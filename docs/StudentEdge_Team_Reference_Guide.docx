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Calibri" w:hAnsi="Calibri" w:eastAsia="Calibri"/>
          <w:b/>
          <w:color w:val="B08A3C"/>
          <w:sz w:val="22"/>
        </w:rPr>
        <w:t>TEAM HANDBOOK</w:t>
      </w:r>
    </w:p>
    <w:p>
      <w:pPr>
        <w:pStyle w:val="Title"/>
        <w:jc w:val="center"/>
      </w:pPr>
      <w:r>
        <w:t>StudentEdge</w:t>
        <w:br/>
        <w:t>Team Reference Guide</w:t>
      </w:r>
    </w:p>
    <w:p>
      <w:pPr>
        <w:pStyle w:val="Subtitle"/>
        <w:jc w:val="center"/>
      </w:pPr>
      <w:r>
        <w:t>System documentation, presentation preparation, and panel coding Q&amp;A</w:t>
      </w:r>
    </w:p>
    <w:p>
      <w:pPr>
        <w:spacing w:before="560" w:after="100"/>
        <w:jc w:val="center"/>
      </w:pPr>
      <w:r>
        <w:rPr>
          <w:rFonts w:ascii="Calibri" w:hAnsi="Calibri" w:eastAsia="Calibri"/>
          <w:b/>
          <w:color w:val="203748"/>
          <w:sz w:val="22"/>
        </w:rPr>
        <w:t>Prepared for StudentEdge team members</w:t>
      </w:r>
    </w:p>
    <w:p>
      <w:pPr>
        <w:jc w:val="center"/>
      </w:pPr>
      <w:r>
        <w:rPr>
          <w:rFonts w:ascii="Calibri" w:hAnsi="Calibri" w:eastAsia="Calibri"/>
          <w:color w:val="66717A"/>
          <w:sz w:val="19"/>
        </w:rPr>
        <w:t>Documentation baseline: 2 August 2026  |  Commit 2f24d8f</w:t>
      </w:r>
    </w:p>
    <w:p>
      <w:pPr>
        <w:spacing w:before="1040"/>
        <w:jc w:val="center"/>
      </w:pPr>
      <w:r>
        <w:rPr>
          <w:rFonts w:ascii="Calibri" w:hAnsi="Calibri" w:eastAsia="Calibri"/>
          <w:i/>
          <w:color w:val="B08A3C"/>
          <w:sz w:val="20"/>
        </w:rPr>
        <w:t>Politeknik Besut student-affairs system</w:t>
      </w:r>
    </w:p>
    <w:p>
      <w:r>
        <w:br w:type="page"/>
      </w:r>
    </w:p>
    <w:p>
      <w:pPr>
        <w:pStyle w:val="Heading1"/>
        <w:spacing w:before="0"/>
      </w:pPr>
      <w:r>
        <w:t>How to use this guide</w:t>
      </w:r>
    </w:p>
    <w:p>
      <w:r>
        <w:rPr>
          <w:rFonts w:ascii="Calibri" w:hAnsi="Calibri" w:eastAsia="Calibri"/>
          <w:b w:val="0"/>
          <w:i w:val="0"/>
          <w:color w:val="202428"/>
          <w:sz w:val="22"/>
        </w:rPr>
        <w:t>Read Part I for the complete system reference, Part II when preparing a team demonstration, and Part III when practising technical panel answers. Word's Navigation pane can jump between every heading.</w:t>
      </w:r>
    </w:p>
    <w:p>
      <w:pPr>
        <w:shd w:fill="E8EEF5"/>
        <w:spacing w:before="200" w:after="280"/>
        <w:ind w:left="230" w:right="230"/>
      </w:pPr>
      <w:r>
        <w:rPr>
          <w:rFonts w:ascii="Calibri" w:hAnsi="Calibri" w:eastAsia="Calibri"/>
          <w:b/>
          <w:i w:val="0"/>
          <w:color w:val="202428"/>
          <w:sz w:val="22"/>
        </w:rPr>
        <w:t xml:space="preserve">Important: </w:t>
      </w:r>
      <w:r>
        <w:rPr>
          <w:rFonts w:ascii="Calibri" w:hAnsi="Calibri" w:eastAsia="Calibri"/>
          <w:b w:val="0"/>
          <w:i w:val="0"/>
          <w:color w:val="202428"/>
          <w:sz w:val="22"/>
        </w:rPr>
        <w:t>This handbook reflects the code and documentation at commit 2f24d8f. Planned functions are clearly labelled and must not be presented as implemented.</w:t>
      </w:r>
    </w:p>
    <w:p>
      <w:pPr>
        <w:pStyle w:val="Heading1"/>
      </w:pPr>
      <w:r>
        <w:t>Contents</w:t>
      </w:r>
    </w:p>
    <w:p>
      <w:pPr>
        <w:spacing w:after="200"/>
      </w:pPr>
      <w:r>
        <w:rPr>
          <w:rFonts w:ascii="Calibri" w:hAnsi="Calibri" w:eastAsia="Calibri"/>
          <w:b/>
          <w:i w:val="0"/>
          <w:color w:val="202428"/>
          <w:sz w:val="22"/>
        </w:rPr>
        <w:t>Part I: System Documentation</w:t>
      </w:r>
    </w:p>
    <w:p>
      <w:pPr>
        <w:spacing w:after="200"/>
        <w:ind w:left="360"/>
      </w:pPr>
      <w:r>
        <w:rPr>
          <w:rFonts w:ascii="Calibri" w:hAnsi="Calibri" w:eastAsia="Calibri"/>
          <w:b w:val="0"/>
          <w:i w:val="0"/>
          <w:color w:val="66717A"/>
          <w:sz w:val="22"/>
        </w:rPr>
        <w:t>System scope, roles, modules, architecture, data, security, storage, setup, and release considerations.</w:t>
      </w:r>
    </w:p>
    <w:p>
      <w:pPr>
        <w:spacing w:after="200"/>
      </w:pPr>
      <w:r>
        <w:rPr>
          <w:rFonts w:ascii="Calibri" w:hAnsi="Calibri" w:eastAsia="Calibri"/>
          <w:b/>
          <w:i w:val="0"/>
          <w:color w:val="202428"/>
          <w:sz w:val="22"/>
        </w:rPr>
        <w:t>Part II: Team Presentation Guide</w:t>
      </w:r>
    </w:p>
    <w:p>
      <w:pPr>
        <w:spacing w:after="200"/>
        <w:ind w:left="360"/>
      </w:pPr>
      <w:r>
        <w:rPr>
          <w:rFonts w:ascii="Calibri" w:hAnsi="Calibri" w:eastAsia="Calibri"/>
          <w:b w:val="0"/>
          <w:i w:val="0"/>
          <w:color w:val="66717A"/>
          <w:sz w:val="22"/>
        </w:rPr>
        <w:t>A presentation-ready walkthrough of the system, Laravel structure, database, imports, access control, and demo preparation.</w:t>
      </w:r>
    </w:p>
    <w:p>
      <w:pPr>
        <w:spacing w:after="200"/>
      </w:pPr>
      <w:r>
        <w:rPr>
          <w:rFonts w:ascii="Calibri" w:hAnsi="Calibri" w:eastAsia="Calibri"/>
          <w:b/>
          <w:i w:val="0"/>
          <w:color w:val="202428"/>
          <w:sz w:val="22"/>
        </w:rPr>
        <w:t>Part III: Panel Coding Q&amp;A</w:t>
      </w:r>
    </w:p>
    <w:p>
      <w:pPr>
        <w:spacing w:after="200"/>
        <w:ind w:left="360"/>
      </w:pPr>
      <w:r>
        <w:rPr>
          <w:rFonts w:ascii="Calibri" w:hAnsi="Calibri" w:eastAsia="Calibri"/>
          <w:b w:val="0"/>
          <w:i w:val="0"/>
          <w:color w:val="66717A"/>
          <w:sz w:val="22"/>
        </w:rPr>
        <w:t>Concise technical answers and code explanations for architecture, security, database, imports, and current system features.</w:t>
      </w:r>
    </w:p>
    <w:p>
      <w:r>
        <w:br w:type="page"/>
      </w:r>
    </w:p>
    <w:p>
      <w:pPr>
        <w:spacing w:before="760" w:after="160"/>
      </w:pPr>
      <w:r>
        <w:rPr>
          <w:rFonts w:ascii="Calibri" w:hAnsi="Calibri" w:eastAsia="Calibri"/>
          <w:b/>
          <w:color w:val="B08A3C"/>
          <w:sz w:val="21"/>
        </w:rPr>
        <w:t>PART I</w:t>
      </w:r>
    </w:p>
    <w:p>
      <w:pPr>
        <w:pStyle w:val="Title"/>
        <w:spacing w:after="240"/>
      </w:pPr>
      <w:r>
        <w:t>System Documentation</w:t>
      </w:r>
    </w:p>
    <w:p>
      <w:pPr>
        <w:pStyle w:val="Subtitle"/>
        <w:spacing w:after="360"/>
      </w:pPr>
      <w:r>
        <w:t>System scope, roles, modules, architecture, data, security, storage, setup, and release considerations.</w:t>
      </w:r>
    </w:p>
    <w:p>
      <w:pPr>
        <w:shd w:fill="F4F6F8"/>
        <w:spacing w:after="320"/>
        <w:ind w:left="230" w:right="230"/>
      </w:pPr>
      <w:r>
        <w:rPr>
          <w:rFonts w:ascii="Calibri" w:hAnsi="Calibri" w:eastAsia="Calibri"/>
          <w:b w:val="0"/>
          <w:i w:val="0"/>
          <w:color w:val="66717A"/>
          <w:sz w:val="19"/>
        </w:rPr>
        <w:t>Source: docs/SYSTEM_DOCUMENTATION.md  |  Updated: 2 August 2026</w:t>
      </w:r>
    </w:p>
    <w:p>
      <w:pPr>
        <w:pStyle w:val="Heading1"/>
      </w:pPr>
      <w:r>
        <w:rPr>
          <w:rFonts w:ascii="Calibri" w:hAnsi="Calibri" w:eastAsia="Calibri"/>
          <w:b/>
          <w:i w:val="0"/>
          <w:color w:val="2E74B5"/>
          <w:sz w:val="32"/>
        </w:rPr>
        <w:t>1. System Overview</w:t>
      </w:r>
    </w:p>
    <w:p>
      <w:r>
        <w:rPr>
          <w:rFonts w:ascii="Calibri" w:hAnsi="Calibri" w:eastAsia="Calibri"/>
          <w:b w:val="0"/>
          <w:i w:val="0"/>
          <w:color w:val="202428"/>
          <w:sz w:val="22"/>
        </w:rPr>
        <w:t>StudentEdge is a Laravel-based student affairs management system for scholarship, discipline, student profile, vehicle sticker, fine payment, announcement, reporting, and guard-house movement operations.</w:t>
      </w:r>
    </w:p>
    <w:p>
      <w:r>
        <w:rPr>
          <w:rFonts w:ascii="Calibri" w:hAnsi="Calibri" w:eastAsia="Calibri"/>
          <w:b w:val="0"/>
          <w:i w:val="0"/>
          <w:color w:val="202428"/>
          <w:sz w:val="22"/>
        </w:rPr>
        <w:t>The system is intended for use by students, scholarship administrators, discipline administrators, system administrators, and guard-house users. It centralizes student affairs records and gives each role access to the workflows they need.</w:t>
      </w:r>
    </w:p>
    <w:p>
      <w:pPr>
        <w:pStyle w:val="Heading1"/>
      </w:pPr>
      <w:r>
        <w:rPr>
          <w:rFonts w:ascii="Calibri" w:hAnsi="Calibri" w:eastAsia="Calibri"/>
          <w:b/>
          <w:i w:val="0"/>
          <w:color w:val="2E74B5"/>
          <w:sz w:val="32"/>
        </w:rPr>
        <w:t>2. Main Objectives</w:t>
      </w:r>
    </w:p>
    <w:p>
      <w:pPr>
        <w:spacing w:after="80" w:line="300" w:lineRule="auto"/>
        <w:numPr>
          <w:ilvl w:val="0"/>
          <w:numId w:val="10"/>
        </w:numPr>
      </w:pPr>
      <w:r>
        <w:rPr>
          <w:rFonts w:ascii="Calibri" w:hAnsi="Calibri" w:eastAsia="Calibri"/>
          <w:b w:val="0"/>
          <w:i w:val="0"/>
          <w:color w:val="202428"/>
          <w:sz w:val="22"/>
        </w:rPr>
        <w:t>Maintain student profile and account records.</w:t>
      </w:r>
    </w:p>
    <w:p>
      <w:pPr>
        <w:spacing w:after="80" w:line="300" w:lineRule="auto"/>
        <w:numPr>
          <w:ilvl w:val="0"/>
          <w:numId w:val="10"/>
        </w:numPr>
      </w:pPr>
      <w:r>
        <w:rPr>
          <w:rFonts w:ascii="Calibri" w:hAnsi="Calibri" w:eastAsia="Calibri"/>
          <w:b w:val="0"/>
          <w:i w:val="0"/>
          <w:color w:val="202428"/>
          <w:sz w:val="22"/>
        </w:rPr>
        <w:t>Record and review scholarship status and scholarship-related announcements.</w:t>
      </w:r>
    </w:p>
    <w:p>
      <w:pPr>
        <w:spacing w:after="80" w:line="300" w:lineRule="auto"/>
        <w:numPr>
          <w:ilvl w:val="0"/>
          <w:numId w:val="10"/>
        </w:numPr>
      </w:pPr>
      <w:r>
        <w:rPr>
          <w:rFonts w:ascii="Calibri" w:hAnsi="Calibri" w:eastAsia="Calibri"/>
          <w:b w:val="0"/>
          <w:i w:val="0"/>
          <w:color w:val="202428"/>
          <w:sz w:val="22"/>
        </w:rPr>
        <w:t>Manage student discipline records, fines, rules, evidence, and payment verification.</w:t>
      </w:r>
    </w:p>
    <w:p>
      <w:pPr>
        <w:spacing w:after="80" w:line="300" w:lineRule="auto"/>
        <w:numPr>
          <w:ilvl w:val="0"/>
          <w:numId w:val="10"/>
        </w:numPr>
      </w:pPr>
      <w:r>
        <w:rPr>
          <w:rFonts w:ascii="Calibri" w:hAnsi="Calibri" w:eastAsia="Calibri"/>
          <w:b w:val="0"/>
          <w:i w:val="0"/>
          <w:color w:val="202428"/>
          <w:sz w:val="22"/>
        </w:rPr>
        <w:t>Process student vehicle sticker applications.</w:t>
      </w:r>
    </w:p>
    <w:p>
      <w:pPr>
        <w:spacing w:after="80" w:line="300" w:lineRule="auto"/>
        <w:numPr>
          <w:ilvl w:val="0"/>
          <w:numId w:val="10"/>
        </w:numPr>
      </w:pPr>
      <w:r>
        <w:rPr>
          <w:rFonts w:ascii="Calibri" w:hAnsi="Calibri" w:eastAsia="Calibri"/>
          <w:b w:val="0"/>
          <w:i w:val="0"/>
          <w:color w:val="202428"/>
          <w:sz w:val="22"/>
        </w:rPr>
        <w:t>Track student movement in and out of campus using QR checkpoint scanning.</w:t>
      </w:r>
    </w:p>
    <w:p>
      <w:pPr>
        <w:spacing w:after="80" w:line="300" w:lineRule="auto"/>
        <w:numPr>
          <w:ilvl w:val="0"/>
          <w:numId w:val="10"/>
        </w:numPr>
      </w:pPr>
      <w:r>
        <w:rPr>
          <w:rFonts w:ascii="Calibri" w:hAnsi="Calibri" w:eastAsia="Calibri"/>
          <w:b w:val="0"/>
          <w:i w:val="0"/>
          <w:color w:val="202428"/>
          <w:sz w:val="22"/>
        </w:rPr>
        <w:t>Provide administrative dashboards, CSV exports, reports, notifications, and audit logging.</w:t>
      </w:r>
    </w:p>
    <w:p>
      <w:pPr>
        <w:spacing w:after="80" w:line="300" w:lineRule="auto"/>
        <w:numPr>
          <w:ilvl w:val="0"/>
          <w:numId w:val="10"/>
        </w:numPr>
      </w:pPr>
      <w:r>
        <w:rPr>
          <w:rFonts w:ascii="Calibri" w:hAnsi="Calibri" w:eastAsia="Calibri"/>
          <w:b w:val="0"/>
          <w:i w:val="0"/>
          <w:color w:val="202428"/>
          <w:sz w:val="22"/>
        </w:rPr>
        <w:t>Support bilingual frontend content in English and Malay.</w:t>
      </w:r>
    </w:p>
    <w:p>
      <w:pPr>
        <w:pStyle w:val="Heading1"/>
      </w:pPr>
      <w:r>
        <w:rPr>
          <w:rFonts w:ascii="Calibri" w:hAnsi="Calibri" w:eastAsia="Calibri"/>
          <w:b/>
          <w:i w:val="0"/>
          <w:color w:val="2E74B5"/>
          <w:sz w:val="32"/>
        </w:rPr>
        <w:t>3. Technology Stack</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eastAsia="Calibri"/>
                <w:b/>
                <w:i w:val="0"/>
                <w:color w:val="202428"/>
                <w:sz w:val="18"/>
              </w:rPr>
              <w:t>Layer</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eastAsia="Calibri"/>
                <w:b/>
                <w:i w:val="0"/>
                <w:color w:val="202428"/>
                <w:sz w:val="18"/>
              </w:rPr>
              <w:t>Technology</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Backend framework</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Laravel 13</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PHP runtime</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 xml:space="preserve">PHP 8.3 or higher, project requirement is </w:t>
            </w:r>
            <w:r>
              <w:rPr>
                <w:rFonts w:ascii="Consolas" w:hAnsi="Consolas" w:eastAsia="Consolas"/>
                <w:b w:val="0"/>
                <w:i w:val="0"/>
                <w:color w:val="1F4D78"/>
                <w:sz w:val="19"/>
              </w:rPr>
              <w:t>^8.3</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Database</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MySQL or compatible MariaDB</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Frontend build</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Vite 8, Tailwind CSS 4</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Package managers</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Composer, npm</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PDF generation</w:t>
            </w:r>
          </w:p>
        </w:tc>
        <w:tc>
          <w:tcPr>
            <w:tcW w:type="dxa" w:w="666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dompdf/dompdf</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Web push</w:t>
            </w:r>
          </w:p>
        </w:tc>
        <w:tc>
          <w:tcPr>
            <w:tcW w:type="dxa" w:w="666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minishlink/web-push</w:t>
            </w:r>
          </w:p>
        </w:tc>
      </w:tr>
      <w:tr>
        <w:tc>
          <w:tcPr>
            <w:tcW w:type="dxa" w:w="270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Local development target</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Laragon / Windows-friendly PHP stack</w:t>
            </w:r>
          </w:p>
        </w:tc>
      </w:tr>
    </w:tbl>
    <w:p>
      <w:pPr>
        <w:spacing w:after="40"/>
      </w:pPr>
    </w:p>
    <w:p>
      <w:pPr>
        <w:pStyle w:val="Heading1"/>
      </w:pPr>
      <w:r>
        <w:rPr>
          <w:rFonts w:ascii="Calibri" w:hAnsi="Calibri" w:eastAsia="Calibri"/>
          <w:b/>
          <w:i w:val="0"/>
          <w:color w:val="2E74B5"/>
          <w:sz w:val="32"/>
        </w:rPr>
        <w:t>4. User Roles and Access</w:t>
      </w:r>
    </w:p>
    <w:p>
      <w:r>
        <w:rPr>
          <w:rFonts w:ascii="Calibri" w:hAnsi="Calibri" w:eastAsia="Calibri"/>
          <w:b w:val="0"/>
          <w:i w:val="0"/>
          <w:color w:val="202428"/>
          <w:sz w:val="22"/>
        </w:rPr>
        <w:t xml:space="preserve">The application uses a custom session-based authentication structure stored in </w:t>
      </w:r>
      <w:r>
        <w:rPr>
          <w:rFonts w:ascii="Consolas" w:hAnsi="Consolas" w:eastAsia="Consolas"/>
          <w:b w:val="0"/>
          <w:i w:val="0"/>
          <w:color w:val="1F4D78"/>
          <w:sz w:val="19"/>
        </w:rPr>
        <w:t>session('auth_user')</w:t>
      </w:r>
      <w:r>
        <w:rPr>
          <w:rFonts w:ascii="Calibri" w:hAnsi="Calibri" w:eastAsia="Calibri"/>
          <w:b w:val="0"/>
          <w:i w:val="0"/>
          <w:color w:val="202428"/>
          <w:sz w:val="22"/>
        </w:rPr>
        <w:t>.</w:t>
      </w:r>
    </w:p>
    <w:p>
      <w:pPr>
        <w:pStyle w:val="Heading2"/>
      </w:pPr>
      <w:r>
        <w:rPr>
          <w:rFonts w:ascii="Calibri" w:hAnsi="Calibri" w:eastAsia="Calibri"/>
          <w:b/>
          <w:i w:val="0"/>
          <w:color w:val="2E74B5"/>
          <w:sz w:val="26"/>
        </w:rPr>
        <w:t>Student</w:t>
      </w:r>
    </w:p>
    <w:p>
      <w:r>
        <w:rPr>
          <w:rFonts w:ascii="Calibri" w:hAnsi="Calibri" w:eastAsia="Calibri"/>
          <w:b w:val="0"/>
          <w:i w:val="0"/>
          <w:color w:val="202428"/>
          <w:sz w:val="22"/>
        </w:rPr>
        <w:t>Students log in using:</w:t>
      </w:r>
    </w:p>
    <w:p>
      <w:pPr>
        <w:spacing w:after="80" w:line="300" w:lineRule="auto"/>
        <w:numPr>
          <w:ilvl w:val="0"/>
          <w:numId w:val="10"/>
        </w:numPr>
      </w:pPr>
      <w:r>
        <w:rPr>
          <w:rFonts w:ascii="Calibri" w:hAnsi="Calibri" w:eastAsia="Calibri"/>
          <w:b w:val="0"/>
          <w:i w:val="0"/>
          <w:color w:val="202428"/>
          <w:sz w:val="22"/>
        </w:rPr>
        <w:t xml:space="preserve">Username: </w:t>
      </w:r>
      <w:r>
        <w:rPr>
          <w:rFonts w:ascii="Consolas" w:hAnsi="Consolas" w:eastAsia="Consolas"/>
          <w:b w:val="0"/>
          <w:i w:val="0"/>
          <w:color w:val="1F4D78"/>
          <w:sz w:val="19"/>
        </w:rPr>
        <w:t>matric_no</w:t>
      </w:r>
    </w:p>
    <w:p>
      <w:pPr>
        <w:spacing w:after="80" w:line="300" w:lineRule="auto"/>
        <w:numPr>
          <w:ilvl w:val="0"/>
          <w:numId w:val="10"/>
        </w:numPr>
      </w:pPr>
      <w:r>
        <w:rPr>
          <w:rFonts w:ascii="Calibri" w:hAnsi="Calibri" w:eastAsia="Calibri"/>
          <w:b w:val="0"/>
          <w:i w:val="0"/>
          <w:color w:val="202428"/>
          <w:sz w:val="22"/>
        </w:rPr>
        <w:t xml:space="preserve">Default password: </w:t>
      </w:r>
      <w:r>
        <w:rPr>
          <w:rFonts w:ascii="Consolas" w:hAnsi="Consolas" w:eastAsia="Consolas"/>
          <w:b w:val="0"/>
          <w:i w:val="0"/>
          <w:color w:val="1F4D78"/>
          <w:sz w:val="19"/>
        </w:rPr>
        <w:t>ic_no</w:t>
      </w:r>
      <w:r>
        <w:rPr>
          <w:rFonts w:ascii="Calibri" w:hAnsi="Calibri" w:eastAsia="Calibri"/>
          <w:b w:val="0"/>
          <w:i w:val="0"/>
          <w:color w:val="202428"/>
          <w:sz w:val="22"/>
        </w:rPr>
        <w:t xml:space="preserve">, when the </w:t>
      </w:r>
      <w:r>
        <w:rPr>
          <w:rFonts w:ascii="Consolas" w:hAnsi="Consolas" w:eastAsia="Consolas"/>
          <w:b w:val="0"/>
          <w:i w:val="0"/>
          <w:color w:val="1F4D78"/>
          <w:sz w:val="19"/>
        </w:rPr>
        <w:t>students.password</w:t>
      </w:r>
      <w:r>
        <w:rPr>
          <w:rFonts w:ascii="Calibri" w:hAnsi="Calibri" w:eastAsia="Calibri"/>
          <w:b w:val="0"/>
          <w:i w:val="0"/>
          <w:color w:val="202428"/>
          <w:sz w:val="22"/>
        </w:rPr>
        <w:t xml:space="preserve"> field is empty</w:t>
      </w:r>
    </w:p>
    <w:p>
      <w:pPr>
        <w:spacing w:after="80" w:line="300" w:lineRule="auto"/>
        <w:numPr>
          <w:ilvl w:val="0"/>
          <w:numId w:val="10"/>
        </w:numPr>
      </w:pPr>
      <w:r>
        <w:rPr>
          <w:rFonts w:ascii="Calibri" w:hAnsi="Calibri" w:eastAsia="Calibri"/>
          <w:b w:val="0"/>
          <w:i w:val="0"/>
          <w:color w:val="202428"/>
          <w:sz w:val="22"/>
        </w:rPr>
        <w:t xml:space="preserve">Custom password: hashed value in </w:t>
      </w:r>
      <w:r>
        <w:rPr>
          <w:rFonts w:ascii="Consolas" w:hAnsi="Consolas" w:eastAsia="Consolas"/>
          <w:b w:val="0"/>
          <w:i w:val="0"/>
          <w:color w:val="1F4D78"/>
          <w:sz w:val="19"/>
        </w:rPr>
        <w:t>students.password</w:t>
      </w:r>
      <w:r>
        <w:rPr>
          <w:rFonts w:ascii="Calibri" w:hAnsi="Calibri" w:eastAsia="Calibri"/>
          <w:b w:val="0"/>
          <w:i w:val="0"/>
          <w:color w:val="202428"/>
          <w:sz w:val="22"/>
        </w:rPr>
        <w:t>, after the student changes password</w:t>
      </w:r>
    </w:p>
    <w:p>
      <w:r>
        <w:rPr>
          <w:rFonts w:ascii="Calibri" w:hAnsi="Calibri" w:eastAsia="Calibri"/>
          <w:b w:val="0"/>
          <w:i w:val="0"/>
          <w:color w:val="202428"/>
          <w:sz w:val="22"/>
        </w:rPr>
        <w:t>Student capabilities include:</w:t>
      </w:r>
    </w:p>
    <w:p>
      <w:pPr>
        <w:spacing w:after="80" w:line="300" w:lineRule="auto"/>
        <w:numPr>
          <w:ilvl w:val="0"/>
          <w:numId w:val="10"/>
        </w:numPr>
      </w:pPr>
      <w:r>
        <w:rPr>
          <w:rFonts w:ascii="Calibri" w:hAnsi="Calibri" w:eastAsia="Calibri"/>
          <w:b w:val="0"/>
          <w:i w:val="0"/>
          <w:color w:val="202428"/>
          <w:sz w:val="22"/>
        </w:rPr>
        <w:t>View dashboard.</w:t>
      </w:r>
    </w:p>
    <w:p>
      <w:pPr>
        <w:spacing w:after="80" w:line="300" w:lineRule="auto"/>
        <w:numPr>
          <w:ilvl w:val="0"/>
          <w:numId w:val="10"/>
        </w:numPr>
      </w:pPr>
      <w:r>
        <w:rPr>
          <w:rFonts w:ascii="Calibri" w:hAnsi="Calibri" w:eastAsia="Calibri"/>
          <w:b w:val="0"/>
          <w:i w:val="0"/>
          <w:color w:val="202428"/>
          <w:sz w:val="22"/>
        </w:rPr>
        <w:t>Update profile and password.</w:t>
      </w:r>
    </w:p>
    <w:p>
      <w:pPr>
        <w:spacing w:after="80" w:line="300" w:lineRule="auto"/>
        <w:numPr>
          <w:ilvl w:val="0"/>
          <w:numId w:val="10"/>
        </w:numPr>
      </w:pPr>
      <w:r>
        <w:rPr>
          <w:rFonts w:ascii="Calibri" w:hAnsi="Calibri" w:eastAsia="Calibri"/>
          <w:b w:val="0"/>
          <w:i w:val="0"/>
          <w:color w:val="202428"/>
          <w:sz w:val="22"/>
        </w:rPr>
        <w:t>Submit scholarship status.</w:t>
      </w:r>
    </w:p>
    <w:p>
      <w:pPr>
        <w:spacing w:after="80" w:line="300" w:lineRule="auto"/>
        <w:numPr>
          <w:ilvl w:val="0"/>
          <w:numId w:val="10"/>
        </w:numPr>
      </w:pPr>
      <w:r>
        <w:rPr>
          <w:rFonts w:ascii="Calibri" w:hAnsi="Calibri" w:eastAsia="Calibri"/>
          <w:b w:val="0"/>
          <w:i w:val="0"/>
          <w:color w:val="202428"/>
          <w:sz w:val="22"/>
        </w:rPr>
        <w:t>View scholarship records and announcements.</w:t>
      </w:r>
    </w:p>
    <w:p>
      <w:pPr>
        <w:spacing w:after="80" w:line="300" w:lineRule="auto"/>
        <w:numPr>
          <w:ilvl w:val="0"/>
          <w:numId w:val="10"/>
        </w:numPr>
      </w:pPr>
      <w:r>
        <w:rPr>
          <w:rFonts w:ascii="Calibri" w:hAnsi="Calibri" w:eastAsia="Calibri"/>
          <w:b w:val="0"/>
          <w:i w:val="0"/>
          <w:color w:val="202428"/>
          <w:sz w:val="22"/>
        </w:rPr>
        <w:t>View discipline offenses.</w:t>
      </w:r>
    </w:p>
    <w:p>
      <w:pPr>
        <w:spacing w:after="80" w:line="300" w:lineRule="auto"/>
        <w:numPr>
          <w:ilvl w:val="0"/>
          <w:numId w:val="10"/>
        </w:numPr>
      </w:pPr>
      <w:r>
        <w:rPr>
          <w:rFonts w:ascii="Calibri" w:hAnsi="Calibri" w:eastAsia="Calibri"/>
          <w:b w:val="0"/>
          <w:i w:val="0"/>
          <w:color w:val="202428"/>
          <w:sz w:val="22"/>
        </w:rPr>
        <w:t>Submit fine payment receipt.</w:t>
      </w:r>
    </w:p>
    <w:p>
      <w:pPr>
        <w:spacing w:after="80" w:line="300" w:lineRule="auto"/>
        <w:numPr>
          <w:ilvl w:val="0"/>
          <w:numId w:val="10"/>
        </w:numPr>
      </w:pPr>
      <w:r>
        <w:rPr>
          <w:rFonts w:ascii="Calibri" w:hAnsi="Calibri" w:eastAsia="Calibri"/>
          <w:b w:val="0"/>
          <w:i w:val="0"/>
          <w:color w:val="202428"/>
          <w:sz w:val="22"/>
        </w:rPr>
        <w:t>Apply for vehicle sticker.</w:t>
      </w:r>
    </w:p>
    <w:p>
      <w:pPr>
        <w:spacing w:after="80" w:line="300" w:lineRule="auto"/>
        <w:numPr>
          <w:ilvl w:val="0"/>
          <w:numId w:val="10"/>
        </w:numPr>
      </w:pPr>
      <w:r>
        <w:rPr>
          <w:rFonts w:ascii="Calibri" w:hAnsi="Calibri" w:eastAsia="Calibri"/>
          <w:b w:val="0"/>
          <w:i w:val="0"/>
          <w:color w:val="202428"/>
          <w:sz w:val="22"/>
        </w:rPr>
        <w:t>View rules and discipline announcements.</w:t>
      </w:r>
    </w:p>
    <w:p>
      <w:pPr>
        <w:spacing w:after="80" w:line="300" w:lineRule="auto"/>
        <w:numPr>
          <w:ilvl w:val="0"/>
          <w:numId w:val="10"/>
        </w:numPr>
      </w:pPr>
      <w:r>
        <w:rPr>
          <w:rFonts w:ascii="Calibri" w:hAnsi="Calibri" w:eastAsia="Calibri"/>
          <w:b w:val="0"/>
          <w:i w:val="0"/>
          <w:color w:val="202428"/>
          <w:sz w:val="22"/>
        </w:rPr>
        <w:t>Record campus movement through QR scanning.</w:t>
      </w:r>
    </w:p>
    <w:p>
      <w:pPr>
        <w:spacing w:after="80" w:line="300" w:lineRule="auto"/>
        <w:numPr>
          <w:ilvl w:val="0"/>
          <w:numId w:val="10"/>
        </w:numPr>
      </w:pPr>
      <w:r>
        <w:rPr>
          <w:rFonts w:ascii="Calibri" w:hAnsi="Calibri" w:eastAsia="Calibri"/>
          <w:b w:val="0"/>
          <w:i w:val="0"/>
          <w:color w:val="202428"/>
          <w:sz w:val="22"/>
        </w:rPr>
        <w:t>Download owned private documents and track scholarship offer-letter review.</w:t>
      </w:r>
    </w:p>
    <w:p>
      <w:pPr>
        <w:spacing w:after="80" w:line="300" w:lineRule="auto"/>
        <w:numPr>
          <w:ilvl w:val="0"/>
          <w:numId w:val="10"/>
        </w:numPr>
      </w:pPr>
      <w:r>
        <w:rPr>
          <w:rFonts w:ascii="Calibri" w:hAnsi="Calibri" w:eastAsia="Calibri"/>
          <w:b w:val="0"/>
          <w:i w:val="0"/>
          <w:color w:val="202428"/>
          <w:sz w:val="22"/>
        </w:rPr>
        <w:t>View authenticated devices and revoke other sessions.</w:t>
      </w:r>
    </w:p>
    <w:p>
      <w:pPr>
        <w:spacing w:after="80" w:line="300" w:lineRule="auto"/>
        <w:numPr>
          <w:ilvl w:val="0"/>
          <w:numId w:val="10"/>
        </w:numPr>
      </w:pPr>
      <w:r>
        <w:rPr>
          <w:rFonts w:ascii="Calibri" w:hAnsi="Calibri" w:eastAsia="Calibri"/>
          <w:b w:val="0"/>
          <w:i w:val="0"/>
          <w:color w:val="202428"/>
          <w:sz w:val="22"/>
        </w:rPr>
        <w:t>Manage settings such as language and theme.</w:t>
      </w:r>
    </w:p>
    <w:p>
      <w:pPr>
        <w:pStyle w:val="Heading2"/>
      </w:pPr>
      <w:r>
        <w:rPr>
          <w:rFonts w:ascii="Calibri" w:hAnsi="Calibri" w:eastAsia="Calibri"/>
          <w:b/>
          <w:i w:val="0"/>
          <w:color w:val="2E74B5"/>
          <w:sz w:val="26"/>
        </w:rPr>
        <w:t>Admin</w:t>
      </w:r>
    </w:p>
    <w:p>
      <w:r>
        <w:rPr>
          <w:rFonts w:ascii="Calibri" w:hAnsi="Calibri" w:eastAsia="Calibri"/>
          <w:b w:val="0"/>
          <w:i w:val="0"/>
          <w:color w:val="202428"/>
          <w:sz w:val="22"/>
        </w:rPr>
        <w:t>Admins log in using:</w:t>
      </w:r>
    </w:p>
    <w:p>
      <w:pPr>
        <w:spacing w:after="80" w:line="300" w:lineRule="auto"/>
        <w:numPr>
          <w:ilvl w:val="0"/>
          <w:numId w:val="10"/>
        </w:numPr>
      </w:pPr>
      <w:r>
        <w:rPr>
          <w:rFonts w:ascii="Calibri" w:hAnsi="Calibri" w:eastAsia="Calibri"/>
          <w:b w:val="0"/>
          <w:i w:val="0"/>
          <w:color w:val="202428"/>
          <w:sz w:val="22"/>
        </w:rPr>
        <w:t>Username: IC number, or full name</w:t>
      </w:r>
    </w:p>
    <w:p>
      <w:pPr>
        <w:spacing w:after="80" w:line="300" w:lineRule="auto"/>
        <w:numPr>
          <w:ilvl w:val="0"/>
          <w:numId w:val="10"/>
        </w:numPr>
      </w:pPr>
      <w:r>
        <w:rPr>
          <w:rFonts w:ascii="Calibri" w:hAnsi="Calibri" w:eastAsia="Calibri"/>
          <w:b w:val="0"/>
          <w:i w:val="0"/>
          <w:color w:val="202428"/>
          <w:sz w:val="22"/>
        </w:rPr>
        <w:t xml:space="preserve">Password: hashed value in </w:t>
      </w:r>
      <w:r>
        <w:rPr>
          <w:rFonts w:ascii="Consolas" w:hAnsi="Consolas" w:eastAsia="Consolas"/>
          <w:b w:val="0"/>
          <w:i w:val="0"/>
          <w:color w:val="1F4D78"/>
          <w:sz w:val="19"/>
        </w:rPr>
        <w:t>admins.password</w:t>
      </w:r>
    </w:p>
    <w:p>
      <w:r>
        <w:rPr>
          <w:rFonts w:ascii="Calibri" w:hAnsi="Calibri" w:eastAsia="Calibri"/>
          <w:b w:val="0"/>
          <w:i w:val="0"/>
          <w:color w:val="202428"/>
          <w:sz w:val="22"/>
        </w:rPr>
        <w:t>Admin role values:</w:t>
      </w:r>
    </w:p>
    <w:tbl>
      <w:tblPr>
        <w:tblStyle w:val="TableGrid"/>
        <w:tblW w:type="dxa" w:w="9360"/>
        <w:jc w:val="left"/>
        <w:tblLook w:firstColumn="1" w:firstRow="1" w:lastColumn="0" w:lastRow="0" w:noHBand="0" w:noVBand="1" w:val="04A0"/>
        <w:tblInd w:w="120" w:type="dxa"/>
        <w:tblLayout w:type="fixed"/>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4" w:lineRule="auto"/>
            </w:pPr>
            <w:r/>
            <w:r>
              <w:rPr>
                <w:rFonts w:ascii="Calibri" w:hAnsi="Calibri" w:eastAsia="Calibri"/>
                <w:b/>
                <w:i w:val="0"/>
                <w:color w:val="202428"/>
                <w:sz w:val="18"/>
              </w:rPr>
              <w:t>Role</w:t>
            </w:r>
          </w:p>
        </w:tc>
        <w:tc>
          <w:tcPr>
            <w:tcW w:type="dxa" w:w="6660"/>
            <w:tcMar>
              <w:top w:w="80" w:type="dxa"/>
              <w:start w:w="120" w:type="dxa"/>
              <w:bottom w:w="80" w:type="dxa"/>
              <w:end w:w="120" w:type="dxa"/>
            </w:tcMar>
            <w:vAlign w:val="center"/>
            <w:shd w:fill="E8EEF5"/>
          </w:tcPr>
          <w:p>
            <w:pPr>
              <w:spacing w:before="0" w:after="0" w:line="264" w:lineRule="auto"/>
            </w:pPr>
            <w:r/>
            <w:r>
              <w:rPr>
                <w:rFonts w:ascii="Calibri" w:hAnsi="Calibri" w:eastAsia="Calibri"/>
                <w:b/>
                <w:i w:val="0"/>
                <w:color w:val="202428"/>
                <w:sz w:val="18"/>
              </w:rPr>
              <w:t>Scope</w:t>
            </w:r>
          </w:p>
        </w:tc>
      </w:tr>
      <w:tr>
        <w:tc>
          <w:tcPr>
            <w:tcW w:type="dxa" w:w="270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scholarship_admin</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Scholarship records, scholarship announcements, scholarship status review</w:t>
            </w:r>
          </w:p>
        </w:tc>
      </w:tr>
      <w:tr>
        <w:tc>
          <w:tcPr>
            <w:tcW w:type="dxa" w:w="270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discipline_admin</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Discipline records, rules, fines, vehicle stickers, discipline announcements, movement</w:t>
            </w:r>
          </w:p>
        </w:tc>
      </w:tr>
      <w:tr>
        <w:tc>
          <w:tcPr>
            <w:tcW w:type="dxa" w:w="270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guard</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Movement-related access</w:t>
            </w:r>
          </w:p>
        </w:tc>
      </w:tr>
      <w:tr>
        <w:tc>
          <w:tcPr>
            <w:tcW w:type="dxa" w:w="270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student_affairs_head</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Scholarship, discipline, movement, sensitive student data, exports, student management, and document review</w:t>
            </w:r>
          </w:p>
        </w:tc>
      </w:tr>
      <w:tr>
        <w:tc>
          <w:tcPr>
            <w:tcW w:type="dxa" w:w="270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system_admin</w:t>
            </w:r>
          </w:p>
        </w:tc>
        <w:tc>
          <w:tcPr>
            <w:tcW w:type="dxa" w:w="666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Full system access, admin management, maintenance, system monitoring</w:t>
            </w:r>
          </w:p>
        </w:tc>
      </w:tr>
    </w:tbl>
    <w:p>
      <w:pPr>
        <w:spacing w:after="40"/>
      </w:pPr>
    </w:p>
    <w:p>
      <w:r>
        <w:rPr>
          <w:rFonts w:ascii="Calibri" w:hAnsi="Calibri" w:eastAsia="Calibri"/>
          <w:b w:val="0"/>
          <w:i w:val="0"/>
          <w:color w:val="202428"/>
          <w:sz w:val="22"/>
        </w:rPr>
        <w:t>Admin access control is enforced by:</w:t>
      </w:r>
    </w:p>
    <w:p>
      <w:pPr>
        <w:spacing w:after="80" w:line="300" w:lineRule="auto"/>
        <w:numPr>
          <w:ilvl w:val="0"/>
          <w:numId w:val="10"/>
        </w:numPr>
      </w:pPr>
      <w:r>
        <w:rPr>
          <w:rFonts w:ascii="Consolas" w:hAnsi="Consolas" w:eastAsia="Consolas"/>
          <w:b w:val="0"/>
          <w:i w:val="0"/>
          <w:color w:val="1F4D78"/>
          <w:sz w:val="19"/>
        </w:rPr>
        <w:t>auth.session:admin</w:t>
      </w:r>
    </w:p>
    <w:p>
      <w:pPr>
        <w:spacing w:after="80" w:line="300" w:lineRule="auto"/>
        <w:numPr>
          <w:ilvl w:val="0"/>
          <w:numId w:val="10"/>
        </w:numPr>
      </w:pPr>
      <w:r>
        <w:rPr>
          <w:rFonts w:ascii="Consolas" w:hAnsi="Consolas" w:eastAsia="Consolas"/>
          <w:b w:val="0"/>
          <w:i w:val="0"/>
          <w:color w:val="1F4D78"/>
          <w:sz w:val="19"/>
        </w:rPr>
        <w:t>admin.scope:scholarship</w:t>
      </w:r>
    </w:p>
    <w:p>
      <w:pPr>
        <w:spacing w:after="80" w:line="300" w:lineRule="auto"/>
        <w:numPr>
          <w:ilvl w:val="0"/>
          <w:numId w:val="10"/>
        </w:numPr>
      </w:pPr>
      <w:r>
        <w:rPr>
          <w:rFonts w:ascii="Consolas" w:hAnsi="Consolas" w:eastAsia="Consolas"/>
          <w:b w:val="0"/>
          <w:i w:val="0"/>
          <w:color w:val="1F4D78"/>
          <w:sz w:val="19"/>
        </w:rPr>
        <w:t>admin.scope:discipline</w:t>
      </w:r>
    </w:p>
    <w:p>
      <w:pPr>
        <w:spacing w:after="80" w:line="300" w:lineRule="auto"/>
        <w:numPr>
          <w:ilvl w:val="0"/>
          <w:numId w:val="10"/>
        </w:numPr>
      </w:pPr>
      <w:r>
        <w:rPr>
          <w:rFonts w:ascii="Consolas" w:hAnsi="Consolas" w:eastAsia="Consolas"/>
          <w:b w:val="0"/>
          <w:i w:val="0"/>
          <w:color w:val="1F4D78"/>
          <w:sz w:val="19"/>
        </w:rPr>
        <w:t>admin.scope:movement</w:t>
      </w:r>
    </w:p>
    <w:p>
      <w:pPr>
        <w:spacing w:after="80" w:line="300" w:lineRule="auto"/>
        <w:numPr>
          <w:ilvl w:val="0"/>
          <w:numId w:val="10"/>
        </w:numPr>
      </w:pPr>
      <w:r>
        <w:rPr>
          <w:rFonts w:ascii="Consolas" w:hAnsi="Consolas" w:eastAsia="Consolas"/>
          <w:b w:val="0"/>
          <w:i w:val="0"/>
          <w:color w:val="1F4D78"/>
          <w:sz w:val="19"/>
        </w:rPr>
        <w:t>admin.scope:backoffice</w:t>
      </w:r>
    </w:p>
    <w:p>
      <w:pPr>
        <w:spacing w:after="80" w:line="300" w:lineRule="auto"/>
        <w:numPr>
          <w:ilvl w:val="0"/>
          <w:numId w:val="10"/>
        </w:numPr>
      </w:pPr>
      <w:r>
        <w:rPr>
          <w:rFonts w:ascii="Consolas" w:hAnsi="Consolas" w:eastAsia="Consolas"/>
          <w:b w:val="0"/>
          <w:i w:val="0"/>
          <w:color w:val="1F4D78"/>
          <w:sz w:val="19"/>
        </w:rPr>
        <w:t>admin.scope:system</w:t>
      </w:r>
    </w:p>
    <w:p>
      <w:pPr>
        <w:spacing w:after="80" w:line="300" w:lineRule="auto"/>
        <w:numPr>
          <w:ilvl w:val="0"/>
          <w:numId w:val="10"/>
        </w:numPr>
      </w:pPr>
      <w:r>
        <w:rPr>
          <w:rFonts w:ascii="Consolas" w:hAnsi="Consolas" w:eastAsia="Consolas"/>
          <w:b w:val="0"/>
          <w:i w:val="0"/>
          <w:color w:val="1F4D78"/>
          <w:sz w:val="19"/>
        </w:rPr>
        <w:t>admin.scope:students.list</w:t>
      </w:r>
      <w:r>
        <w:rPr>
          <w:rFonts w:ascii="Calibri" w:hAnsi="Calibri" w:eastAsia="Calibri"/>
          <w:b w:val="0"/>
          <w:i w:val="0"/>
          <w:color w:val="202428"/>
          <w:sz w:val="22"/>
        </w:rPr>
        <w:t xml:space="preserve">, </w:t>
      </w:r>
      <w:r>
        <w:rPr>
          <w:rFonts w:ascii="Consolas" w:hAnsi="Consolas" w:eastAsia="Consolas"/>
          <w:b w:val="0"/>
          <w:i w:val="0"/>
          <w:color w:val="1F4D78"/>
          <w:sz w:val="19"/>
        </w:rPr>
        <w:t>students.sensitive</w:t>
      </w:r>
      <w:r>
        <w:rPr>
          <w:rFonts w:ascii="Calibri" w:hAnsi="Calibri" w:eastAsia="Calibri"/>
          <w:b w:val="0"/>
          <w:i w:val="0"/>
          <w:color w:val="202428"/>
          <w:sz w:val="22"/>
        </w:rPr>
        <w:t xml:space="preserve">, </w:t>
      </w:r>
      <w:r>
        <w:rPr>
          <w:rFonts w:ascii="Consolas" w:hAnsi="Consolas" w:eastAsia="Consolas"/>
          <w:b w:val="0"/>
          <w:i w:val="0"/>
          <w:color w:val="1F4D78"/>
          <w:sz w:val="19"/>
        </w:rPr>
        <w:t>students.export</w:t>
      </w:r>
      <w:r>
        <w:rPr>
          <w:rFonts w:ascii="Calibri" w:hAnsi="Calibri" w:eastAsia="Calibri"/>
          <w:b w:val="0"/>
          <w:i w:val="0"/>
          <w:color w:val="202428"/>
          <w:sz w:val="22"/>
        </w:rPr>
        <w:t xml:space="preserve">, and </w:t>
      </w:r>
      <w:r>
        <w:rPr>
          <w:rFonts w:ascii="Consolas" w:hAnsi="Consolas" w:eastAsia="Consolas"/>
          <w:b w:val="0"/>
          <w:i w:val="0"/>
          <w:color w:val="1F4D78"/>
          <w:sz w:val="19"/>
        </w:rPr>
        <w:t>students.manage</w:t>
      </w:r>
    </w:p>
    <w:p>
      <w:pPr>
        <w:spacing w:after="80" w:line="300" w:lineRule="auto"/>
        <w:numPr>
          <w:ilvl w:val="0"/>
          <w:numId w:val="10"/>
        </w:numPr>
      </w:pPr>
      <w:r>
        <w:rPr>
          <w:rFonts w:ascii="Consolas" w:hAnsi="Consolas" w:eastAsia="Consolas"/>
          <w:b w:val="0"/>
          <w:i w:val="0"/>
          <w:color w:val="1F4D78"/>
          <w:sz w:val="19"/>
        </w:rPr>
        <w:t>admin.scope:documents</w:t>
      </w:r>
    </w:p>
    <w:p>
      <w:r>
        <w:rPr>
          <w:rFonts w:ascii="Calibri" w:hAnsi="Calibri" w:eastAsia="Calibri"/>
          <w:b w:val="0"/>
          <w:i w:val="0"/>
          <w:color w:val="202428"/>
          <w:sz w:val="22"/>
        </w:rPr>
        <w:t xml:space="preserve">The ability-to-role map is centralized in </w:t>
      </w:r>
      <w:r>
        <w:rPr>
          <w:rFonts w:ascii="Consolas" w:hAnsi="Consolas" w:eastAsia="Consolas"/>
          <w:b w:val="0"/>
          <w:i w:val="0"/>
          <w:color w:val="1F4D78"/>
          <w:sz w:val="19"/>
        </w:rPr>
        <w:t>app/Support/AdminPermissions.php</w:t>
      </w:r>
      <w:r>
        <w:rPr>
          <w:rFonts w:ascii="Calibri" w:hAnsi="Calibri" w:eastAsia="Calibri"/>
          <w:b w:val="0"/>
          <w:i w:val="0"/>
          <w:color w:val="202428"/>
          <w:sz w:val="22"/>
        </w:rPr>
        <w:t>. A menu item is never the security boundary; routes enforce every ability on the server.</w:t>
      </w:r>
    </w:p>
    <w:p>
      <w:pPr>
        <w:pStyle w:val="Heading1"/>
      </w:pPr>
      <w:r>
        <w:rPr>
          <w:rFonts w:ascii="Calibri" w:hAnsi="Calibri" w:eastAsia="Calibri"/>
          <w:b/>
          <w:i w:val="0"/>
          <w:color w:val="2E74B5"/>
          <w:sz w:val="32"/>
        </w:rPr>
        <w:t>5. Main Modules</w:t>
      </w:r>
    </w:p>
    <w:p>
      <w:pPr>
        <w:pStyle w:val="Heading2"/>
      </w:pPr>
      <w:r>
        <w:rPr>
          <w:rFonts w:ascii="Calibri" w:hAnsi="Calibri" w:eastAsia="Calibri"/>
          <w:b/>
          <w:i w:val="0"/>
          <w:color w:val="2E74B5"/>
          <w:sz w:val="26"/>
        </w:rPr>
        <w:t>5.1 Public and Shared Module</w:t>
      </w:r>
    </w:p>
    <w:p>
      <w:r>
        <w:rPr>
          <w:rFonts w:ascii="Calibri" w:hAnsi="Calibri" w:eastAsia="Calibri"/>
          <w:b w:val="0"/>
          <w:i w:val="0"/>
          <w:color w:val="202428"/>
          <w:sz w:val="22"/>
        </w:rPr>
        <w:t>Public pages and shared functions include:</w:t>
      </w:r>
    </w:p>
    <w:p>
      <w:pPr>
        <w:spacing w:after="80" w:line="300" w:lineRule="auto"/>
        <w:numPr>
          <w:ilvl w:val="0"/>
          <w:numId w:val="10"/>
        </w:numPr>
      </w:pPr>
      <w:r>
        <w:rPr>
          <w:rFonts w:ascii="Calibri" w:hAnsi="Calibri" w:eastAsia="Calibri"/>
          <w:b w:val="0"/>
          <w:i w:val="0"/>
          <w:color w:val="202428"/>
          <w:sz w:val="22"/>
        </w:rPr>
        <w:t>Home page with live system overview counts.</w:t>
      </w:r>
    </w:p>
    <w:p>
      <w:pPr>
        <w:spacing w:after="80" w:line="300" w:lineRule="auto"/>
        <w:numPr>
          <w:ilvl w:val="0"/>
          <w:numId w:val="10"/>
        </w:numPr>
      </w:pPr>
      <w:r>
        <w:rPr>
          <w:rFonts w:ascii="Calibri" w:hAnsi="Calibri" w:eastAsia="Calibri"/>
          <w:b w:val="0"/>
          <w:i w:val="0"/>
          <w:color w:val="202428"/>
          <w:sz w:val="22"/>
        </w:rPr>
        <w:t>Login and logout.</w:t>
      </w:r>
    </w:p>
    <w:p>
      <w:pPr>
        <w:spacing w:after="80" w:line="300" w:lineRule="auto"/>
        <w:numPr>
          <w:ilvl w:val="0"/>
          <w:numId w:val="10"/>
        </w:numPr>
      </w:pPr>
      <w:r>
        <w:rPr>
          <w:rFonts w:ascii="Calibri" w:hAnsi="Calibri" w:eastAsia="Calibri"/>
          <w:b w:val="0"/>
          <w:i w:val="0"/>
          <w:color w:val="202428"/>
          <w:sz w:val="22"/>
        </w:rPr>
        <w:t>Forgot password, verification code, and password reset.</w:t>
      </w:r>
    </w:p>
    <w:p>
      <w:pPr>
        <w:spacing w:after="80" w:line="300" w:lineRule="auto"/>
        <w:numPr>
          <w:ilvl w:val="0"/>
          <w:numId w:val="10"/>
        </w:numPr>
      </w:pPr>
      <w:r>
        <w:rPr>
          <w:rFonts w:ascii="Calibri" w:hAnsi="Calibri" w:eastAsia="Calibri"/>
          <w:b w:val="0"/>
          <w:i w:val="0"/>
          <w:color w:val="202428"/>
          <w:sz w:val="22"/>
        </w:rPr>
        <w:t>Problem reporting form.</w:t>
      </w:r>
    </w:p>
    <w:p>
      <w:pPr>
        <w:spacing w:after="80" w:line="300" w:lineRule="auto"/>
        <w:numPr>
          <w:ilvl w:val="0"/>
          <w:numId w:val="10"/>
        </w:numPr>
      </w:pPr>
      <w:r>
        <w:rPr>
          <w:rFonts w:ascii="Calibri" w:hAnsi="Calibri" w:eastAsia="Calibri"/>
          <w:b w:val="0"/>
          <w:i w:val="0"/>
          <w:color w:val="202428"/>
          <w:sz w:val="22"/>
        </w:rPr>
        <w:t>Language switching between English and Malay.</w:t>
      </w:r>
    </w:p>
    <w:p>
      <w:pPr>
        <w:spacing w:after="80" w:line="300" w:lineRule="auto"/>
        <w:numPr>
          <w:ilvl w:val="0"/>
          <w:numId w:val="10"/>
        </w:numPr>
      </w:pPr>
      <w:r>
        <w:rPr>
          <w:rFonts w:ascii="Calibri" w:hAnsi="Calibri" w:eastAsia="Calibri"/>
          <w:b w:val="0"/>
          <w:i w:val="0"/>
          <w:color w:val="202428"/>
          <w:sz w:val="22"/>
        </w:rPr>
        <w:t>Theme switching between light and dark.</w:t>
      </w:r>
    </w:p>
    <w:p>
      <w:pPr>
        <w:spacing w:after="80" w:line="300" w:lineRule="auto"/>
        <w:numPr>
          <w:ilvl w:val="0"/>
          <w:numId w:val="10"/>
        </w:numPr>
      </w:pPr>
      <w:r>
        <w:rPr>
          <w:rFonts w:ascii="Calibri" w:hAnsi="Calibri" w:eastAsia="Calibri"/>
          <w:b w:val="0"/>
          <w:i w:val="0"/>
          <w:color w:val="202428"/>
          <w:sz w:val="22"/>
        </w:rPr>
        <w:t>Notification feed and push subscription endpoints.</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 /</w:t>
      </w:r>
    </w:p>
    <w:p>
      <w:pPr>
        <w:spacing w:after="80" w:line="300" w:lineRule="auto"/>
        <w:numPr>
          <w:ilvl w:val="0"/>
          <w:numId w:val="10"/>
        </w:numPr>
      </w:pPr>
      <w:r>
        <w:rPr>
          <w:rFonts w:ascii="Consolas" w:hAnsi="Consolas" w:eastAsia="Consolas"/>
          <w:b w:val="0"/>
          <w:i w:val="0"/>
          <w:color w:val="1F4D78"/>
          <w:sz w:val="19"/>
        </w:rPr>
        <w:t>GET /system-overview/live</w:t>
      </w:r>
    </w:p>
    <w:p>
      <w:pPr>
        <w:spacing w:after="80" w:line="300" w:lineRule="auto"/>
        <w:numPr>
          <w:ilvl w:val="0"/>
          <w:numId w:val="10"/>
        </w:numPr>
      </w:pPr>
      <w:r>
        <w:rPr>
          <w:rFonts w:ascii="Consolas" w:hAnsi="Consolas" w:eastAsia="Consolas"/>
          <w:b w:val="0"/>
          <w:i w:val="0"/>
          <w:color w:val="1F4D78"/>
          <w:sz w:val="19"/>
        </w:rPr>
        <w:t>GET|POST /login</w:t>
      </w:r>
    </w:p>
    <w:p>
      <w:pPr>
        <w:spacing w:after="80" w:line="300" w:lineRule="auto"/>
        <w:numPr>
          <w:ilvl w:val="0"/>
          <w:numId w:val="10"/>
        </w:numPr>
      </w:pPr>
      <w:r>
        <w:rPr>
          <w:rFonts w:ascii="Consolas" w:hAnsi="Consolas" w:eastAsia="Consolas"/>
          <w:b w:val="0"/>
          <w:i w:val="0"/>
          <w:color w:val="1F4D78"/>
          <w:sz w:val="19"/>
        </w:rPr>
        <w:t>GET|POST /password/forgot</w:t>
      </w:r>
    </w:p>
    <w:p>
      <w:pPr>
        <w:spacing w:after="80" w:line="300" w:lineRule="auto"/>
        <w:numPr>
          <w:ilvl w:val="0"/>
          <w:numId w:val="10"/>
        </w:numPr>
      </w:pPr>
      <w:r>
        <w:rPr>
          <w:rFonts w:ascii="Consolas" w:hAnsi="Consolas" w:eastAsia="Consolas"/>
          <w:b w:val="0"/>
          <w:i w:val="0"/>
          <w:color w:val="1F4D78"/>
          <w:sz w:val="19"/>
        </w:rPr>
        <w:t>GET|POST /password/verify</w:t>
      </w:r>
    </w:p>
    <w:p>
      <w:pPr>
        <w:spacing w:after="80" w:line="300" w:lineRule="auto"/>
        <w:numPr>
          <w:ilvl w:val="0"/>
          <w:numId w:val="10"/>
        </w:numPr>
      </w:pPr>
      <w:r>
        <w:rPr>
          <w:rFonts w:ascii="Consolas" w:hAnsi="Consolas" w:eastAsia="Consolas"/>
          <w:b w:val="0"/>
          <w:i w:val="0"/>
          <w:color w:val="1F4D78"/>
          <w:sz w:val="19"/>
        </w:rPr>
        <w:t>GET|POST /password/reset</w:t>
      </w:r>
    </w:p>
    <w:p>
      <w:pPr>
        <w:spacing w:after="80" w:line="300" w:lineRule="auto"/>
        <w:numPr>
          <w:ilvl w:val="0"/>
          <w:numId w:val="10"/>
        </w:numPr>
      </w:pPr>
      <w:r>
        <w:rPr>
          <w:rFonts w:ascii="Consolas" w:hAnsi="Consolas" w:eastAsia="Consolas"/>
          <w:b w:val="0"/>
          <w:i w:val="0"/>
          <w:color w:val="1F4D78"/>
          <w:sz w:val="19"/>
        </w:rPr>
        <w:t>POST /logout</w:t>
      </w:r>
    </w:p>
    <w:p>
      <w:pPr>
        <w:spacing w:after="80" w:line="300" w:lineRule="auto"/>
        <w:numPr>
          <w:ilvl w:val="0"/>
          <w:numId w:val="10"/>
        </w:numPr>
      </w:pPr>
      <w:r>
        <w:rPr>
          <w:rFonts w:ascii="Consolas" w:hAnsi="Consolas" w:eastAsia="Consolas"/>
          <w:b w:val="0"/>
          <w:i w:val="0"/>
          <w:color w:val="1F4D78"/>
          <w:sz w:val="19"/>
        </w:rPr>
        <w:t>POST /locale</w:t>
      </w:r>
    </w:p>
    <w:p>
      <w:pPr>
        <w:spacing w:after="80" w:line="300" w:lineRule="auto"/>
        <w:numPr>
          <w:ilvl w:val="0"/>
          <w:numId w:val="10"/>
        </w:numPr>
      </w:pPr>
      <w:r>
        <w:rPr>
          <w:rFonts w:ascii="Consolas" w:hAnsi="Consolas" w:eastAsia="Consolas"/>
          <w:b w:val="0"/>
          <w:i w:val="0"/>
          <w:color w:val="1F4D78"/>
          <w:sz w:val="19"/>
        </w:rPr>
        <w:t>POST /theme</w:t>
      </w:r>
    </w:p>
    <w:p>
      <w:pPr>
        <w:spacing w:after="80" w:line="300" w:lineRule="auto"/>
        <w:numPr>
          <w:ilvl w:val="0"/>
          <w:numId w:val="10"/>
        </w:numPr>
      </w:pPr>
      <w:r>
        <w:rPr>
          <w:rFonts w:ascii="Consolas" w:hAnsi="Consolas" w:eastAsia="Consolas"/>
          <w:b w:val="0"/>
          <w:i w:val="0"/>
          <w:color w:val="1F4D78"/>
          <w:sz w:val="19"/>
        </w:rPr>
        <w:t>GET|POST /settings</w:t>
      </w:r>
    </w:p>
    <w:p>
      <w:pPr>
        <w:spacing w:after="80" w:line="300" w:lineRule="auto"/>
        <w:numPr>
          <w:ilvl w:val="0"/>
          <w:numId w:val="10"/>
        </w:numPr>
      </w:pPr>
      <w:r>
        <w:rPr>
          <w:rFonts w:ascii="Consolas" w:hAnsi="Consolas" w:eastAsia="Consolas"/>
          <w:b w:val="0"/>
          <w:i w:val="0"/>
          <w:color w:val="1F4D78"/>
          <w:sz w:val="19"/>
        </w:rPr>
        <w:t>DELETE /settings/sessions</w:t>
      </w:r>
    </w:p>
    <w:p>
      <w:pPr>
        <w:spacing w:after="80" w:line="300" w:lineRule="auto"/>
        <w:numPr>
          <w:ilvl w:val="0"/>
          <w:numId w:val="10"/>
        </w:numPr>
      </w:pPr>
      <w:r>
        <w:rPr>
          <w:rFonts w:ascii="Consolas" w:hAnsi="Consolas" w:eastAsia="Consolas"/>
          <w:b w:val="0"/>
          <w:i w:val="0"/>
          <w:color w:val="1F4D78"/>
          <w:sz w:val="19"/>
        </w:rPr>
        <w:t>DELETE /settings/sessions/{publicId}</w:t>
      </w:r>
    </w:p>
    <w:p>
      <w:pPr>
        <w:spacing w:after="80" w:line="300" w:lineRule="auto"/>
        <w:numPr>
          <w:ilvl w:val="0"/>
          <w:numId w:val="10"/>
        </w:numPr>
      </w:pPr>
      <w:r>
        <w:rPr>
          <w:rFonts w:ascii="Consolas" w:hAnsi="Consolas" w:eastAsia="Consolas"/>
          <w:b w:val="0"/>
          <w:i w:val="0"/>
          <w:color w:val="1F4D78"/>
          <w:sz w:val="19"/>
        </w:rPr>
        <w:t>GET /notifications/feed</w:t>
      </w:r>
    </w:p>
    <w:p>
      <w:pPr>
        <w:spacing w:after="80" w:line="300" w:lineRule="auto"/>
        <w:numPr>
          <w:ilvl w:val="0"/>
          <w:numId w:val="10"/>
        </w:numPr>
      </w:pPr>
      <w:r>
        <w:rPr>
          <w:rFonts w:ascii="Consolas" w:hAnsi="Consolas" w:eastAsia="Consolas"/>
          <w:b w:val="0"/>
          <w:i w:val="0"/>
          <w:color w:val="1F4D78"/>
          <w:sz w:val="19"/>
        </w:rPr>
        <w:t>POST /push/subscribe</w:t>
      </w:r>
    </w:p>
    <w:p>
      <w:pPr>
        <w:spacing w:after="80" w:line="300" w:lineRule="auto"/>
        <w:numPr>
          <w:ilvl w:val="0"/>
          <w:numId w:val="10"/>
        </w:numPr>
      </w:pPr>
      <w:r>
        <w:rPr>
          <w:rFonts w:ascii="Consolas" w:hAnsi="Consolas" w:eastAsia="Consolas"/>
          <w:b w:val="0"/>
          <w:i w:val="0"/>
          <w:color w:val="1F4D78"/>
          <w:sz w:val="19"/>
        </w:rPr>
        <w:t>POST /push/unsubscribe</w:t>
      </w:r>
    </w:p>
    <w:p>
      <w:pPr>
        <w:spacing w:after="80" w:line="300" w:lineRule="auto"/>
        <w:numPr>
          <w:ilvl w:val="0"/>
          <w:numId w:val="10"/>
        </w:numPr>
      </w:pPr>
      <w:r>
        <w:rPr>
          <w:rFonts w:ascii="Consolas" w:hAnsi="Consolas" w:eastAsia="Consolas"/>
          <w:b w:val="0"/>
          <w:i w:val="0"/>
          <w:color w:val="1F4D78"/>
          <w:sz w:val="19"/>
        </w:rPr>
        <w:t>GET|POST /report-problem</w:t>
      </w:r>
    </w:p>
    <w:p>
      <w:pPr>
        <w:pStyle w:val="Heading2"/>
      </w:pPr>
      <w:r>
        <w:rPr>
          <w:rFonts w:ascii="Calibri" w:hAnsi="Calibri" w:eastAsia="Calibri"/>
          <w:b/>
          <w:i w:val="0"/>
          <w:color w:val="2E74B5"/>
          <w:sz w:val="26"/>
        </w:rPr>
        <w:t>5.2 Student Dashboard and Profile</w:t>
      </w:r>
    </w:p>
    <w:p>
      <w:r>
        <w:rPr>
          <w:rFonts w:ascii="Calibri" w:hAnsi="Calibri" w:eastAsia="Calibri"/>
          <w:b w:val="0"/>
          <w:i w:val="0"/>
          <w:color w:val="202428"/>
          <w:sz w:val="22"/>
        </w:rPr>
        <w:t>The student dashboard summarizes:</w:t>
      </w:r>
    </w:p>
    <w:p>
      <w:pPr>
        <w:spacing w:after="80" w:line="300" w:lineRule="auto"/>
        <w:numPr>
          <w:ilvl w:val="0"/>
          <w:numId w:val="10"/>
        </w:numPr>
      </w:pPr>
      <w:r>
        <w:rPr>
          <w:rFonts w:ascii="Calibri" w:hAnsi="Calibri" w:eastAsia="Calibri"/>
          <w:b w:val="0"/>
          <w:i w:val="0"/>
          <w:color w:val="202428"/>
          <w:sz w:val="22"/>
        </w:rPr>
        <w:t>Total offenses.</w:t>
      </w:r>
    </w:p>
    <w:p>
      <w:pPr>
        <w:spacing w:after="80" w:line="300" w:lineRule="auto"/>
        <w:numPr>
          <w:ilvl w:val="0"/>
          <w:numId w:val="10"/>
        </w:numPr>
      </w:pPr>
      <w:r>
        <w:rPr>
          <w:rFonts w:ascii="Calibri" w:hAnsi="Calibri" w:eastAsia="Calibri"/>
          <w:b w:val="0"/>
          <w:i w:val="0"/>
          <w:color w:val="202428"/>
          <w:sz w:val="22"/>
        </w:rPr>
        <w:t>Unpaid offenses.</w:t>
      </w:r>
    </w:p>
    <w:p>
      <w:pPr>
        <w:spacing w:after="80" w:line="300" w:lineRule="auto"/>
        <w:numPr>
          <w:ilvl w:val="0"/>
          <w:numId w:val="10"/>
        </w:numPr>
      </w:pPr>
      <w:r>
        <w:rPr>
          <w:rFonts w:ascii="Calibri" w:hAnsi="Calibri" w:eastAsia="Calibri"/>
          <w:b w:val="0"/>
          <w:i w:val="0"/>
          <w:color w:val="202428"/>
          <w:sz w:val="22"/>
        </w:rPr>
        <w:t>Active scholarships.</w:t>
      </w:r>
    </w:p>
    <w:p>
      <w:pPr>
        <w:spacing w:after="80" w:line="300" w:lineRule="auto"/>
        <w:numPr>
          <w:ilvl w:val="0"/>
          <w:numId w:val="10"/>
        </w:numPr>
      </w:pPr>
      <w:r>
        <w:rPr>
          <w:rFonts w:ascii="Calibri" w:hAnsi="Calibri" w:eastAsia="Calibri"/>
          <w:b w:val="0"/>
          <w:i w:val="0"/>
          <w:color w:val="202428"/>
          <w:sz w:val="22"/>
        </w:rPr>
        <w:t>Pending fine applications.</w:t>
      </w:r>
    </w:p>
    <w:p>
      <w:pPr>
        <w:spacing w:after="80" w:line="300" w:lineRule="auto"/>
        <w:numPr>
          <w:ilvl w:val="0"/>
          <w:numId w:val="10"/>
        </w:numPr>
      </w:pPr>
      <w:r>
        <w:rPr>
          <w:rFonts w:ascii="Calibri" w:hAnsi="Calibri" w:eastAsia="Calibri"/>
          <w:b w:val="0"/>
          <w:i w:val="0"/>
          <w:color w:val="202428"/>
          <w:sz w:val="22"/>
        </w:rPr>
        <w:t>Latest vehicle sticker status.</w:t>
      </w:r>
    </w:p>
    <w:p>
      <w:pPr>
        <w:spacing w:after="80" w:line="300" w:lineRule="auto"/>
        <w:numPr>
          <w:ilvl w:val="0"/>
          <w:numId w:val="10"/>
        </w:numPr>
      </w:pPr>
      <w:r>
        <w:rPr>
          <w:rFonts w:ascii="Calibri" w:hAnsi="Calibri" w:eastAsia="Calibri"/>
          <w:b w:val="0"/>
          <w:i w:val="0"/>
          <w:color w:val="202428"/>
          <w:sz w:val="22"/>
        </w:rPr>
        <w:t>Scholarship status submission status.</w:t>
      </w:r>
    </w:p>
    <w:p>
      <w:pPr>
        <w:spacing w:after="80" w:line="300" w:lineRule="auto"/>
        <w:numPr>
          <w:ilvl w:val="0"/>
          <w:numId w:val="10"/>
        </w:numPr>
      </w:pPr>
      <w:r>
        <w:rPr>
          <w:rFonts w:ascii="Calibri" w:hAnsi="Calibri" w:eastAsia="Calibri"/>
          <w:b w:val="0"/>
          <w:i w:val="0"/>
          <w:color w:val="202428"/>
          <w:sz w:val="22"/>
        </w:rPr>
        <w:t>Current campus movement status.</w:t>
      </w:r>
    </w:p>
    <w:p>
      <w:r>
        <w:rPr>
          <w:rFonts w:ascii="Calibri" w:hAnsi="Calibri" w:eastAsia="Calibri"/>
          <w:b w:val="0"/>
          <w:i w:val="0"/>
          <w:color w:val="202428"/>
          <w:sz w:val="22"/>
        </w:rPr>
        <w:t>Students can update:</w:t>
      </w:r>
    </w:p>
    <w:p>
      <w:pPr>
        <w:spacing w:after="80" w:line="300" w:lineRule="auto"/>
        <w:numPr>
          <w:ilvl w:val="0"/>
          <w:numId w:val="10"/>
        </w:numPr>
      </w:pPr>
      <w:r>
        <w:rPr>
          <w:rFonts w:ascii="Calibri" w:hAnsi="Calibri" w:eastAsia="Calibri"/>
          <w:b w:val="0"/>
          <w:i w:val="0"/>
          <w:color w:val="202428"/>
          <w:sz w:val="22"/>
        </w:rPr>
        <w:t>Profile details.</w:t>
      </w:r>
    </w:p>
    <w:p>
      <w:pPr>
        <w:spacing w:after="80" w:line="300" w:lineRule="auto"/>
        <w:numPr>
          <w:ilvl w:val="0"/>
          <w:numId w:val="10"/>
        </w:numPr>
      </w:pPr>
      <w:r>
        <w:rPr>
          <w:rFonts w:ascii="Calibri" w:hAnsi="Calibri" w:eastAsia="Calibri"/>
          <w:b w:val="0"/>
          <w:i w:val="0"/>
          <w:color w:val="202428"/>
          <w:sz w:val="22"/>
        </w:rPr>
        <w:t>Contact and address information.</w:t>
      </w:r>
    </w:p>
    <w:p>
      <w:pPr>
        <w:spacing w:after="80" w:line="300" w:lineRule="auto"/>
        <w:numPr>
          <w:ilvl w:val="0"/>
          <w:numId w:val="10"/>
        </w:numPr>
      </w:pPr>
      <w:r>
        <w:rPr>
          <w:rFonts w:ascii="Calibri" w:hAnsi="Calibri" w:eastAsia="Calibri"/>
          <w:b w:val="0"/>
          <w:i w:val="0"/>
          <w:color w:val="202428"/>
          <w:sz w:val="22"/>
        </w:rPr>
        <w:t>Password.</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 /student/dashboard</w:t>
      </w:r>
    </w:p>
    <w:p>
      <w:pPr>
        <w:spacing w:after="80" w:line="300" w:lineRule="auto"/>
        <w:numPr>
          <w:ilvl w:val="0"/>
          <w:numId w:val="10"/>
        </w:numPr>
      </w:pPr>
      <w:r>
        <w:rPr>
          <w:rFonts w:ascii="Consolas" w:hAnsi="Consolas" w:eastAsia="Consolas"/>
          <w:b w:val="0"/>
          <w:i w:val="0"/>
          <w:color w:val="1F4D78"/>
          <w:sz w:val="19"/>
        </w:rPr>
        <w:t>GET|POST /student/profile</w:t>
      </w:r>
    </w:p>
    <w:p>
      <w:pPr>
        <w:spacing w:after="80" w:line="300" w:lineRule="auto"/>
        <w:numPr>
          <w:ilvl w:val="0"/>
          <w:numId w:val="10"/>
        </w:numPr>
      </w:pPr>
      <w:r>
        <w:rPr>
          <w:rFonts w:ascii="Consolas" w:hAnsi="Consolas" w:eastAsia="Consolas"/>
          <w:b w:val="0"/>
          <w:i w:val="0"/>
          <w:color w:val="1F4D78"/>
          <w:sz w:val="19"/>
        </w:rPr>
        <w:t>POST /student/profile/password</w:t>
      </w:r>
    </w:p>
    <w:p>
      <w:pPr>
        <w:pStyle w:val="Heading2"/>
      </w:pPr>
      <w:r>
        <w:rPr>
          <w:rFonts w:ascii="Calibri" w:hAnsi="Calibri" w:eastAsia="Calibri"/>
          <w:b/>
          <w:i w:val="0"/>
          <w:color w:val="2E74B5"/>
          <w:sz w:val="26"/>
        </w:rPr>
        <w:t>5.3 Scholarship Module</w:t>
      </w:r>
    </w:p>
    <w:p>
      <w:r>
        <w:rPr>
          <w:rFonts w:ascii="Calibri" w:hAnsi="Calibri" w:eastAsia="Calibri"/>
          <w:b w:val="0"/>
          <w:i w:val="0"/>
          <w:color w:val="202428"/>
          <w:sz w:val="22"/>
        </w:rPr>
        <w:t>The scholarship module manages student scholarship records and announcements.</w:t>
      </w:r>
    </w:p>
    <w:p>
      <w:r>
        <w:rPr>
          <w:rFonts w:ascii="Calibri" w:hAnsi="Calibri" w:eastAsia="Calibri"/>
          <w:b w:val="0"/>
          <w:i w:val="0"/>
          <w:color w:val="202428"/>
          <w:sz w:val="22"/>
        </w:rPr>
        <w:t>Student functions:</w:t>
      </w:r>
    </w:p>
    <w:p>
      <w:pPr>
        <w:spacing w:after="80" w:line="300" w:lineRule="auto"/>
        <w:numPr>
          <w:ilvl w:val="0"/>
          <w:numId w:val="10"/>
        </w:numPr>
      </w:pPr>
      <w:r>
        <w:rPr>
          <w:rFonts w:ascii="Calibri" w:hAnsi="Calibri" w:eastAsia="Calibri"/>
          <w:b w:val="0"/>
          <w:i w:val="0"/>
          <w:color w:val="202428"/>
          <w:sz w:val="22"/>
        </w:rPr>
        <w:t>Submit scholarship status form.</w:t>
      </w:r>
    </w:p>
    <w:p>
      <w:pPr>
        <w:spacing w:after="80" w:line="300" w:lineRule="auto"/>
        <w:numPr>
          <w:ilvl w:val="0"/>
          <w:numId w:val="10"/>
        </w:numPr>
      </w:pPr>
      <w:r>
        <w:rPr>
          <w:rFonts w:ascii="Calibri" w:hAnsi="Calibri" w:eastAsia="Calibri"/>
          <w:b w:val="0"/>
          <w:i w:val="0"/>
          <w:color w:val="202428"/>
          <w:sz w:val="22"/>
        </w:rPr>
        <w:t>Upload a required private offer letter when declaring an active scholarship.</w:t>
      </w:r>
    </w:p>
    <w:p>
      <w:pPr>
        <w:spacing w:after="80" w:line="300" w:lineRule="auto"/>
        <w:numPr>
          <w:ilvl w:val="0"/>
          <w:numId w:val="10"/>
        </w:numPr>
      </w:pPr>
      <w:r>
        <w:rPr>
          <w:rFonts w:ascii="Calibri" w:hAnsi="Calibri" w:eastAsia="Calibri"/>
          <w:b w:val="0"/>
          <w:i w:val="0"/>
          <w:color w:val="202428"/>
          <w:sz w:val="22"/>
        </w:rPr>
        <w:t>View submitted scholarship records.</w:t>
      </w:r>
    </w:p>
    <w:p>
      <w:pPr>
        <w:spacing w:after="80" w:line="300" w:lineRule="auto"/>
        <w:numPr>
          <w:ilvl w:val="0"/>
          <w:numId w:val="10"/>
        </w:numPr>
      </w:pPr>
      <w:r>
        <w:rPr>
          <w:rFonts w:ascii="Calibri" w:hAnsi="Calibri" w:eastAsia="Calibri"/>
          <w:b w:val="0"/>
          <w:i w:val="0"/>
          <w:color w:val="202428"/>
          <w:sz w:val="22"/>
        </w:rPr>
        <w:t>View scholarship announcements.</w:t>
      </w:r>
    </w:p>
    <w:p>
      <w:r>
        <w:rPr>
          <w:rFonts w:ascii="Calibri" w:hAnsi="Calibri" w:eastAsia="Calibri"/>
          <w:b w:val="0"/>
          <w:i w:val="0"/>
          <w:color w:val="202428"/>
          <w:sz w:val="22"/>
        </w:rPr>
        <w:t>Admin functions:</w:t>
      </w:r>
    </w:p>
    <w:p>
      <w:pPr>
        <w:spacing w:after="80" w:line="300" w:lineRule="auto"/>
        <w:numPr>
          <w:ilvl w:val="0"/>
          <w:numId w:val="10"/>
        </w:numPr>
      </w:pPr>
      <w:r>
        <w:rPr>
          <w:rFonts w:ascii="Calibri" w:hAnsi="Calibri" w:eastAsia="Calibri"/>
          <w:b w:val="0"/>
          <w:i w:val="0"/>
          <w:color w:val="202428"/>
          <w:sz w:val="22"/>
        </w:rPr>
        <w:t>View, create, edit, delete, and export scholarship records.</w:t>
      </w:r>
    </w:p>
    <w:p>
      <w:pPr>
        <w:spacing w:after="80" w:line="300" w:lineRule="auto"/>
        <w:numPr>
          <w:ilvl w:val="0"/>
          <w:numId w:val="10"/>
        </w:numPr>
      </w:pPr>
      <w:r>
        <w:rPr>
          <w:rFonts w:ascii="Calibri" w:hAnsi="Calibri" w:eastAsia="Calibri"/>
          <w:b w:val="0"/>
          <w:i w:val="0"/>
          <w:color w:val="202428"/>
          <w:sz w:val="22"/>
        </w:rPr>
        <w:t>View student scholarship status submissions.</w:t>
      </w:r>
    </w:p>
    <w:p>
      <w:pPr>
        <w:spacing w:after="80" w:line="300" w:lineRule="auto"/>
        <w:numPr>
          <w:ilvl w:val="0"/>
          <w:numId w:val="10"/>
        </w:numPr>
      </w:pPr>
      <w:r>
        <w:rPr>
          <w:rFonts w:ascii="Calibri" w:hAnsi="Calibri" w:eastAsia="Calibri"/>
          <w:b w:val="0"/>
          <w:i w:val="0"/>
          <w:color w:val="202428"/>
          <w:sz w:val="22"/>
        </w:rPr>
        <w:t>Download linked offer letters through an authenticated private route.</w:t>
      </w:r>
    </w:p>
    <w:p>
      <w:pPr>
        <w:spacing w:after="80" w:line="300" w:lineRule="auto"/>
        <w:numPr>
          <w:ilvl w:val="0"/>
          <w:numId w:val="10"/>
        </w:numPr>
      </w:pPr>
      <w:r>
        <w:rPr>
          <w:rFonts w:ascii="Calibri" w:hAnsi="Calibri" w:eastAsia="Calibri"/>
          <w:b w:val="0"/>
          <w:i w:val="0"/>
          <w:color w:val="202428"/>
          <w:sz w:val="22"/>
        </w:rPr>
        <w:t>Manage scholarship announcements.</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GET|POST /student/scholarship-status</w:t>
      </w:r>
    </w:p>
    <w:p>
      <w:pPr>
        <w:spacing w:after="80" w:line="300" w:lineRule="auto"/>
        <w:numPr>
          <w:ilvl w:val="0"/>
          <w:numId w:val="10"/>
        </w:numPr>
      </w:pPr>
      <w:r>
        <w:rPr>
          <w:rFonts w:ascii="Consolas" w:hAnsi="Consolas" w:eastAsia="Consolas"/>
          <w:b w:val="0"/>
          <w:i w:val="0"/>
          <w:color w:val="1F4D78"/>
          <w:sz w:val="19"/>
        </w:rPr>
        <w:t>GET /student/scholarships</w:t>
      </w:r>
    </w:p>
    <w:p>
      <w:pPr>
        <w:spacing w:after="80" w:line="300" w:lineRule="auto"/>
        <w:numPr>
          <w:ilvl w:val="0"/>
          <w:numId w:val="10"/>
        </w:numPr>
      </w:pPr>
      <w:r>
        <w:rPr>
          <w:rFonts w:ascii="Consolas" w:hAnsi="Consolas" w:eastAsia="Consolas"/>
          <w:b w:val="0"/>
          <w:i w:val="0"/>
          <w:color w:val="1F4D78"/>
          <w:sz w:val="19"/>
        </w:rPr>
        <w:t>GET /student/scholarship-announcements</w:t>
      </w:r>
    </w:p>
    <w:p>
      <w:pPr>
        <w:spacing w:after="80" w:line="300" w:lineRule="auto"/>
        <w:numPr>
          <w:ilvl w:val="0"/>
          <w:numId w:val="10"/>
        </w:numPr>
      </w:pPr>
      <w:r>
        <w:rPr>
          <w:rFonts w:ascii="Consolas" w:hAnsi="Consolas" w:eastAsia="Consolas"/>
          <w:b w:val="0"/>
          <w:i w:val="0"/>
          <w:color w:val="1F4D78"/>
          <w:sz w:val="19"/>
        </w:rPr>
        <w:t>GET|POST /admin/scholarships</w:t>
      </w:r>
    </w:p>
    <w:p>
      <w:pPr>
        <w:spacing w:after="80" w:line="300" w:lineRule="auto"/>
        <w:numPr>
          <w:ilvl w:val="0"/>
          <w:numId w:val="10"/>
        </w:numPr>
      </w:pPr>
      <w:r>
        <w:rPr>
          <w:rFonts w:ascii="Consolas" w:hAnsi="Consolas" w:eastAsia="Consolas"/>
          <w:b w:val="0"/>
          <w:i w:val="0"/>
          <w:color w:val="1F4D78"/>
          <w:sz w:val="19"/>
        </w:rPr>
        <w:t>GET /admin/scholarships/export</w:t>
      </w:r>
    </w:p>
    <w:p>
      <w:pPr>
        <w:spacing w:after="80" w:line="300" w:lineRule="auto"/>
        <w:numPr>
          <w:ilvl w:val="0"/>
          <w:numId w:val="10"/>
        </w:numPr>
      </w:pPr>
      <w:r>
        <w:rPr>
          <w:rFonts w:ascii="Consolas" w:hAnsi="Consolas" w:eastAsia="Consolas"/>
          <w:b w:val="0"/>
          <w:i w:val="0"/>
          <w:color w:val="1F4D78"/>
          <w:sz w:val="19"/>
        </w:rPr>
        <w:t>GET|PUT|DELETE /admin/scholarships/{id}</w:t>
      </w:r>
    </w:p>
    <w:p>
      <w:pPr>
        <w:spacing w:after="80" w:line="300" w:lineRule="auto"/>
        <w:numPr>
          <w:ilvl w:val="0"/>
          <w:numId w:val="10"/>
        </w:numPr>
      </w:pPr>
      <w:r>
        <w:rPr>
          <w:rFonts w:ascii="Consolas" w:hAnsi="Consolas" w:eastAsia="Consolas"/>
          <w:b w:val="0"/>
          <w:i w:val="0"/>
          <w:color w:val="1F4D78"/>
          <w:sz w:val="19"/>
        </w:rPr>
        <w:t>GET /admin/student-scholarship-status</w:t>
      </w:r>
    </w:p>
    <w:p>
      <w:pPr>
        <w:spacing w:after="80" w:line="300" w:lineRule="auto"/>
        <w:numPr>
          <w:ilvl w:val="0"/>
          <w:numId w:val="10"/>
        </w:numPr>
      </w:pPr>
      <w:r>
        <w:rPr>
          <w:rFonts w:ascii="Consolas" w:hAnsi="Consolas" w:eastAsia="Consolas"/>
          <w:b w:val="0"/>
          <w:i w:val="0"/>
          <w:color w:val="1F4D78"/>
          <w:sz w:val="19"/>
        </w:rPr>
        <w:t>GET /admin/student-scholarship-status/documents/{id}/download</w:t>
      </w:r>
    </w:p>
    <w:p>
      <w:pPr>
        <w:spacing w:after="80" w:line="300" w:lineRule="auto"/>
        <w:numPr>
          <w:ilvl w:val="0"/>
          <w:numId w:val="10"/>
        </w:numPr>
      </w:pPr>
      <w:r>
        <w:rPr>
          <w:rFonts w:ascii="Consolas" w:hAnsi="Consolas" w:eastAsia="Consolas"/>
          <w:b w:val="0"/>
          <w:i w:val="0"/>
          <w:color w:val="1F4D78"/>
          <w:sz w:val="19"/>
        </w:rPr>
        <w:t>GET|POST /admin/scholarship-announcements</w:t>
      </w:r>
    </w:p>
    <w:p>
      <w:pPr>
        <w:spacing w:after="80" w:line="300" w:lineRule="auto"/>
        <w:numPr>
          <w:ilvl w:val="0"/>
          <w:numId w:val="10"/>
        </w:numPr>
      </w:pPr>
      <w:r>
        <w:rPr>
          <w:rFonts w:ascii="Consolas" w:hAnsi="Consolas" w:eastAsia="Consolas"/>
          <w:b w:val="0"/>
          <w:i w:val="0"/>
          <w:color w:val="1F4D78"/>
          <w:sz w:val="19"/>
        </w:rPr>
        <w:t>GET /admin/scholarship-announcements/export</w:t>
      </w:r>
    </w:p>
    <w:p>
      <w:pPr>
        <w:spacing w:after="80" w:line="300" w:lineRule="auto"/>
        <w:numPr>
          <w:ilvl w:val="0"/>
          <w:numId w:val="10"/>
        </w:numPr>
      </w:pPr>
      <w:r>
        <w:rPr>
          <w:rFonts w:ascii="Consolas" w:hAnsi="Consolas" w:eastAsia="Consolas"/>
          <w:b w:val="0"/>
          <w:i w:val="0"/>
          <w:color w:val="1F4D78"/>
          <w:sz w:val="19"/>
        </w:rPr>
        <w:t>GET|PUT|DELETE /admin/scholarship-announcements/{id}</w:t>
      </w:r>
    </w:p>
    <w:p>
      <w:pPr>
        <w:pStyle w:val="Heading2"/>
      </w:pPr>
      <w:r>
        <w:rPr>
          <w:rFonts w:ascii="Calibri" w:hAnsi="Calibri" w:eastAsia="Calibri"/>
          <w:b/>
          <w:i w:val="0"/>
          <w:color w:val="2E74B5"/>
          <w:sz w:val="26"/>
        </w:rPr>
        <w:t>5.4 Discipline and Offense Module</w:t>
      </w:r>
    </w:p>
    <w:p>
      <w:r>
        <w:rPr>
          <w:rFonts w:ascii="Calibri" w:hAnsi="Calibri" w:eastAsia="Calibri"/>
          <w:b w:val="0"/>
          <w:i w:val="0"/>
          <w:color w:val="202428"/>
          <w:sz w:val="22"/>
        </w:rPr>
        <w:t>The discipline module records student offenses and handles fine payment workflow.</w:t>
      </w:r>
    </w:p>
    <w:p>
      <w:r>
        <w:rPr>
          <w:rFonts w:ascii="Calibri" w:hAnsi="Calibri" w:eastAsia="Calibri"/>
          <w:b w:val="0"/>
          <w:i w:val="0"/>
          <w:color w:val="202428"/>
          <w:sz w:val="22"/>
        </w:rPr>
        <w:t>Student functions:</w:t>
      </w:r>
    </w:p>
    <w:p>
      <w:pPr>
        <w:spacing w:after="80" w:line="300" w:lineRule="auto"/>
        <w:numPr>
          <w:ilvl w:val="0"/>
          <w:numId w:val="10"/>
        </w:numPr>
      </w:pPr>
      <w:r>
        <w:rPr>
          <w:rFonts w:ascii="Calibri" w:hAnsi="Calibri" w:eastAsia="Calibri"/>
          <w:b w:val="0"/>
          <w:i w:val="0"/>
          <w:color w:val="202428"/>
          <w:sz w:val="22"/>
        </w:rPr>
        <w:t>View offense history.</w:t>
      </w:r>
    </w:p>
    <w:p>
      <w:pPr>
        <w:spacing w:after="80" w:line="300" w:lineRule="auto"/>
        <w:numPr>
          <w:ilvl w:val="0"/>
          <w:numId w:val="10"/>
        </w:numPr>
      </w:pPr>
      <w:r>
        <w:rPr>
          <w:rFonts w:ascii="Calibri" w:hAnsi="Calibri" w:eastAsia="Calibri"/>
          <w:b w:val="0"/>
          <w:i w:val="0"/>
          <w:color w:val="202428"/>
          <w:sz w:val="22"/>
        </w:rPr>
        <w:t>Print offense record.</w:t>
      </w:r>
    </w:p>
    <w:p>
      <w:pPr>
        <w:spacing w:after="80" w:line="300" w:lineRule="auto"/>
        <w:numPr>
          <w:ilvl w:val="0"/>
          <w:numId w:val="10"/>
        </w:numPr>
      </w:pPr>
      <w:r>
        <w:rPr>
          <w:rFonts w:ascii="Calibri" w:hAnsi="Calibri" w:eastAsia="Calibri"/>
          <w:b w:val="0"/>
          <w:i w:val="0"/>
          <w:color w:val="202428"/>
          <w:sz w:val="22"/>
        </w:rPr>
        <w:t>Submit fine payment application with receipt upload.</w:t>
      </w:r>
    </w:p>
    <w:p>
      <w:pPr>
        <w:spacing w:after="80" w:line="300" w:lineRule="auto"/>
        <w:numPr>
          <w:ilvl w:val="0"/>
          <w:numId w:val="10"/>
        </w:numPr>
      </w:pPr>
      <w:r>
        <w:rPr>
          <w:rFonts w:ascii="Calibri" w:hAnsi="Calibri" w:eastAsia="Calibri"/>
          <w:b w:val="0"/>
          <w:i w:val="0"/>
          <w:color w:val="202428"/>
          <w:sz w:val="22"/>
        </w:rPr>
        <w:t>View campus rules and discipline announcements.</w:t>
      </w:r>
    </w:p>
    <w:p>
      <w:r>
        <w:rPr>
          <w:rFonts w:ascii="Calibri" w:hAnsi="Calibri" w:eastAsia="Calibri"/>
          <w:b w:val="0"/>
          <w:i w:val="0"/>
          <w:color w:val="202428"/>
          <w:sz w:val="22"/>
        </w:rPr>
        <w:t>Admin functions:</w:t>
      </w:r>
    </w:p>
    <w:p>
      <w:pPr>
        <w:spacing w:after="80" w:line="300" w:lineRule="auto"/>
        <w:numPr>
          <w:ilvl w:val="0"/>
          <w:numId w:val="10"/>
        </w:numPr>
      </w:pPr>
      <w:r>
        <w:rPr>
          <w:rFonts w:ascii="Calibri" w:hAnsi="Calibri" w:eastAsia="Calibri"/>
          <w:b w:val="0"/>
          <w:i w:val="0"/>
          <w:color w:val="202428"/>
          <w:sz w:val="22"/>
        </w:rPr>
        <w:t>Create, edit, delete, filter, print, export, and generate PDF for offenses.</w:t>
      </w:r>
    </w:p>
    <w:p>
      <w:pPr>
        <w:spacing w:after="80" w:line="300" w:lineRule="auto"/>
        <w:numPr>
          <w:ilvl w:val="0"/>
          <w:numId w:val="10"/>
        </w:numPr>
      </w:pPr>
      <w:r>
        <w:rPr>
          <w:rFonts w:ascii="Calibri" w:hAnsi="Calibri" w:eastAsia="Calibri"/>
          <w:b w:val="0"/>
          <w:i w:val="0"/>
          <w:color w:val="202428"/>
          <w:sz w:val="22"/>
        </w:rPr>
        <w:t>Attach and manage offense evidence photos.</w:t>
      </w:r>
    </w:p>
    <w:p>
      <w:pPr>
        <w:spacing w:after="80" w:line="300" w:lineRule="auto"/>
        <w:numPr>
          <w:ilvl w:val="0"/>
          <w:numId w:val="10"/>
        </w:numPr>
      </w:pPr>
      <w:r>
        <w:rPr>
          <w:rFonts w:ascii="Calibri" w:hAnsi="Calibri" w:eastAsia="Calibri"/>
          <w:b w:val="0"/>
          <w:i w:val="0"/>
          <w:color w:val="202428"/>
          <w:sz w:val="22"/>
        </w:rPr>
        <w:t>Mark offense as paid.</w:t>
      </w:r>
    </w:p>
    <w:p>
      <w:pPr>
        <w:spacing w:after="80" w:line="300" w:lineRule="auto"/>
        <w:numPr>
          <w:ilvl w:val="0"/>
          <w:numId w:val="10"/>
        </w:numPr>
      </w:pPr>
      <w:r>
        <w:rPr>
          <w:rFonts w:ascii="Calibri" w:hAnsi="Calibri" w:eastAsia="Calibri"/>
          <w:b w:val="0"/>
          <w:i w:val="0"/>
          <w:color w:val="202428"/>
          <w:sz w:val="22"/>
        </w:rPr>
        <w:t>Review fine payment applications.</w:t>
      </w:r>
    </w:p>
    <w:p>
      <w:pPr>
        <w:spacing w:after="80" w:line="300" w:lineRule="auto"/>
        <w:numPr>
          <w:ilvl w:val="0"/>
          <w:numId w:val="10"/>
        </w:numPr>
      </w:pPr>
      <w:r>
        <w:rPr>
          <w:rFonts w:ascii="Calibri" w:hAnsi="Calibri" w:eastAsia="Calibri"/>
          <w:b w:val="0"/>
          <w:i w:val="0"/>
          <w:color w:val="202428"/>
          <w:sz w:val="22"/>
        </w:rPr>
        <w:t>Approve or reject fine payment receipt.</w:t>
      </w:r>
    </w:p>
    <w:p>
      <w:pPr>
        <w:spacing w:after="80" w:line="300" w:lineRule="auto"/>
        <w:numPr>
          <w:ilvl w:val="0"/>
          <w:numId w:val="10"/>
        </w:numPr>
      </w:pPr>
      <w:r>
        <w:rPr>
          <w:rFonts w:ascii="Calibri" w:hAnsi="Calibri" w:eastAsia="Calibri"/>
          <w:b w:val="0"/>
          <w:i w:val="0"/>
          <w:color w:val="202428"/>
          <w:sz w:val="22"/>
        </w:rPr>
        <w:t>Set meeting date when payment is approved.</w:t>
      </w:r>
    </w:p>
    <w:p>
      <w:pPr>
        <w:spacing w:after="80" w:line="300" w:lineRule="auto"/>
        <w:numPr>
          <w:ilvl w:val="0"/>
          <w:numId w:val="10"/>
        </w:numPr>
      </w:pPr>
      <w:r>
        <w:rPr>
          <w:rFonts w:ascii="Calibri" w:hAnsi="Calibri" w:eastAsia="Calibri"/>
          <w:b w:val="0"/>
          <w:i w:val="0"/>
          <w:color w:val="202428"/>
          <w:sz w:val="22"/>
        </w:rPr>
        <w:t>Manage rules and rule categories.</w:t>
      </w:r>
    </w:p>
    <w:p>
      <w:pPr>
        <w:spacing w:after="80" w:line="300" w:lineRule="auto"/>
        <w:numPr>
          <w:ilvl w:val="0"/>
          <w:numId w:val="10"/>
        </w:numPr>
      </w:pPr>
      <w:r>
        <w:rPr>
          <w:rFonts w:ascii="Calibri" w:hAnsi="Calibri" w:eastAsia="Calibri"/>
          <w:b w:val="0"/>
          <w:i w:val="0"/>
          <w:color w:val="202428"/>
          <w:sz w:val="22"/>
        </w:rPr>
        <w:t>Manage discipline announcements.</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 /student/offenses</w:t>
      </w:r>
    </w:p>
    <w:p>
      <w:pPr>
        <w:spacing w:after="80" w:line="300" w:lineRule="auto"/>
        <w:numPr>
          <w:ilvl w:val="0"/>
          <w:numId w:val="10"/>
        </w:numPr>
      </w:pPr>
      <w:r>
        <w:rPr>
          <w:rFonts w:ascii="Consolas" w:hAnsi="Consolas" w:eastAsia="Consolas"/>
          <w:b w:val="0"/>
          <w:i w:val="0"/>
          <w:color w:val="1F4D78"/>
          <w:sz w:val="19"/>
        </w:rPr>
        <w:t>GET /student/offenses/{id}/print</w:t>
      </w:r>
    </w:p>
    <w:p>
      <w:pPr>
        <w:spacing w:after="80" w:line="300" w:lineRule="auto"/>
        <w:numPr>
          <w:ilvl w:val="0"/>
          <w:numId w:val="10"/>
        </w:numPr>
      </w:pPr>
      <w:r>
        <w:rPr>
          <w:rFonts w:ascii="Consolas" w:hAnsi="Consolas" w:eastAsia="Consolas"/>
          <w:b w:val="0"/>
          <w:i w:val="0"/>
          <w:color w:val="1F4D78"/>
          <w:sz w:val="19"/>
        </w:rPr>
        <w:t>POST /student/fine-applications</w:t>
      </w:r>
    </w:p>
    <w:p>
      <w:pPr>
        <w:spacing w:after="80" w:line="300" w:lineRule="auto"/>
        <w:numPr>
          <w:ilvl w:val="0"/>
          <w:numId w:val="10"/>
        </w:numPr>
      </w:pPr>
      <w:r>
        <w:rPr>
          <w:rFonts w:ascii="Consolas" w:hAnsi="Consolas" w:eastAsia="Consolas"/>
          <w:b w:val="0"/>
          <w:i w:val="0"/>
          <w:color w:val="1F4D78"/>
          <w:sz w:val="19"/>
        </w:rPr>
        <w:t>GET /student/rules</w:t>
      </w:r>
    </w:p>
    <w:p>
      <w:pPr>
        <w:spacing w:after="80" w:line="300" w:lineRule="auto"/>
        <w:numPr>
          <w:ilvl w:val="0"/>
          <w:numId w:val="10"/>
        </w:numPr>
      </w:pPr>
      <w:r>
        <w:rPr>
          <w:rFonts w:ascii="Consolas" w:hAnsi="Consolas" w:eastAsia="Consolas"/>
          <w:b w:val="0"/>
          <w:i w:val="0"/>
          <w:color w:val="1F4D78"/>
          <w:sz w:val="19"/>
        </w:rPr>
        <w:t>GET /student/discipline-announcements</w:t>
      </w:r>
    </w:p>
    <w:p>
      <w:pPr>
        <w:spacing w:after="80" w:line="300" w:lineRule="auto"/>
        <w:numPr>
          <w:ilvl w:val="0"/>
          <w:numId w:val="10"/>
        </w:numPr>
      </w:pPr>
      <w:r>
        <w:rPr>
          <w:rFonts w:ascii="Consolas" w:hAnsi="Consolas" w:eastAsia="Consolas"/>
          <w:b w:val="0"/>
          <w:i w:val="0"/>
          <w:color w:val="1F4D78"/>
          <w:sz w:val="19"/>
        </w:rPr>
        <w:t>GET|POST /admin/offenses</w:t>
      </w:r>
    </w:p>
    <w:p>
      <w:pPr>
        <w:spacing w:after="80" w:line="300" w:lineRule="auto"/>
        <w:numPr>
          <w:ilvl w:val="0"/>
          <w:numId w:val="10"/>
        </w:numPr>
      </w:pPr>
      <w:r>
        <w:rPr>
          <w:rFonts w:ascii="Consolas" w:hAnsi="Consolas" w:eastAsia="Consolas"/>
          <w:b w:val="0"/>
          <w:i w:val="0"/>
          <w:color w:val="1F4D78"/>
          <w:sz w:val="19"/>
        </w:rPr>
        <w:t>GET /admin/offenses/export</w:t>
      </w:r>
    </w:p>
    <w:p>
      <w:pPr>
        <w:spacing w:after="80" w:line="300" w:lineRule="auto"/>
        <w:numPr>
          <w:ilvl w:val="0"/>
          <w:numId w:val="10"/>
        </w:numPr>
      </w:pPr>
      <w:r>
        <w:rPr>
          <w:rFonts w:ascii="Consolas" w:hAnsi="Consolas" w:eastAsia="Consolas"/>
          <w:b w:val="0"/>
          <w:i w:val="0"/>
          <w:color w:val="1F4D78"/>
          <w:sz w:val="19"/>
        </w:rPr>
        <w:t>GET /admin/offenses/{id}/print</w:t>
      </w:r>
    </w:p>
    <w:p>
      <w:pPr>
        <w:spacing w:after="80" w:line="300" w:lineRule="auto"/>
        <w:numPr>
          <w:ilvl w:val="0"/>
          <w:numId w:val="10"/>
        </w:numPr>
      </w:pPr>
      <w:r>
        <w:rPr>
          <w:rFonts w:ascii="Consolas" w:hAnsi="Consolas" w:eastAsia="Consolas"/>
          <w:b w:val="0"/>
          <w:i w:val="0"/>
          <w:color w:val="1F4D78"/>
          <w:sz w:val="19"/>
        </w:rPr>
        <w:t>GET /admin/offenses/{id}/pdf</w:t>
      </w:r>
    </w:p>
    <w:p>
      <w:pPr>
        <w:spacing w:after="80" w:line="300" w:lineRule="auto"/>
        <w:numPr>
          <w:ilvl w:val="0"/>
          <w:numId w:val="10"/>
        </w:numPr>
      </w:pPr>
      <w:r>
        <w:rPr>
          <w:rFonts w:ascii="Consolas" w:hAnsi="Consolas" w:eastAsia="Consolas"/>
          <w:b w:val="0"/>
          <w:i w:val="0"/>
          <w:color w:val="1F4D78"/>
          <w:sz w:val="19"/>
        </w:rPr>
        <w:t>GET|PUT|DELETE /admin/offenses/{id}</w:t>
      </w:r>
    </w:p>
    <w:p>
      <w:pPr>
        <w:spacing w:after="80" w:line="300" w:lineRule="auto"/>
        <w:numPr>
          <w:ilvl w:val="0"/>
          <w:numId w:val="10"/>
        </w:numPr>
      </w:pPr>
      <w:r>
        <w:rPr>
          <w:rFonts w:ascii="Consolas" w:hAnsi="Consolas" w:eastAsia="Consolas"/>
          <w:b w:val="0"/>
          <w:i w:val="0"/>
          <w:color w:val="1F4D78"/>
          <w:sz w:val="19"/>
        </w:rPr>
        <w:t>POST /admin/offenses/{id}/mark-paid</w:t>
      </w:r>
    </w:p>
    <w:p>
      <w:pPr>
        <w:spacing w:after="80" w:line="300" w:lineRule="auto"/>
        <w:numPr>
          <w:ilvl w:val="0"/>
          <w:numId w:val="10"/>
        </w:numPr>
      </w:pPr>
      <w:r>
        <w:rPr>
          <w:rFonts w:ascii="Consolas" w:hAnsi="Consolas" w:eastAsia="Consolas"/>
          <w:b w:val="0"/>
          <w:i w:val="0"/>
          <w:color w:val="1F4D78"/>
          <w:sz w:val="19"/>
        </w:rPr>
        <w:t>GET /admin/fine-applications</w:t>
      </w:r>
    </w:p>
    <w:p>
      <w:pPr>
        <w:spacing w:after="80" w:line="300" w:lineRule="auto"/>
        <w:numPr>
          <w:ilvl w:val="0"/>
          <w:numId w:val="10"/>
        </w:numPr>
      </w:pPr>
      <w:r>
        <w:rPr>
          <w:rFonts w:ascii="Consolas" w:hAnsi="Consolas" w:eastAsia="Consolas"/>
          <w:b w:val="0"/>
          <w:i w:val="0"/>
          <w:color w:val="1F4D78"/>
          <w:sz w:val="19"/>
        </w:rPr>
        <w:t>POST /admin/fine-applications/{id}/decision</w:t>
      </w:r>
    </w:p>
    <w:p>
      <w:pPr>
        <w:spacing w:after="80" w:line="300" w:lineRule="auto"/>
        <w:numPr>
          <w:ilvl w:val="0"/>
          <w:numId w:val="10"/>
        </w:numPr>
      </w:pPr>
      <w:r>
        <w:rPr>
          <w:rFonts w:ascii="Consolas" w:hAnsi="Consolas" w:eastAsia="Consolas"/>
          <w:b w:val="0"/>
          <w:i w:val="0"/>
          <w:color w:val="1F4D78"/>
          <w:sz w:val="19"/>
        </w:rPr>
        <w:t>GET|POST /admin/rules</w:t>
      </w:r>
    </w:p>
    <w:p>
      <w:pPr>
        <w:spacing w:after="80" w:line="300" w:lineRule="auto"/>
        <w:numPr>
          <w:ilvl w:val="0"/>
          <w:numId w:val="10"/>
        </w:numPr>
      </w:pPr>
      <w:r>
        <w:rPr>
          <w:rFonts w:ascii="Consolas" w:hAnsi="Consolas" w:eastAsia="Consolas"/>
          <w:b w:val="0"/>
          <w:i w:val="0"/>
          <w:color w:val="1F4D78"/>
          <w:sz w:val="19"/>
        </w:rPr>
        <w:t>GET /admin/rules/export</w:t>
      </w:r>
    </w:p>
    <w:p>
      <w:pPr>
        <w:spacing w:after="80" w:line="300" w:lineRule="auto"/>
        <w:numPr>
          <w:ilvl w:val="0"/>
          <w:numId w:val="10"/>
        </w:numPr>
      </w:pPr>
      <w:r>
        <w:rPr>
          <w:rFonts w:ascii="Consolas" w:hAnsi="Consolas" w:eastAsia="Consolas"/>
          <w:b w:val="0"/>
          <w:i w:val="0"/>
          <w:color w:val="1F4D78"/>
          <w:sz w:val="19"/>
        </w:rPr>
        <w:t>GET|PUT|DELETE /admin/rules/{id}</w:t>
      </w:r>
    </w:p>
    <w:p>
      <w:pPr>
        <w:spacing w:after="80" w:line="300" w:lineRule="auto"/>
        <w:numPr>
          <w:ilvl w:val="0"/>
          <w:numId w:val="10"/>
        </w:numPr>
      </w:pPr>
      <w:r>
        <w:rPr>
          <w:rFonts w:ascii="Consolas" w:hAnsi="Consolas" w:eastAsia="Consolas"/>
          <w:b w:val="0"/>
          <w:i w:val="0"/>
          <w:color w:val="1F4D78"/>
          <w:sz w:val="19"/>
        </w:rPr>
        <w:t>GET|POST /admin/discipline-announcements</w:t>
      </w:r>
    </w:p>
    <w:p>
      <w:pPr>
        <w:spacing w:after="80" w:line="300" w:lineRule="auto"/>
        <w:numPr>
          <w:ilvl w:val="0"/>
          <w:numId w:val="10"/>
        </w:numPr>
      </w:pPr>
      <w:r>
        <w:rPr>
          <w:rFonts w:ascii="Consolas" w:hAnsi="Consolas" w:eastAsia="Consolas"/>
          <w:b w:val="0"/>
          <w:i w:val="0"/>
          <w:color w:val="1F4D78"/>
          <w:sz w:val="19"/>
        </w:rPr>
        <w:t>GET /admin/discipline-announcements/export</w:t>
      </w:r>
    </w:p>
    <w:p>
      <w:pPr>
        <w:spacing w:after="80" w:line="300" w:lineRule="auto"/>
        <w:numPr>
          <w:ilvl w:val="0"/>
          <w:numId w:val="10"/>
        </w:numPr>
      </w:pPr>
      <w:r>
        <w:rPr>
          <w:rFonts w:ascii="Consolas" w:hAnsi="Consolas" w:eastAsia="Consolas"/>
          <w:b w:val="0"/>
          <w:i w:val="0"/>
          <w:color w:val="1F4D78"/>
          <w:sz w:val="19"/>
        </w:rPr>
        <w:t>GET|PUT|DELETE /admin/discipline-announcements/{id}</w:t>
      </w:r>
    </w:p>
    <w:p>
      <w:pPr>
        <w:pStyle w:val="Heading2"/>
      </w:pPr>
      <w:r>
        <w:rPr>
          <w:rFonts w:ascii="Calibri" w:hAnsi="Calibri" w:eastAsia="Calibri"/>
          <w:b/>
          <w:i w:val="0"/>
          <w:color w:val="2E74B5"/>
          <w:sz w:val="26"/>
        </w:rPr>
        <w:t>5.5 Vehicle Sticker Module</w:t>
      </w:r>
    </w:p>
    <w:p>
      <w:r>
        <w:rPr>
          <w:rFonts w:ascii="Calibri" w:hAnsi="Calibri" w:eastAsia="Calibri"/>
          <w:b w:val="0"/>
          <w:i w:val="0"/>
          <w:color w:val="202428"/>
          <w:sz w:val="22"/>
        </w:rPr>
        <w:t>Students can submit vehicle sticker applications with required image uploads:</w:t>
      </w:r>
    </w:p>
    <w:p>
      <w:pPr>
        <w:spacing w:after="80" w:line="300" w:lineRule="auto"/>
        <w:numPr>
          <w:ilvl w:val="0"/>
          <w:numId w:val="10"/>
        </w:numPr>
      </w:pPr>
      <w:r>
        <w:rPr>
          <w:rFonts w:ascii="Calibri" w:hAnsi="Calibri" w:eastAsia="Calibri"/>
          <w:b w:val="0"/>
          <w:i w:val="0"/>
          <w:color w:val="202428"/>
          <w:sz w:val="22"/>
        </w:rPr>
        <w:t>License card image.</w:t>
      </w:r>
    </w:p>
    <w:p>
      <w:pPr>
        <w:spacing w:after="80" w:line="300" w:lineRule="auto"/>
        <w:numPr>
          <w:ilvl w:val="0"/>
          <w:numId w:val="10"/>
        </w:numPr>
      </w:pPr>
      <w:r>
        <w:rPr>
          <w:rFonts w:ascii="Calibri" w:hAnsi="Calibri" w:eastAsia="Calibri"/>
          <w:b w:val="0"/>
          <w:i w:val="0"/>
          <w:color w:val="202428"/>
          <w:sz w:val="22"/>
        </w:rPr>
        <w:t>Parent permission image.</w:t>
      </w:r>
    </w:p>
    <w:p>
      <w:pPr>
        <w:spacing w:after="80" w:line="300" w:lineRule="auto"/>
        <w:numPr>
          <w:ilvl w:val="0"/>
          <w:numId w:val="10"/>
        </w:numPr>
      </w:pPr>
      <w:r>
        <w:rPr>
          <w:rFonts w:ascii="Calibri" w:hAnsi="Calibri" w:eastAsia="Calibri"/>
          <w:b w:val="0"/>
          <w:i w:val="0"/>
          <w:color w:val="202428"/>
          <w:sz w:val="22"/>
        </w:rPr>
        <w:t>Vehicle plate image.</w:t>
      </w:r>
    </w:p>
    <w:p>
      <w:r>
        <w:rPr>
          <w:rFonts w:ascii="Calibri" w:hAnsi="Calibri" w:eastAsia="Calibri"/>
          <w:b w:val="0"/>
          <w:i w:val="0"/>
          <w:color w:val="202428"/>
          <w:sz w:val="22"/>
        </w:rPr>
        <w:t>Discipline admins can:</w:t>
      </w:r>
    </w:p>
    <w:p>
      <w:pPr>
        <w:spacing w:after="80" w:line="300" w:lineRule="auto"/>
        <w:numPr>
          <w:ilvl w:val="0"/>
          <w:numId w:val="10"/>
        </w:numPr>
      </w:pPr>
      <w:r>
        <w:rPr>
          <w:rFonts w:ascii="Calibri" w:hAnsi="Calibri" w:eastAsia="Calibri"/>
          <w:b w:val="0"/>
          <w:i w:val="0"/>
          <w:color w:val="202428"/>
          <w:sz w:val="22"/>
        </w:rPr>
        <w:t>Review applications.</w:t>
      </w:r>
    </w:p>
    <w:p>
      <w:pPr>
        <w:spacing w:after="80" w:line="300" w:lineRule="auto"/>
        <w:numPr>
          <w:ilvl w:val="0"/>
          <w:numId w:val="10"/>
        </w:numPr>
      </w:pPr>
      <w:r>
        <w:rPr>
          <w:rFonts w:ascii="Calibri" w:hAnsi="Calibri" w:eastAsia="Calibri"/>
          <w:b w:val="0"/>
          <w:i w:val="0"/>
          <w:color w:val="202428"/>
          <w:sz w:val="22"/>
        </w:rPr>
        <w:t>Approve or reject applications.</w:t>
      </w:r>
    </w:p>
    <w:p>
      <w:pPr>
        <w:spacing w:after="80" w:line="300" w:lineRule="auto"/>
        <w:numPr>
          <w:ilvl w:val="0"/>
          <w:numId w:val="10"/>
        </w:numPr>
      </w:pPr>
      <w:r>
        <w:rPr>
          <w:rFonts w:ascii="Calibri" w:hAnsi="Calibri" w:eastAsia="Calibri"/>
          <w:b w:val="0"/>
          <w:i w:val="0"/>
          <w:color w:val="202428"/>
          <w:sz w:val="22"/>
        </w:rPr>
        <w:t>Export application list.</w:t>
      </w:r>
    </w:p>
    <w:p>
      <w:pPr>
        <w:spacing w:after="80" w:line="300" w:lineRule="auto"/>
        <w:numPr>
          <w:ilvl w:val="0"/>
          <w:numId w:val="10"/>
        </w:numPr>
      </w:pPr>
      <w:r>
        <w:rPr>
          <w:rFonts w:ascii="Calibri" w:hAnsi="Calibri" w:eastAsia="Calibri"/>
          <w:b w:val="0"/>
          <w:i w:val="0"/>
          <w:color w:val="202428"/>
          <w:sz w:val="22"/>
        </w:rPr>
        <w:t>Delete application records and uploaded files.</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GET|POST /student/vehicle-stickers</w:t>
      </w:r>
    </w:p>
    <w:p>
      <w:pPr>
        <w:spacing w:after="80" w:line="300" w:lineRule="auto"/>
        <w:numPr>
          <w:ilvl w:val="0"/>
          <w:numId w:val="10"/>
        </w:numPr>
      </w:pPr>
      <w:r>
        <w:rPr>
          <w:rFonts w:ascii="Consolas" w:hAnsi="Consolas" w:eastAsia="Consolas"/>
          <w:b w:val="0"/>
          <w:i w:val="0"/>
          <w:color w:val="1F4D78"/>
          <w:sz w:val="19"/>
        </w:rPr>
        <w:t>GET /admin/vehicle-stickers</w:t>
      </w:r>
    </w:p>
    <w:p>
      <w:pPr>
        <w:spacing w:after="80" w:line="300" w:lineRule="auto"/>
        <w:numPr>
          <w:ilvl w:val="0"/>
          <w:numId w:val="10"/>
        </w:numPr>
      </w:pPr>
      <w:r>
        <w:rPr>
          <w:rFonts w:ascii="Consolas" w:hAnsi="Consolas" w:eastAsia="Consolas"/>
          <w:b w:val="0"/>
          <w:i w:val="0"/>
          <w:color w:val="1F4D78"/>
          <w:sz w:val="19"/>
        </w:rPr>
        <w:t>GET /admin/vehicle-stickers/export</w:t>
      </w:r>
    </w:p>
    <w:p>
      <w:pPr>
        <w:spacing w:after="80" w:line="300" w:lineRule="auto"/>
        <w:numPr>
          <w:ilvl w:val="0"/>
          <w:numId w:val="10"/>
        </w:numPr>
      </w:pPr>
      <w:r>
        <w:rPr>
          <w:rFonts w:ascii="Consolas" w:hAnsi="Consolas" w:eastAsia="Consolas"/>
          <w:b w:val="0"/>
          <w:i w:val="0"/>
          <w:color w:val="1F4D78"/>
          <w:sz w:val="19"/>
        </w:rPr>
        <w:t>POST /admin/vehicle-stickers/{id}/decision</w:t>
      </w:r>
    </w:p>
    <w:p>
      <w:pPr>
        <w:spacing w:after="80" w:line="300" w:lineRule="auto"/>
        <w:numPr>
          <w:ilvl w:val="0"/>
          <w:numId w:val="10"/>
        </w:numPr>
      </w:pPr>
      <w:r>
        <w:rPr>
          <w:rFonts w:ascii="Consolas" w:hAnsi="Consolas" w:eastAsia="Consolas"/>
          <w:b w:val="0"/>
          <w:i w:val="0"/>
          <w:color w:val="1F4D78"/>
          <w:sz w:val="19"/>
        </w:rPr>
        <w:t>DELETE /admin/vehicle-stickers/{id}</w:t>
      </w:r>
    </w:p>
    <w:p>
      <w:pPr>
        <w:pStyle w:val="Heading2"/>
      </w:pPr>
      <w:r>
        <w:rPr>
          <w:rFonts w:ascii="Calibri" w:hAnsi="Calibri" w:eastAsia="Calibri"/>
          <w:b/>
          <w:i w:val="0"/>
          <w:color w:val="2E74B5"/>
          <w:sz w:val="26"/>
        </w:rPr>
        <w:t>5.6 Student Movement Module</w:t>
      </w:r>
    </w:p>
    <w:p>
      <w:r>
        <w:rPr>
          <w:rFonts w:ascii="Calibri" w:hAnsi="Calibri" w:eastAsia="Calibri"/>
          <w:b w:val="0"/>
          <w:i w:val="0"/>
          <w:color w:val="202428"/>
          <w:sz w:val="22"/>
        </w:rPr>
        <w:t>The movement module records students checking out from and returning to campus.</w:t>
      </w:r>
    </w:p>
    <w:p>
      <w:r>
        <w:rPr>
          <w:rFonts w:ascii="Calibri" w:hAnsi="Calibri" w:eastAsia="Calibri"/>
          <w:b w:val="0"/>
          <w:i w:val="0"/>
          <w:color w:val="202428"/>
          <w:sz w:val="22"/>
        </w:rPr>
        <w:t>Flow:</w:t>
      </w:r>
    </w:p>
    <w:p>
      <w:pPr>
        <w:spacing w:after="80" w:line="300" w:lineRule="auto"/>
        <w:numPr>
          <w:ilvl w:val="0"/>
          <w:numId w:val="11"/>
        </w:numPr>
      </w:pPr>
      <w:r>
        <w:rPr>
          <w:rFonts w:ascii="Calibri" w:hAnsi="Calibri" w:eastAsia="Calibri"/>
          <w:b w:val="0"/>
          <w:i w:val="0"/>
          <w:color w:val="202428"/>
          <w:sz w:val="22"/>
        </w:rPr>
        <w:t>Admin or guard displays the active checkpoint QR code.</w:t>
      </w:r>
    </w:p>
    <w:p>
      <w:pPr>
        <w:spacing w:after="80" w:line="300" w:lineRule="auto"/>
        <w:numPr>
          <w:ilvl w:val="0"/>
          <w:numId w:val="11"/>
        </w:numPr>
      </w:pPr>
      <w:r>
        <w:rPr>
          <w:rFonts w:ascii="Calibri" w:hAnsi="Calibri" w:eastAsia="Calibri"/>
          <w:b w:val="0"/>
          <w:i w:val="0"/>
          <w:color w:val="202428"/>
          <w:sz w:val="22"/>
        </w:rPr>
        <w:t>Student opens the dedicated student Scan QR page and scans the guard-house code.</w:t>
      </w:r>
    </w:p>
    <w:p>
      <w:pPr>
        <w:spacing w:after="80" w:line="300" w:lineRule="auto"/>
        <w:numPr>
          <w:ilvl w:val="0"/>
          <w:numId w:val="11"/>
        </w:numPr>
      </w:pPr>
      <w:r>
        <w:rPr>
          <w:rFonts w:ascii="Calibri" w:hAnsi="Calibri" w:eastAsia="Calibri"/>
          <w:b w:val="0"/>
          <w:i w:val="0"/>
          <w:color w:val="202428"/>
          <w:sz w:val="22"/>
        </w:rPr>
        <w:t>The QR token is validated against the active checkpoint and rotated immediately after a successful scan.</w:t>
      </w:r>
    </w:p>
    <w:p>
      <w:pPr>
        <w:spacing w:after="80" w:line="300" w:lineRule="auto"/>
        <w:numPr>
          <w:ilvl w:val="0"/>
          <w:numId w:val="11"/>
        </w:numPr>
      </w:pPr>
      <w:r>
        <w:rPr>
          <w:rFonts w:ascii="Calibri" w:hAnsi="Calibri" w:eastAsia="Calibri"/>
          <w:b w:val="0"/>
          <w:i w:val="0"/>
          <w:color w:val="202428"/>
          <w:sz w:val="22"/>
        </w:rPr>
        <w:t>A short-lived scan pass is stored in the student session.</w:t>
      </w:r>
    </w:p>
    <w:p>
      <w:pPr>
        <w:spacing w:after="80" w:line="300" w:lineRule="auto"/>
        <w:numPr>
          <w:ilvl w:val="0"/>
          <w:numId w:val="11"/>
        </w:numPr>
      </w:pPr>
      <w:r>
        <w:rPr>
          <w:rFonts w:ascii="Calibri" w:hAnsi="Calibri" w:eastAsia="Calibri"/>
          <w:b w:val="0"/>
          <w:i w:val="0"/>
          <w:color w:val="202428"/>
          <w:sz w:val="22"/>
        </w:rPr>
        <w:t>Student records checkout or return within the scan pass time window.</w:t>
      </w:r>
    </w:p>
    <w:p>
      <w:pPr>
        <w:spacing w:after="80" w:line="300" w:lineRule="auto"/>
        <w:numPr>
          <w:ilvl w:val="0"/>
          <w:numId w:val="11"/>
        </w:numPr>
      </w:pPr>
      <w:r>
        <w:rPr>
          <w:rFonts w:ascii="Calibri" w:hAnsi="Calibri" w:eastAsia="Calibri"/>
          <w:b w:val="0"/>
          <w:i w:val="0"/>
          <w:color w:val="202428"/>
          <w:sz w:val="22"/>
        </w:rPr>
        <w:t>The system calculates expected return time using movement settings.</w:t>
      </w:r>
    </w:p>
    <w:p>
      <w:pPr>
        <w:spacing w:after="80" w:line="300" w:lineRule="auto"/>
        <w:numPr>
          <w:ilvl w:val="0"/>
          <w:numId w:val="11"/>
        </w:numPr>
      </w:pPr>
      <w:r>
        <w:rPr>
          <w:rFonts w:ascii="Calibri" w:hAnsi="Calibri" w:eastAsia="Calibri"/>
          <w:b w:val="0"/>
          <w:i w:val="0"/>
          <w:color w:val="202428"/>
          <w:sz w:val="22"/>
        </w:rPr>
        <w:t>Late returns are marked and can trigger push notifications.</w:t>
      </w:r>
    </w:p>
    <w:p>
      <w:r>
        <w:rPr>
          <w:rFonts w:ascii="Calibri" w:hAnsi="Calibri" w:eastAsia="Calibri"/>
          <w:b w:val="0"/>
          <w:i w:val="0"/>
          <w:color w:val="202428"/>
          <w:sz w:val="22"/>
        </w:rPr>
        <w:t>The checkpoint QR itself remains usable while the checkpoint is active. Time limits apply to the student session scan pass, not to the displayed checkpoint QR token.</w:t>
      </w:r>
    </w:p>
    <w:p>
      <w:r>
        <w:rPr>
          <w:rFonts w:ascii="Calibri" w:hAnsi="Calibri" w:eastAsia="Calibri"/>
          <w:b w:val="0"/>
          <w:i w:val="0"/>
          <w:color w:val="202428"/>
          <w:sz w:val="22"/>
        </w:rPr>
        <w:t>Movement types seeded by default:</w:t>
      </w:r>
    </w:p>
    <w:p>
      <w:pPr>
        <w:spacing w:after="80" w:line="300" w:lineRule="auto"/>
        <w:numPr>
          <w:ilvl w:val="0"/>
          <w:numId w:val="10"/>
        </w:numPr>
      </w:pPr>
      <w:r>
        <w:rPr>
          <w:rFonts w:ascii="Calibri" w:hAnsi="Calibri" w:eastAsia="Calibri"/>
          <w:b w:val="0"/>
          <w:i w:val="0"/>
          <w:color w:val="202428"/>
          <w:sz w:val="22"/>
        </w:rPr>
        <w:t>Day Out</w:t>
      </w:r>
    </w:p>
    <w:p>
      <w:pPr>
        <w:spacing w:after="80" w:line="300" w:lineRule="auto"/>
        <w:numPr>
          <w:ilvl w:val="0"/>
          <w:numId w:val="10"/>
        </w:numPr>
      </w:pPr>
      <w:r>
        <w:rPr>
          <w:rFonts w:ascii="Calibri" w:hAnsi="Calibri" w:eastAsia="Calibri"/>
          <w:b w:val="0"/>
          <w:i w:val="0"/>
          <w:color w:val="202428"/>
          <w:sz w:val="22"/>
        </w:rPr>
        <w:t>Return to Campus</w:t>
      </w:r>
    </w:p>
    <w:p>
      <w:pPr>
        <w:spacing w:after="80" w:line="300" w:lineRule="auto"/>
        <w:numPr>
          <w:ilvl w:val="0"/>
          <w:numId w:val="10"/>
        </w:numPr>
      </w:pPr>
      <w:r>
        <w:rPr>
          <w:rFonts w:ascii="Calibri" w:hAnsi="Calibri" w:eastAsia="Calibri"/>
          <w:b w:val="0"/>
          <w:i w:val="0"/>
          <w:color w:val="202428"/>
          <w:sz w:val="22"/>
        </w:rPr>
        <w:t>Overnight Stay</w:t>
      </w:r>
    </w:p>
    <w:p>
      <w:pPr>
        <w:spacing w:after="80" w:line="300" w:lineRule="auto"/>
        <w:numPr>
          <w:ilvl w:val="0"/>
          <w:numId w:val="10"/>
        </w:numPr>
      </w:pPr>
      <w:r>
        <w:rPr>
          <w:rFonts w:ascii="Calibri" w:hAnsi="Calibri" w:eastAsia="Calibri"/>
          <w:b w:val="0"/>
          <w:i w:val="0"/>
          <w:color w:val="202428"/>
          <w:sz w:val="22"/>
        </w:rPr>
        <w:t>Official Programme</w:t>
      </w:r>
    </w:p>
    <w:p>
      <w:pPr>
        <w:spacing w:after="80" w:line="300" w:lineRule="auto"/>
        <w:numPr>
          <w:ilvl w:val="0"/>
          <w:numId w:val="10"/>
        </w:numPr>
      </w:pPr>
      <w:r>
        <w:rPr>
          <w:rFonts w:ascii="Calibri" w:hAnsi="Calibri" w:eastAsia="Calibri"/>
          <w:b w:val="0"/>
          <w:i w:val="0"/>
          <w:color w:val="202428"/>
          <w:sz w:val="22"/>
        </w:rPr>
        <w:t>Emergency Leave</w:t>
      </w:r>
    </w:p>
    <w:p>
      <w:r>
        <w:rPr>
          <w:rFonts w:ascii="Calibri" w:hAnsi="Calibri" w:eastAsia="Calibri"/>
          <w:b w:val="0"/>
          <w:i w:val="0"/>
          <w:color w:val="202428"/>
          <w:sz w:val="22"/>
        </w:rPr>
        <w:t>Admin functions:</w:t>
      </w:r>
    </w:p>
    <w:p>
      <w:pPr>
        <w:spacing w:after="80" w:line="300" w:lineRule="auto"/>
        <w:numPr>
          <w:ilvl w:val="0"/>
          <w:numId w:val="10"/>
        </w:numPr>
      </w:pPr>
      <w:r>
        <w:rPr>
          <w:rFonts w:ascii="Calibri" w:hAnsi="Calibri" w:eastAsia="Calibri"/>
          <w:b w:val="0"/>
          <w:i w:val="0"/>
          <w:color w:val="202428"/>
          <w:sz w:val="22"/>
        </w:rPr>
        <w:t>View movement records.</w:t>
      </w:r>
    </w:p>
    <w:p>
      <w:pPr>
        <w:spacing w:after="80" w:line="300" w:lineRule="auto"/>
        <w:numPr>
          <w:ilvl w:val="0"/>
          <w:numId w:val="10"/>
        </w:numPr>
      </w:pPr>
      <w:r>
        <w:rPr>
          <w:rFonts w:ascii="Calibri" w:hAnsi="Calibri" w:eastAsia="Calibri"/>
          <w:b w:val="0"/>
          <w:i w:val="0"/>
          <w:color w:val="202428"/>
          <w:sz w:val="22"/>
        </w:rPr>
        <w:t>Export movement records.</w:t>
      </w:r>
    </w:p>
    <w:p>
      <w:pPr>
        <w:spacing w:after="80" w:line="300" w:lineRule="auto"/>
        <w:numPr>
          <w:ilvl w:val="0"/>
          <w:numId w:val="10"/>
        </w:numPr>
      </w:pPr>
      <w:r>
        <w:rPr>
          <w:rFonts w:ascii="Calibri" w:hAnsi="Calibri" w:eastAsia="Calibri"/>
          <w:b w:val="0"/>
          <w:i w:val="0"/>
          <w:color w:val="202428"/>
          <w:sz w:val="22"/>
        </w:rPr>
        <w:t>View students currently outside campus.</w:t>
      </w:r>
    </w:p>
    <w:p>
      <w:pPr>
        <w:spacing w:after="80" w:line="300" w:lineRule="auto"/>
        <w:numPr>
          <w:ilvl w:val="0"/>
          <w:numId w:val="10"/>
        </w:numPr>
      </w:pPr>
      <w:r>
        <w:rPr>
          <w:rFonts w:ascii="Calibri" w:hAnsi="Calibri" w:eastAsia="Calibri"/>
          <w:b w:val="0"/>
          <w:i w:val="0"/>
          <w:color w:val="202428"/>
          <w:sz w:val="22"/>
        </w:rPr>
        <w:t>View late-return violations.</w:t>
      </w:r>
    </w:p>
    <w:p>
      <w:pPr>
        <w:spacing w:after="80" w:line="300" w:lineRule="auto"/>
        <w:numPr>
          <w:ilvl w:val="0"/>
          <w:numId w:val="10"/>
        </w:numPr>
      </w:pPr>
      <w:r>
        <w:rPr>
          <w:rFonts w:ascii="Calibri" w:hAnsi="Calibri" w:eastAsia="Calibri"/>
          <w:b w:val="0"/>
          <w:i w:val="0"/>
          <w:color w:val="202428"/>
          <w:sz w:val="22"/>
        </w:rPr>
        <w:t>Manage QR status, rotation, activation, and deactivation.</w:t>
      </w:r>
    </w:p>
    <w:p>
      <w:pPr>
        <w:spacing w:after="80" w:line="300" w:lineRule="auto"/>
        <w:numPr>
          <w:ilvl w:val="0"/>
          <w:numId w:val="10"/>
        </w:numPr>
      </w:pPr>
      <w:r>
        <w:rPr>
          <w:rFonts w:ascii="Calibri" w:hAnsi="Calibri" w:eastAsia="Calibri"/>
          <w:b w:val="0"/>
          <w:i w:val="0"/>
          <w:color w:val="202428"/>
          <w:sz w:val="22"/>
        </w:rPr>
        <w:t>Manage curfew, GPS validation, checkpoint, and movement type settings.</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GET|POST /student/movements</w:t>
      </w:r>
    </w:p>
    <w:p>
      <w:pPr>
        <w:spacing w:after="80" w:line="300" w:lineRule="auto"/>
        <w:numPr>
          <w:ilvl w:val="0"/>
          <w:numId w:val="10"/>
        </w:numPr>
      </w:pPr>
      <w:r>
        <w:rPr>
          <w:rFonts w:ascii="Consolas" w:hAnsi="Consolas" w:eastAsia="Consolas"/>
          <w:b w:val="0"/>
          <w:i w:val="0"/>
          <w:color w:val="1F4D78"/>
          <w:sz w:val="19"/>
        </w:rPr>
        <w:t>GET /student/movements/scan</w:t>
      </w:r>
    </w:p>
    <w:p>
      <w:pPr>
        <w:spacing w:after="80" w:line="300" w:lineRule="auto"/>
        <w:numPr>
          <w:ilvl w:val="0"/>
          <w:numId w:val="10"/>
        </w:numPr>
      </w:pPr>
      <w:r>
        <w:rPr>
          <w:rFonts w:ascii="Consolas" w:hAnsi="Consolas" w:eastAsia="Consolas"/>
          <w:b w:val="0"/>
          <w:i w:val="0"/>
          <w:color w:val="1F4D78"/>
          <w:sz w:val="19"/>
        </w:rPr>
        <w:t>GET /admin/movements</w:t>
      </w:r>
    </w:p>
    <w:p>
      <w:pPr>
        <w:spacing w:after="80" w:line="300" w:lineRule="auto"/>
        <w:numPr>
          <w:ilvl w:val="0"/>
          <w:numId w:val="10"/>
        </w:numPr>
      </w:pPr>
      <w:r>
        <w:rPr>
          <w:rFonts w:ascii="Consolas" w:hAnsi="Consolas" w:eastAsia="Consolas"/>
          <w:b w:val="0"/>
          <w:i w:val="0"/>
          <w:color w:val="1F4D78"/>
          <w:sz w:val="19"/>
        </w:rPr>
        <w:t>GET /admin/movements/export</w:t>
      </w:r>
    </w:p>
    <w:p>
      <w:pPr>
        <w:spacing w:after="80" w:line="300" w:lineRule="auto"/>
        <w:numPr>
          <w:ilvl w:val="0"/>
          <w:numId w:val="10"/>
        </w:numPr>
      </w:pPr>
      <w:r>
        <w:rPr>
          <w:rFonts w:ascii="Consolas" w:hAnsi="Consolas" w:eastAsia="Consolas"/>
          <w:b w:val="0"/>
          <w:i w:val="0"/>
          <w:color w:val="1F4D78"/>
          <w:sz w:val="19"/>
        </w:rPr>
        <w:t>GET /admin/movements/outside</w:t>
      </w:r>
    </w:p>
    <w:p>
      <w:pPr>
        <w:spacing w:after="80" w:line="300" w:lineRule="auto"/>
        <w:numPr>
          <w:ilvl w:val="0"/>
          <w:numId w:val="10"/>
        </w:numPr>
      </w:pPr>
      <w:r>
        <w:rPr>
          <w:rFonts w:ascii="Consolas" w:hAnsi="Consolas" w:eastAsia="Consolas"/>
          <w:b w:val="0"/>
          <w:i w:val="0"/>
          <w:color w:val="1F4D78"/>
          <w:sz w:val="19"/>
        </w:rPr>
        <w:t>GET /admin/movements/violations</w:t>
      </w:r>
    </w:p>
    <w:p>
      <w:pPr>
        <w:spacing w:after="80" w:line="300" w:lineRule="auto"/>
        <w:numPr>
          <w:ilvl w:val="0"/>
          <w:numId w:val="10"/>
        </w:numPr>
      </w:pPr>
      <w:r>
        <w:rPr>
          <w:rFonts w:ascii="Consolas" w:hAnsi="Consolas" w:eastAsia="Consolas"/>
          <w:b w:val="0"/>
          <w:i w:val="0"/>
          <w:color w:val="1F4D78"/>
          <w:sz w:val="19"/>
        </w:rPr>
        <w:t>GET|POST /admin/movements/qr</w:t>
      </w:r>
    </w:p>
    <w:p>
      <w:pPr>
        <w:spacing w:after="80" w:line="300" w:lineRule="auto"/>
        <w:numPr>
          <w:ilvl w:val="0"/>
          <w:numId w:val="10"/>
        </w:numPr>
      </w:pPr>
      <w:r>
        <w:rPr>
          <w:rFonts w:ascii="Consolas" w:hAnsi="Consolas" w:eastAsia="Consolas"/>
          <w:b w:val="0"/>
          <w:i w:val="0"/>
          <w:color w:val="1F4D78"/>
          <w:sz w:val="19"/>
        </w:rPr>
        <w:t>GET /admin/movements/qr/status</w:t>
      </w:r>
    </w:p>
    <w:p>
      <w:pPr>
        <w:spacing w:after="80" w:line="300" w:lineRule="auto"/>
        <w:numPr>
          <w:ilvl w:val="0"/>
          <w:numId w:val="10"/>
        </w:numPr>
      </w:pPr>
      <w:r>
        <w:rPr>
          <w:rFonts w:ascii="Consolas" w:hAnsi="Consolas" w:eastAsia="Consolas"/>
          <w:b w:val="0"/>
          <w:i w:val="0"/>
          <w:color w:val="1F4D78"/>
          <w:sz w:val="19"/>
        </w:rPr>
        <w:t>GET /admin/movements/qr/display</w:t>
      </w:r>
    </w:p>
    <w:p>
      <w:pPr>
        <w:spacing w:after="80" w:line="300" w:lineRule="auto"/>
        <w:numPr>
          <w:ilvl w:val="0"/>
          <w:numId w:val="10"/>
        </w:numPr>
      </w:pPr>
      <w:r>
        <w:rPr>
          <w:rFonts w:ascii="Consolas" w:hAnsi="Consolas" w:eastAsia="Consolas"/>
          <w:b w:val="0"/>
          <w:i w:val="0"/>
          <w:color w:val="1F4D78"/>
          <w:sz w:val="19"/>
        </w:rPr>
        <w:t>GET|POST /admin/movements/settings</w:t>
      </w:r>
    </w:p>
    <w:p>
      <w:pPr>
        <w:pStyle w:val="Heading2"/>
      </w:pPr>
      <w:r>
        <w:rPr>
          <w:rFonts w:ascii="Calibri" w:hAnsi="Calibri" w:eastAsia="Calibri"/>
          <w:b/>
          <w:i w:val="0"/>
          <w:color w:val="2E74B5"/>
          <w:sz w:val="26"/>
        </w:rPr>
        <w:t>5.7 Student and Admin User Management</w:t>
      </w:r>
    </w:p>
    <w:p>
      <w:r>
        <w:rPr>
          <w:rFonts w:ascii="Calibri" w:hAnsi="Calibri" w:eastAsia="Calibri"/>
          <w:b w:val="0"/>
          <w:i w:val="0"/>
          <w:color w:val="202428"/>
          <w:sz w:val="22"/>
        </w:rPr>
        <w:t>Authorized admins can manage student accounts according to distinct abilities; system admins manage admin accounts.</w:t>
      </w:r>
    </w:p>
    <w:p>
      <w:r>
        <w:rPr>
          <w:rFonts w:ascii="Calibri" w:hAnsi="Calibri" w:eastAsia="Calibri"/>
          <w:b w:val="0"/>
          <w:i w:val="0"/>
          <w:color w:val="202428"/>
          <w:sz w:val="22"/>
        </w:rPr>
        <w:t>Student management:</w:t>
      </w:r>
    </w:p>
    <w:p>
      <w:pPr>
        <w:spacing w:after="80" w:line="300" w:lineRule="auto"/>
        <w:numPr>
          <w:ilvl w:val="0"/>
          <w:numId w:val="10"/>
        </w:numPr>
      </w:pPr>
      <w:r>
        <w:rPr>
          <w:rFonts w:ascii="Calibri" w:hAnsi="Calibri" w:eastAsia="Calibri"/>
          <w:b w:val="0"/>
          <w:i w:val="0"/>
          <w:color w:val="202428"/>
          <w:sz w:val="22"/>
        </w:rPr>
        <w:t>List, search, filter, create, edit, delete, and export students.</w:t>
      </w:r>
    </w:p>
    <w:p>
      <w:pPr>
        <w:spacing w:after="80" w:line="300" w:lineRule="auto"/>
        <w:numPr>
          <w:ilvl w:val="0"/>
          <w:numId w:val="10"/>
        </w:numPr>
      </w:pPr>
      <w:r>
        <w:rPr>
          <w:rFonts w:ascii="Calibri" w:hAnsi="Calibri" w:eastAsia="Calibri"/>
          <w:b w:val="0"/>
          <w:i w:val="0"/>
          <w:color w:val="202428"/>
          <w:sz w:val="22"/>
        </w:rPr>
        <w:t xml:space="preserve">Reset student password to IC fallback by clearing </w:t>
      </w:r>
      <w:r>
        <w:rPr>
          <w:rFonts w:ascii="Consolas" w:hAnsi="Consolas" w:eastAsia="Consolas"/>
          <w:b w:val="0"/>
          <w:i w:val="0"/>
          <w:color w:val="1F4D78"/>
          <w:sz w:val="19"/>
        </w:rPr>
        <w:t>students.password</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Track whether student uses default IC login or custom password.</w:t>
      </w:r>
    </w:p>
    <w:p>
      <w:pPr>
        <w:spacing w:after="80" w:line="300" w:lineRule="auto"/>
        <w:numPr>
          <w:ilvl w:val="0"/>
          <w:numId w:val="10"/>
        </w:numPr>
      </w:pPr>
      <w:r>
        <w:rPr>
          <w:rFonts w:ascii="Calibri" w:hAnsi="Calibri" w:eastAsia="Calibri"/>
          <w:b w:val="0"/>
          <w:i w:val="0"/>
          <w:color w:val="202428"/>
          <w:sz w:val="22"/>
        </w:rPr>
        <w:t>Mask IC numbers in list and print contexts for roles without sensitive-data access.</w:t>
      </w:r>
    </w:p>
    <w:p>
      <w:pPr>
        <w:spacing w:after="80" w:line="300" w:lineRule="auto"/>
        <w:numPr>
          <w:ilvl w:val="0"/>
          <w:numId w:val="10"/>
        </w:numPr>
      </w:pPr>
      <w:r>
        <w:rPr>
          <w:rFonts w:ascii="Calibri" w:hAnsi="Calibri" w:eastAsia="Calibri"/>
          <w:b w:val="0"/>
          <w:i w:val="0"/>
          <w:color w:val="202428"/>
          <w:sz w:val="22"/>
        </w:rPr>
        <w:t>Restrict the guard role to student list/search; guards cannot export, open sensitive detail, or mutate students.</w:t>
      </w:r>
    </w:p>
    <w:p>
      <w:r>
        <w:rPr>
          <w:rFonts w:ascii="Calibri" w:hAnsi="Calibri" w:eastAsia="Calibri"/>
          <w:b w:val="0"/>
          <w:i w:val="0"/>
          <w:color w:val="202428"/>
          <w:sz w:val="22"/>
        </w:rPr>
        <w:t>Admin user management:</w:t>
      </w:r>
    </w:p>
    <w:p>
      <w:pPr>
        <w:spacing w:after="80" w:line="300" w:lineRule="auto"/>
        <w:numPr>
          <w:ilvl w:val="0"/>
          <w:numId w:val="10"/>
        </w:numPr>
      </w:pPr>
      <w:r>
        <w:rPr>
          <w:rFonts w:ascii="Calibri" w:hAnsi="Calibri" w:eastAsia="Calibri"/>
          <w:b w:val="0"/>
          <w:i w:val="0"/>
          <w:color w:val="202428"/>
          <w:sz w:val="22"/>
        </w:rPr>
        <w:t>List, create, edit, delete admin accounts.</w:t>
      </w:r>
    </w:p>
    <w:p>
      <w:pPr>
        <w:spacing w:after="80" w:line="300" w:lineRule="auto"/>
        <w:numPr>
          <w:ilvl w:val="0"/>
          <w:numId w:val="10"/>
        </w:numPr>
      </w:pPr>
      <w:r>
        <w:rPr>
          <w:rFonts w:ascii="Calibri" w:hAnsi="Calibri" w:eastAsia="Calibri"/>
          <w:b w:val="0"/>
          <w:i w:val="0"/>
          <w:color w:val="202428"/>
          <w:sz w:val="22"/>
        </w:rPr>
        <w:t>Assign admin role.</w:t>
      </w:r>
    </w:p>
    <w:p>
      <w:pPr>
        <w:spacing w:after="80" w:line="300" w:lineRule="auto"/>
        <w:numPr>
          <w:ilvl w:val="0"/>
          <w:numId w:val="10"/>
        </w:numPr>
      </w:pPr>
      <w:r>
        <w:rPr>
          <w:rFonts w:ascii="Calibri" w:hAnsi="Calibri" w:eastAsia="Calibri"/>
          <w:b w:val="0"/>
          <w:i w:val="0"/>
          <w:color w:val="202428"/>
          <w:sz w:val="22"/>
        </w:rPr>
        <w:t xml:space="preserve">Reset admin password to </w:t>
      </w:r>
      <w:r>
        <w:rPr>
          <w:rFonts w:ascii="Consolas" w:hAnsi="Consolas" w:eastAsia="Consolas"/>
          <w:b w:val="0"/>
          <w:i w:val="0"/>
          <w:color w:val="1F4D78"/>
          <w:sz w:val="19"/>
        </w:rPr>
        <w:t>Admin@12345</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Prevent admin from deleting their own account.</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GET|POST /admin/students</w:t>
      </w:r>
    </w:p>
    <w:p>
      <w:pPr>
        <w:spacing w:after="80" w:line="300" w:lineRule="auto"/>
        <w:numPr>
          <w:ilvl w:val="0"/>
          <w:numId w:val="10"/>
        </w:numPr>
      </w:pPr>
      <w:r>
        <w:rPr>
          <w:rFonts w:ascii="Consolas" w:hAnsi="Consolas" w:eastAsia="Consolas"/>
          <w:b w:val="0"/>
          <w:i w:val="0"/>
          <w:color w:val="1F4D78"/>
          <w:sz w:val="19"/>
        </w:rPr>
        <w:t>GET /admin/students/search</w:t>
      </w:r>
    </w:p>
    <w:p>
      <w:pPr>
        <w:spacing w:after="80" w:line="300" w:lineRule="auto"/>
        <w:numPr>
          <w:ilvl w:val="0"/>
          <w:numId w:val="10"/>
        </w:numPr>
      </w:pPr>
      <w:r>
        <w:rPr>
          <w:rFonts w:ascii="Consolas" w:hAnsi="Consolas" w:eastAsia="Consolas"/>
          <w:b w:val="0"/>
          <w:i w:val="0"/>
          <w:color w:val="1F4D78"/>
          <w:sz w:val="19"/>
        </w:rPr>
        <w:t>GET /admin/students/export</w:t>
      </w:r>
    </w:p>
    <w:p>
      <w:pPr>
        <w:spacing w:after="80" w:line="300" w:lineRule="auto"/>
        <w:numPr>
          <w:ilvl w:val="0"/>
          <w:numId w:val="10"/>
        </w:numPr>
      </w:pPr>
      <w:r>
        <w:rPr>
          <w:rFonts w:ascii="Consolas" w:hAnsi="Consolas" w:eastAsia="Consolas"/>
          <w:b w:val="0"/>
          <w:i w:val="0"/>
          <w:color w:val="1F4D78"/>
          <w:sz w:val="19"/>
        </w:rPr>
        <w:t>GET|PUT|DELETE /admin/students/{id}</w:t>
      </w:r>
    </w:p>
    <w:p>
      <w:pPr>
        <w:spacing w:after="80" w:line="300" w:lineRule="auto"/>
        <w:numPr>
          <w:ilvl w:val="0"/>
          <w:numId w:val="10"/>
        </w:numPr>
      </w:pPr>
      <w:r>
        <w:rPr>
          <w:rFonts w:ascii="Consolas" w:hAnsi="Consolas" w:eastAsia="Consolas"/>
          <w:b w:val="0"/>
          <w:i w:val="0"/>
          <w:color w:val="1F4D78"/>
          <w:sz w:val="19"/>
        </w:rPr>
        <w:t>POST /admin/students/{id}/reset-password</w:t>
      </w:r>
    </w:p>
    <w:p>
      <w:pPr>
        <w:spacing w:after="80" w:line="300" w:lineRule="auto"/>
        <w:numPr>
          <w:ilvl w:val="0"/>
          <w:numId w:val="10"/>
        </w:numPr>
      </w:pPr>
      <w:r>
        <w:rPr>
          <w:rFonts w:ascii="Consolas" w:hAnsi="Consolas" w:eastAsia="Consolas"/>
          <w:b w:val="0"/>
          <w:i w:val="0"/>
          <w:color w:val="1F4D78"/>
          <w:sz w:val="19"/>
        </w:rPr>
        <w:t>GET|POST /admin/admin-users</w:t>
      </w:r>
    </w:p>
    <w:p>
      <w:pPr>
        <w:spacing w:after="80" w:line="300" w:lineRule="auto"/>
        <w:numPr>
          <w:ilvl w:val="0"/>
          <w:numId w:val="10"/>
        </w:numPr>
      </w:pPr>
      <w:r>
        <w:rPr>
          <w:rFonts w:ascii="Consolas" w:hAnsi="Consolas" w:eastAsia="Consolas"/>
          <w:b w:val="0"/>
          <w:i w:val="0"/>
          <w:color w:val="1F4D78"/>
          <w:sz w:val="19"/>
        </w:rPr>
        <w:t>GET|PUT|DELETE /admin/admin-users/{id}</w:t>
      </w:r>
    </w:p>
    <w:p>
      <w:pPr>
        <w:spacing w:after="80" w:line="300" w:lineRule="auto"/>
        <w:numPr>
          <w:ilvl w:val="0"/>
          <w:numId w:val="10"/>
        </w:numPr>
      </w:pPr>
      <w:r>
        <w:rPr>
          <w:rFonts w:ascii="Consolas" w:hAnsi="Consolas" w:eastAsia="Consolas"/>
          <w:b w:val="0"/>
          <w:i w:val="0"/>
          <w:color w:val="1F4D78"/>
          <w:sz w:val="19"/>
        </w:rPr>
        <w:t>POST /admin/admin-users/{id}/reset-password</w:t>
      </w:r>
    </w:p>
    <w:p>
      <w:pPr>
        <w:pStyle w:val="Heading2"/>
      </w:pPr>
      <w:r>
        <w:rPr>
          <w:rFonts w:ascii="Calibri" w:hAnsi="Calibri" w:eastAsia="Calibri"/>
          <w:b/>
          <w:i w:val="0"/>
          <w:color w:val="2E74B5"/>
          <w:sz w:val="26"/>
        </w:rPr>
        <w:t>5.8 Student Document Centre and Feature Controls</w:t>
      </w:r>
    </w:p>
    <w:p>
      <w:r>
        <w:rPr>
          <w:rFonts w:ascii="Calibri" w:hAnsi="Calibri" w:eastAsia="Calibri"/>
          <w:b w:val="0"/>
          <w:i w:val="0"/>
          <w:color w:val="202428"/>
          <w:sz w:val="22"/>
        </w:rPr>
        <w:t>The Document Centre stores private student files outside public storage. Students can list and download only their own documents. Head of Student Affairs and System Admin roles can filter, download, approve, or reject documents; a rejection requires a review note. Scholarship status submissions can create or replace a linked offer-letter document.</w:t>
      </w:r>
    </w:p>
    <w:p>
      <w:r>
        <w:rPr>
          <w:rFonts w:ascii="Calibri" w:hAnsi="Calibri" w:eastAsia="Calibri"/>
          <w:b w:val="0"/>
          <w:i w:val="0"/>
          <w:color w:val="202428"/>
          <w:sz w:val="22"/>
        </w:rPr>
        <w:t>Document categories are letters, receipts, scholarship, official notices, and other. Review states are pending, approved, and rejected. Expiry filters distinguish no-expiry, valid, expiring within 30 days, and expired records.</w:t>
      </w:r>
    </w:p>
    <w:p>
      <w:r>
        <w:rPr>
          <w:rFonts w:ascii="Calibri" w:hAnsi="Calibri" w:eastAsia="Calibri"/>
          <w:b w:val="0"/>
          <w:i w:val="0"/>
          <w:color w:val="202428"/>
          <w:sz w:val="22"/>
        </w:rPr>
        <w:t xml:space="preserve">The </w:t>
      </w:r>
      <w:r>
        <w:rPr>
          <w:rFonts w:ascii="Consolas" w:hAnsi="Consolas" w:eastAsia="Consolas"/>
          <w:b w:val="0"/>
          <w:i w:val="0"/>
          <w:color w:val="1F4D78"/>
          <w:sz w:val="19"/>
        </w:rPr>
        <w:t>document_centre</w:t>
      </w:r>
      <w:r>
        <w:rPr>
          <w:rFonts w:ascii="Calibri" w:hAnsi="Calibri" w:eastAsia="Calibri"/>
          <w:b w:val="0"/>
          <w:i w:val="0"/>
          <w:color w:val="202428"/>
          <w:sz w:val="22"/>
        </w:rPr>
        <w:t xml:space="preserve"> feature is enabled by default and can be changed by a System Admin. Student routes are protected by </w:t>
      </w:r>
      <w:r>
        <w:rPr>
          <w:rFonts w:ascii="Consolas" w:hAnsi="Consolas" w:eastAsia="Consolas"/>
          <w:b w:val="0"/>
          <w:i w:val="0"/>
          <w:color w:val="1F4D78"/>
          <w:sz w:val="19"/>
        </w:rPr>
        <w:t>feature.enabled:document_centre</w:t>
      </w:r>
      <w:r>
        <w:rPr>
          <w:rFonts w:ascii="Calibri" w:hAnsi="Calibri" w:eastAsia="Calibri"/>
          <w:b w:val="0"/>
          <w:i w:val="0"/>
          <w:color w:val="202428"/>
          <w:sz w:val="22"/>
        </w:rPr>
        <w:t>; disabling it prevents access, not only navigation visibility.</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 /student/documents</w:t>
      </w:r>
    </w:p>
    <w:p>
      <w:pPr>
        <w:spacing w:after="80" w:line="300" w:lineRule="auto"/>
        <w:numPr>
          <w:ilvl w:val="0"/>
          <w:numId w:val="10"/>
        </w:numPr>
      </w:pPr>
      <w:r>
        <w:rPr>
          <w:rFonts w:ascii="Consolas" w:hAnsi="Consolas" w:eastAsia="Consolas"/>
          <w:b w:val="0"/>
          <w:i w:val="0"/>
          <w:color w:val="1F4D78"/>
          <w:sz w:val="19"/>
        </w:rPr>
        <w:t>GET /student/documents/{id}/download</w:t>
      </w:r>
    </w:p>
    <w:p>
      <w:pPr>
        <w:spacing w:after="80" w:line="300" w:lineRule="auto"/>
        <w:numPr>
          <w:ilvl w:val="0"/>
          <w:numId w:val="10"/>
        </w:numPr>
      </w:pPr>
      <w:r>
        <w:rPr>
          <w:rFonts w:ascii="Consolas" w:hAnsi="Consolas" w:eastAsia="Consolas"/>
          <w:b w:val="0"/>
          <w:i w:val="0"/>
          <w:color w:val="1F4D78"/>
          <w:sz w:val="19"/>
        </w:rPr>
        <w:t>GET /admin/documents</w:t>
      </w:r>
    </w:p>
    <w:p>
      <w:pPr>
        <w:spacing w:after="80" w:line="300" w:lineRule="auto"/>
        <w:numPr>
          <w:ilvl w:val="0"/>
          <w:numId w:val="10"/>
        </w:numPr>
      </w:pPr>
      <w:r>
        <w:rPr>
          <w:rFonts w:ascii="Consolas" w:hAnsi="Consolas" w:eastAsia="Consolas"/>
          <w:b w:val="0"/>
          <w:i w:val="0"/>
          <w:color w:val="1F4D78"/>
          <w:sz w:val="19"/>
        </w:rPr>
        <w:t>GET /admin/documents/{id}/download</w:t>
      </w:r>
    </w:p>
    <w:p>
      <w:pPr>
        <w:spacing w:after="80" w:line="300" w:lineRule="auto"/>
        <w:numPr>
          <w:ilvl w:val="0"/>
          <w:numId w:val="10"/>
        </w:numPr>
      </w:pPr>
      <w:r>
        <w:rPr>
          <w:rFonts w:ascii="Consolas" w:hAnsi="Consolas" w:eastAsia="Consolas"/>
          <w:b w:val="0"/>
          <w:i w:val="0"/>
          <w:color w:val="1F4D78"/>
          <w:sz w:val="19"/>
        </w:rPr>
        <w:t>PATCH /admin/documents/{id}/review</w:t>
      </w:r>
    </w:p>
    <w:p>
      <w:pPr>
        <w:spacing w:after="80" w:line="300" w:lineRule="auto"/>
        <w:numPr>
          <w:ilvl w:val="0"/>
          <w:numId w:val="10"/>
        </w:numPr>
      </w:pPr>
      <w:r>
        <w:rPr>
          <w:rFonts w:ascii="Consolas" w:hAnsi="Consolas" w:eastAsia="Consolas"/>
          <w:b w:val="0"/>
          <w:i w:val="0"/>
          <w:color w:val="1F4D78"/>
          <w:sz w:val="19"/>
        </w:rPr>
        <w:t>GET /admin/features</w:t>
      </w:r>
    </w:p>
    <w:p>
      <w:pPr>
        <w:spacing w:after="80" w:line="300" w:lineRule="auto"/>
        <w:numPr>
          <w:ilvl w:val="0"/>
          <w:numId w:val="10"/>
        </w:numPr>
      </w:pPr>
      <w:r>
        <w:rPr>
          <w:rFonts w:ascii="Consolas" w:hAnsi="Consolas" w:eastAsia="Consolas"/>
          <w:b w:val="0"/>
          <w:i w:val="0"/>
          <w:color w:val="1F4D78"/>
          <w:sz w:val="19"/>
        </w:rPr>
        <w:t>PATCH /admin/features/{feature}</w:t>
      </w:r>
    </w:p>
    <w:p>
      <w:pPr>
        <w:pStyle w:val="Heading2"/>
      </w:pPr>
      <w:r>
        <w:rPr>
          <w:rFonts w:ascii="Calibri" w:hAnsi="Calibri" w:eastAsia="Calibri"/>
          <w:b/>
          <w:i w:val="0"/>
          <w:color w:val="2E74B5"/>
          <w:sz w:val="26"/>
        </w:rPr>
        <w:t>5.9 Reports, Monitoring, and Maintenance</w:t>
      </w:r>
    </w:p>
    <w:p>
      <w:r>
        <w:rPr>
          <w:rFonts w:ascii="Calibri" w:hAnsi="Calibri" w:eastAsia="Calibri"/>
          <w:b w:val="0"/>
          <w:i w:val="0"/>
          <w:color w:val="202428"/>
          <w:sz w:val="22"/>
        </w:rPr>
        <w:t>The system provides:</w:t>
      </w:r>
    </w:p>
    <w:p>
      <w:pPr>
        <w:spacing w:after="80" w:line="300" w:lineRule="auto"/>
        <w:numPr>
          <w:ilvl w:val="0"/>
          <w:numId w:val="10"/>
        </w:numPr>
      </w:pPr>
      <w:r>
        <w:rPr>
          <w:rFonts w:ascii="Calibri" w:hAnsi="Calibri" w:eastAsia="Calibri"/>
          <w:b w:val="0"/>
          <w:i w:val="0"/>
          <w:color w:val="202428"/>
          <w:sz w:val="22"/>
        </w:rPr>
        <w:t>Monthly report page.</w:t>
      </w:r>
    </w:p>
    <w:p>
      <w:pPr>
        <w:spacing w:after="80" w:line="300" w:lineRule="auto"/>
        <w:numPr>
          <w:ilvl w:val="0"/>
          <w:numId w:val="10"/>
        </w:numPr>
      </w:pPr>
      <w:r>
        <w:rPr>
          <w:rFonts w:ascii="Calibri" w:hAnsi="Calibri" w:eastAsia="Calibri"/>
          <w:b w:val="0"/>
          <w:i w:val="0"/>
          <w:color w:val="202428"/>
          <w:sz w:val="22"/>
        </w:rPr>
        <w:t>Admin dashboard metrics.</w:t>
      </w:r>
    </w:p>
    <w:p>
      <w:pPr>
        <w:spacing w:after="80" w:line="300" w:lineRule="auto"/>
        <w:numPr>
          <w:ilvl w:val="0"/>
          <w:numId w:val="10"/>
        </w:numPr>
      </w:pPr>
      <w:r>
        <w:rPr>
          <w:rFonts w:ascii="Calibri" w:hAnsi="Calibri" w:eastAsia="Calibri"/>
          <w:b w:val="0"/>
          <w:i w:val="0"/>
          <w:color w:val="202428"/>
          <w:sz w:val="22"/>
        </w:rPr>
        <w:t>Live system monitoring for system admins.</w:t>
      </w:r>
    </w:p>
    <w:p>
      <w:pPr>
        <w:spacing w:after="80" w:line="300" w:lineRule="auto"/>
        <w:numPr>
          <w:ilvl w:val="0"/>
          <w:numId w:val="10"/>
        </w:numPr>
      </w:pPr>
      <w:r>
        <w:rPr>
          <w:rFonts w:ascii="Calibri" w:hAnsi="Calibri" w:eastAsia="Calibri"/>
          <w:b w:val="0"/>
          <w:i w:val="0"/>
          <w:color w:val="202428"/>
          <w:sz w:val="22"/>
        </w:rPr>
        <w:t>Maintenance mode controls.</w:t>
      </w:r>
    </w:p>
    <w:p>
      <w:pPr>
        <w:spacing w:after="80" w:line="300" w:lineRule="auto"/>
        <w:numPr>
          <w:ilvl w:val="0"/>
          <w:numId w:val="10"/>
        </w:numPr>
      </w:pPr>
      <w:r>
        <w:rPr>
          <w:rFonts w:ascii="Calibri" w:hAnsi="Calibri" w:eastAsia="Calibri"/>
          <w:b w:val="0"/>
          <w:i w:val="0"/>
          <w:color w:val="202428"/>
          <w:sz w:val="22"/>
        </w:rPr>
        <w:t>System cache controls.</w:t>
      </w:r>
    </w:p>
    <w:p>
      <w:pPr>
        <w:spacing w:after="80" w:line="300" w:lineRule="auto"/>
        <w:numPr>
          <w:ilvl w:val="0"/>
          <w:numId w:val="10"/>
        </w:numPr>
      </w:pPr>
      <w:r>
        <w:rPr>
          <w:rFonts w:ascii="Calibri" w:hAnsi="Calibri" w:eastAsia="Calibri"/>
          <w:b w:val="0"/>
          <w:i w:val="0"/>
          <w:color w:val="202428"/>
          <w:sz w:val="22"/>
        </w:rPr>
        <w:t>CSV exports across major modules.</w:t>
      </w:r>
    </w:p>
    <w:p>
      <w:r>
        <w:rPr>
          <w:rFonts w:ascii="Calibri" w:hAnsi="Calibri" w:eastAsia="Calibri"/>
          <w:b w:val="0"/>
          <w:i w:val="0"/>
          <w:color w:val="202428"/>
          <w:sz w:val="22"/>
        </w:rPr>
        <w:t>Important routes:</w:t>
      </w:r>
    </w:p>
    <w:p>
      <w:pPr>
        <w:spacing w:after="80" w:line="300" w:lineRule="auto"/>
        <w:numPr>
          <w:ilvl w:val="0"/>
          <w:numId w:val="10"/>
        </w:numPr>
      </w:pPr>
      <w:r>
        <w:rPr>
          <w:rFonts w:ascii="Consolas" w:hAnsi="Consolas" w:eastAsia="Consolas"/>
          <w:b w:val="0"/>
          <w:i w:val="0"/>
          <w:color w:val="1F4D78"/>
          <w:sz w:val="19"/>
        </w:rPr>
        <w:t>GET /admin/dashboard</w:t>
      </w:r>
    </w:p>
    <w:p>
      <w:pPr>
        <w:spacing w:after="80" w:line="300" w:lineRule="auto"/>
        <w:numPr>
          <w:ilvl w:val="0"/>
          <w:numId w:val="10"/>
        </w:numPr>
      </w:pPr>
      <w:r>
        <w:rPr>
          <w:rFonts w:ascii="Consolas" w:hAnsi="Consolas" w:eastAsia="Consolas"/>
          <w:b w:val="0"/>
          <w:i w:val="0"/>
          <w:color w:val="1F4D78"/>
          <w:sz w:val="19"/>
        </w:rPr>
        <w:t>GET /admin/system-monitoring/live</w:t>
      </w:r>
    </w:p>
    <w:p>
      <w:pPr>
        <w:spacing w:after="80" w:line="300" w:lineRule="auto"/>
        <w:numPr>
          <w:ilvl w:val="0"/>
          <w:numId w:val="10"/>
        </w:numPr>
      </w:pPr>
      <w:r>
        <w:rPr>
          <w:rFonts w:ascii="Consolas" w:hAnsi="Consolas" w:eastAsia="Consolas"/>
          <w:b w:val="0"/>
          <w:i w:val="0"/>
          <w:color w:val="1F4D78"/>
          <w:sz w:val="19"/>
        </w:rPr>
        <w:t>GET /admin/reports/monthly</w:t>
      </w:r>
    </w:p>
    <w:p>
      <w:pPr>
        <w:spacing w:after="80" w:line="300" w:lineRule="auto"/>
        <w:numPr>
          <w:ilvl w:val="0"/>
          <w:numId w:val="10"/>
        </w:numPr>
      </w:pPr>
      <w:r>
        <w:rPr>
          <w:rFonts w:ascii="Consolas" w:hAnsi="Consolas" w:eastAsia="Consolas"/>
          <w:b w:val="0"/>
          <w:i w:val="0"/>
          <w:color w:val="1F4D78"/>
          <w:sz w:val="19"/>
        </w:rPr>
        <w:t>GET|POST /admin/maintenance</w:t>
      </w:r>
    </w:p>
    <w:p>
      <w:pPr>
        <w:pStyle w:val="Heading2"/>
      </w:pPr>
      <w:r>
        <w:rPr>
          <w:rFonts w:ascii="Calibri" w:hAnsi="Calibri" w:eastAsia="Calibri"/>
          <w:b/>
          <w:i w:val="0"/>
          <w:color w:val="2E74B5"/>
          <w:sz w:val="26"/>
        </w:rPr>
        <w:t>5.10 AI Helper / Agent Integration</w:t>
      </w:r>
    </w:p>
    <w:p>
      <w:r>
        <w:rPr>
          <w:rFonts w:ascii="Calibri" w:hAnsi="Calibri" w:eastAsia="Calibri"/>
          <w:b w:val="0"/>
          <w:i w:val="0"/>
          <w:color w:val="202428"/>
          <w:sz w:val="22"/>
        </w:rPr>
        <w:t>The application currently contains an admin-facing AI Helper and a disabled student AI Helper entry point.</w:t>
      </w:r>
    </w:p>
    <w:p>
      <w:r>
        <w:rPr>
          <w:rFonts w:ascii="Calibri" w:hAnsi="Calibri" w:eastAsia="Calibri"/>
          <w:b w:val="0"/>
          <w:i w:val="0"/>
          <w:color w:val="202428"/>
          <w:sz w:val="22"/>
        </w:rPr>
        <w:t>Current behavior:</w:t>
      </w:r>
    </w:p>
    <w:p>
      <w:pPr>
        <w:spacing w:after="80" w:line="300" w:lineRule="auto"/>
        <w:numPr>
          <w:ilvl w:val="0"/>
          <w:numId w:val="10"/>
        </w:numPr>
      </w:pPr>
      <w:r>
        <w:rPr>
          <w:rFonts w:ascii="Calibri" w:hAnsi="Calibri" w:eastAsia="Calibri"/>
          <w:b w:val="0"/>
          <w:i w:val="0"/>
          <w:color w:val="202428"/>
          <w:sz w:val="22"/>
        </w:rPr>
        <w:t xml:space="preserve">Student route </w:t>
      </w:r>
      <w:r>
        <w:rPr>
          <w:rFonts w:ascii="Consolas" w:hAnsi="Consolas" w:eastAsia="Consolas"/>
          <w:b w:val="0"/>
          <w:i w:val="0"/>
          <w:color w:val="1F4D78"/>
          <w:sz w:val="19"/>
        </w:rPr>
        <w:t>GET /student/ai-helper</w:t>
      </w:r>
      <w:r>
        <w:rPr>
          <w:rFonts w:ascii="Calibri" w:hAnsi="Calibri" w:eastAsia="Calibri"/>
          <w:b w:val="0"/>
          <w:i w:val="0"/>
          <w:color w:val="202428"/>
          <w:sz w:val="22"/>
        </w:rPr>
        <w:t xml:space="preserve"> redirects back to the student dashboard with an unavailable message.</w:t>
      </w:r>
    </w:p>
    <w:p>
      <w:pPr>
        <w:spacing w:after="80" w:line="300" w:lineRule="auto"/>
        <w:numPr>
          <w:ilvl w:val="0"/>
          <w:numId w:val="10"/>
        </w:numPr>
      </w:pPr>
      <w:r>
        <w:rPr>
          <w:rFonts w:ascii="Calibri" w:hAnsi="Calibri" w:eastAsia="Calibri"/>
          <w:b w:val="0"/>
          <w:i w:val="0"/>
          <w:color w:val="202428"/>
          <w:sz w:val="22"/>
        </w:rPr>
        <w:t>Student sidebar navigation shows AI Helper as unavailable instead of linking to a working tool.</w:t>
      </w:r>
    </w:p>
    <w:p>
      <w:pPr>
        <w:spacing w:after="80" w:line="300" w:lineRule="auto"/>
        <w:numPr>
          <w:ilvl w:val="0"/>
          <w:numId w:val="10"/>
        </w:numPr>
      </w:pPr>
      <w:r>
        <w:rPr>
          <w:rFonts w:ascii="Calibri" w:hAnsi="Calibri" w:eastAsia="Calibri"/>
          <w:b w:val="0"/>
          <w:i w:val="0"/>
          <w:color w:val="202428"/>
          <w:sz w:val="22"/>
        </w:rPr>
        <w:t xml:space="preserve">Admin route </w:t>
      </w:r>
      <w:r>
        <w:rPr>
          <w:rFonts w:ascii="Consolas" w:hAnsi="Consolas" w:eastAsia="Consolas"/>
          <w:b w:val="0"/>
          <w:i w:val="0"/>
          <w:color w:val="1F4D78"/>
          <w:sz w:val="19"/>
        </w:rPr>
        <w:t>GET /admin/ai-helper</w:t>
      </w:r>
      <w:r>
        <w:rPr>
          <w:rFonts w:ascii="Calibri" w:hAnsi="Calibri" w:eastAsia="Calibri"/>
          <w:b w:val="0"/>
          <w:i w:val="0"/>
          <w:color w:val="202428"/>
          <w:sz w:val="22"/>
        </w:rPr>
        <w:t xml:space="preserve"> shows the admin helper page.</w:t>
      </w:r>
    </w:p>
    <w:p>
      <w:pPr>
        <w:spacing w:after="80" w:line="300" w:lineRule="auto"/>
        <w:numPr>
          <w:ilvl w:val="0"/>
          <w:numId w:val="10"/>
        </w:numPr>
      </w:pPr>
      <w:r>
        <w:rPr>
          <w:rFonts w:ascii="Calibri" w:hAnsi="Calibri" w:eastAsia="Calibri"/>
          <w:b w:val="0"/>
          <w:i w:val="0"/>
          <w:color w:val="202428"/>
          <w:sz w:val="22"/>
        </w:rPr>
        <w:t xml:space="preserve">Admin route </w:t>
      </w:r>
      <w:r>
        <w:rPr>
          <w:rFonts w:ascii="Consolas" w:hAnsi="Consolas" w:eastAsia="Consolas"/>
          <w:b w:val="0"/>
          <w:i w:val="0"/>
          <w:color w:val="1F4D78"/>
          <w:sz w:val="19"/>
        </w:rPr>
        <w:t>POST /admin/ai-helper</w:t>
      </w:r>
      <w:r>
        <w:rPr>
          <w:rFonts w:ascii="Calibri" w:hAnsi="Calibri" w:eastAsia="Calibri"/>
          <w:b w:val="0"/>
          <w:i w:val="0"/>
          <w:color w:val="202428"/>
          <w:sz w:val="22"/>
        </w:rPr>
        <w:t xml:space="preserve"> sends a validated prompt plus limited system context to the configured AI provider.</w:t>
      </w:r>
    </w:p>
    <w:p>
      <w:pPr>
        <w:spacing w:after="80" w:line="300" w:lineRule="auto"/>
        <w:numPr>
          <w:ilvl w:val="0"/>
          <w:numId w:val="10"/>
        </w:numPr>
      </w:pPr>
      <w:r>
        <w:rPr>
          <w:rFonts w:ascii="Calibri" w:hAnsi="Calibri" w:eastAsia="Calibri"/>
          <w:b w:val="0"/>
          <w:i w:val="0"/>
          <w:color w:val="202428"/>
          <w:sz w:val="22"/>
        </w:rPr>
        <w:t xml:space="preserve">Admin AI access is protected by </w:t>
      </w:r>
      <w:r>
        <w:rPr>
          <w:rFonts w:ascii="Consolas" w:hAnsi="Consolas" w:eastAsia="Consolas"/>
          <w:b w:val="0"/>
          <w:i w:val="0"/>
          <w:color w:val="1F4D78"/>
          <w:sz w:val="19"/>
        </w:rPr>
        <w:t>auth.session:admin</w:t>
      </w:r>
      <w:r>
        <w:rPr>
          <w:rFonts w:ascii="Calibri" w:hAnsi="Calibri" w:eastAsia="Calibri"/>
          <w:b w:val="0"/>
          <w:i w:val="0"/>
          <w:color w:val="202428"/>
          <w:sz w:val="22"/>
        </w:rPr>
        <w:t xml:space="preserve"> and </w:t>
      </w:r>
      <w:r>
        <w:rPr>
          <w:rFonts w:ascii="Consolas" w:hAnsi="Consolas" w:eastAsia="Consolas"/>
          <w:b w:val="0"/>
          <w:i w:val="0"/>
          <w:color w:val="1F4D78"/>
          <w:sz w:val="19"/>
        </w:rPr>
        <w:t>admin.scope:backoffice</w:t>
      </w:r>
      <w:r>
        <w:rPr>
          <w:rFonts w:ascii="Calibri" w:hAnsi="Calibri" w:eastAsia="Calibri"/>
          <w:b w:val="0"/>
          <w:i w:val="0"/>
          <w:color w:val="202428"/>
          <w:sz w:val="22"/>
        </w:rPr>
        <w:t>.</w:t>
      </w:r>
    </w:p>
    <w:p>
      <w:r>
        <w:rPr>
          <w:rFonts w:ascii="Calibri" w:hAnsi="Calibri" w:eastAsia="Calibri"/>
          <w:b w:val="0"/>
          <w:i w:val="0"/>
          <w:color w:val="202428"/>
          <w:sz w:val="22"/>
        </w:rPr>
        <w:t>Provider selection is controlled by configured API keys in this priority order:</w:t>
      </w:r>
    </w:p>
    <w:p>
      <w:pPr>
        <w:spacing w:after="80" w:line="300" w:lineRule="auto"/>
        <w:numPr>
          <w:ilvl w:val="0"/>
          <w:numId w:val="11"/>
        </w:numPr>
      </w:pPr>
      <w:r>
        <w:rPr>
          <w:rFonts w:ascii="Calibri" w:hAnsi="Calibri" w:eastAsia="Calibri"/>
          <w:b w:val="0"/>
          <w:i w:val="0"/>
          <w:color w:val="202428"/>
          <w:sz w:val="22"/>
        </w:rPr>
        <w:t xml:space="preserve">Gemini, when </w:t>
      </w:r>
      <w:r>
        <w:rPr>
          <w:rFonts w:ascii="Consolas" w:hAnsi="Consolas" w:eastAsia="Consolas"/>
          <w:b w:val="0"/>
          <w:i w:val="0"/>
          <w:color w:val="1F4D78"/>
          <w:sz w:val="19"/>
        </w:rPr>
        <w:t>GEMINI_API_KEY</w:t>
      </w:r>
      <w:r>
        <w:rPr>
          <w:rFonts w:ascii="Calibri" w:hAnsi="Calibri" w:eastAsia="Calibri"/>
          <w:b w:val="0"/>
          <w:i w:val="0"/>
          <w:color w:val="202428"/>
          <w:sz w:val="22"/>
        </w:rPr>
        <w:t xml:space="preserve"> is set.</w:t>
      </w:r>
    </w:p>
    <w:p>
      <w:pPr>
        <w:spacing w:after="80" w:line="300" w:lineRule="auto"/>
        <w:numPr>
          <w:ilvl w:val="0"/>
          <w:numId w:val="11"/>
        </w:numPr>
      </w:pPr>
      <w:r>
        <w:rPr>
          <w:rFonts w:ascii="Calibri" w:hAnsi="Calibri" w:eastAsia="Calibri"/>
          <w:b w:val="0"/>
          <w:i w:val="0"/>
          <w:color w:val="202428"/>
          <w:sz w:val="22"/>
        </w:rPr>
        <w:t xml:space="preserve">OpenAI, when </w:t>
      </w:r>
      <w:r>
        <w:rPr>
          <w:rFonts w:ascii="Consolas" w:hAnsi="Consolas" w:eastAsia="Consolas"/>
          <w:b w:val="0"/>
          <w:i w:val="0"/>
          <w:color w:val="1F4D78"/>
          <w:sz w:val="19"/>
        </w:rPr>
        <w:t>OPENAI_API_KEY</w:t>
      </w:r>
      <w:r>
        <w:rPr>
          <w:rFonts w:ascii="Calibri" w:hAnsi="Calibri" w:eastAsia="Calibri"/>
          <w:b w:val="0"/>
          <w:i w:val="0"/>
          <w:color w:val="202428"/>
          <w:sz w:val="22"/>
        </w:rPr>
        <w:t xml:space="preserve"> is set and Gemini is not configured.</w:t>
      </w:r>
    </w:p>
    <w:p>
      <w:pPr>
        <w:spacing w:after="80" w:line="300" w:lineRule="auto"/>
        <w:numPr>
          <w:ilvl w:val="0"/>
          <w:numId w:val="11"/>
        </w:numPr>
      </w:pPr>
      <w:r>
        <w:rPr>
          <w:rFonts w:ascii="Calibri" w:hAnsi="Calibri" w:eastAsia="Calibri"/>
          <w:b w:val="0"/>
          <w:i w:val="0"/>
          <w:color w:val="202428"/>
          <w:sz w:val="22"/>
        </w:rPr>
        <w:t xml:space="preserve">DeepSeek, when </w:t>
      </w:r>
      <w:r>
        <w:rPr>
          <w:rFonts w:ascii="Consolas" w:hAnsi="Consolas" w:eastAsia="Consolas"/>
          <w:b w:val="0"/>
          <w:i w:val="0"/>
          <w:color w:val="1F4D78"/>
          <w:sz w:val="19"/>
        </w:rPr>
        <w:t>DEEPSEEK_API_KEY</w:t>
      </w:r>
      <w:r>
        <w:rPr>
          <w:rFonts w:ascii="Calibri" w:hAnsi="Calibri" w:eastAsia="Calibri"/>
          <w:b w:val="0"/>
          <w:i w:val="0"/>
          <w:color w:val="202428"/>
          <w:sz w:val="22"/>
        </w:rPr>
        <w:t xml:space="preserve"> is set and neither Gemini nor OpenAI is configured.</w:t>
      </w:r>
    </w:p>
    <w:p>
      <w:r>
        <w:rPr>
          <w:rFonts w:ascii="Calibri" w:hAnsi="Calibri" w:eastAsia="Calibri"/>
          <w:b w:val="0"/>
          <w:i w:val="0"/>
          <w:color w:val="202428"/>
          <w:sz w:val="22"/>
        </w:rPr>
        <w:t>Relevant configuration keys:</w:t>
      </w:r>
    </w:p>
    <w:p>
      <w:pPr>
        <w:spacing w:after="80" w:line="300" w:lineRule="auto"/>
        <w:numPr>
          <w:ilvl w:val="0"/>
          <w:numId w:val="10"/>
        </w:numPr>
      </w:pPr>
      <w:r>
        <w:rPr>
          <w:rFonts w:ascii="Consolas" w:hAnsi="Consolas" w:eastAsia="Consolas"/>
          <w:b w:val="0"/>
          <w:i w:val="0"/>
          <w:color w:val="1F4D78"/>
          <w:sz w:val="19"/>
        </w:rPr>
        <w:t>GEMINI_API_KEY</w:t>
      </w:r>
      <w:r>
        <w:rPr>
          <w:rFonts w:ascii="Calibri" w:hAnsi="Calibri" w:eastAsia="Calibri"/>
          <w:b w:val="0"/>
          <w:i w:val="0"/>
          <w:color w:val="202428"/>
          <w:sz w:val="22"/>
        </w:rPr>
        <w:t xml:space="preserve">, </w:t>
      </w:r>
      <w:r>
        <w:rPr>
          <w:rFonts w:ascii="Consolas" w:hAnsi="Consolas" w:eastAsia="Consolas"/>
          <w:b w:val="0"/>
          <w:i w:val="0"/>
          <w:color w:val="1F4D78"/>
          <w:sz w:val="19"/>
        </w:rPr>
        <w:t>GEMINI_API_URL</w:t>
      </w:r>
      <w:r>
        <w:rPr>
          <w:rFonts w:ascii="Calibri" w:hAnsi="Calibri" w:eastAsia="Calibri"/>
          <w:b w:val="0"/>
          <w:i w:val="0"/>
          <w:color w:val="202428"/>
          <w:sz w:val="22"/>
        </w:rPr>
        <w:t xml:space="preserve">, </w:t>
      </w:r>
      <w:r>
        <w:rPr>
          <w:rFonts w:ascii="Consolas" w:hAnsi="Consolas" w:eastAsia="Consolas"/>
          <w:b w:val="0"/>
          <w:i w:val="0"/>
          <w:color w:val="1F4D78"/>
          <w:sz w:val="19"/>
        </w:rPr>
        <w:t>GEMINI_MODEL</w:t>
      </w:r>
    </w:p>
    <w:p>
      <w:pPr>
        <w:spacing w:after="80" w:line="300" w:lineRule="auto"/>
        <w:numPr>
          <w:ilvl w:val="0"/>
          <w:numId w:val="10"/>
        </w:numPr>
      </w:pPr>
      <w:r>
        <w:rPr>
          <w:rFonts w:ascii="Consolas" w:hAnsi="Consolas" w:eastAsia="Consolas"/>
          <w:b w:val="0"/>
          <w:i w:val="0"/>
          <w:color w:val="1F4D78"/>
          <w:sz w:val="19"/>
        </w:rPr>
        <w:t>OPENAI_API_KEY</w:t>
      </w:r>
      <w:r>
        <w:rPr>
          <w:rFonts w:ascii="Calibri" w:hAnsi="Calibri" w:eastAsia="Calibri"/>
          <w:b w:val="0"/>
          <w:i w:val="0"/>
          <w:color w:val="202428"/>
          <w:sz w:val="22"/>
        </w:rPr>
        <w:t xml:space="preserve">, </w:t>
      </w:r>
      <w:r>
        <w:rPr>
          <w:rFonts w:ascii="Consolas" w:hAnsi="Consolas" w:eastAsia="Consolas"/>
          <w:b w:val="0"/>
          <w:i w:val="0"/>
          <w:color w:val="1F4D78"/>
          <w:sz w:val="19"/>
        </w:rPr>
        <w:t>OPENAI_API_URL</w:t>
      </w:r>
      <w:r>
        <w:rPr>
          <w:rFonts w:ascii="Calibri" w:hAnsi="Calibri" w:eastAsia="Calibri"/>
          <w:b w:val="0"/>
          <w:i w:val="0"/>
          <w:color w:val="202428"/>
          <w:sz w:val="22"/>
        </w:rPr>
        <w:t xml:space="preserve">, </w:t>
      </w:r>
      <w:r>
        <w:rPr>
          <w:rFonts w:ascii="Consolas" w:hAnsi="Consolas" w:eastAsia="Consolas"/>
          <w:b w:val="0"/>
          <w:i w:val="0"/>
          <w:color w:val="1F4D78"/>
          <w:sz w:val="19"/>
        </w:rPr>
        <w:t>OPENAI_MODEL</w:t>
      </w:r>
    </w:p>
    <w:p>
      <w:pPr>
        <w:spacing w:after="80" w:line="300" w:lineRule="auto"/>
        <w:numPr>
          <w:ilvl w:val="0"/>
          <w:numId w:val="10"/>
        </w:numPr>
      </w:pPr>
      <w:r>
        <w:rPr>
          <w:rFonts w:ascii="Consolas" w:hAnsi="Consolas" w:eastAsia="Consolas"/>
          <w:b w:val="0"/>
          <w:i w:val="0"/>
          <w:color w:val="1F4D78"/>
          <w:sz w:val="19"/>
        </w:rPr>
        <w:t>DEEPSEEK_API_KEY</w:t>
      </w:r>
      <w:r>
        <w:rPr>
          <w:rFonts w:ascii="Calibri" w:hAnsi="Calibri" w:eastAsia="Calibri"/>
          <w:b w:val="0"/>
          <w:i w:val="0"/>
          <w:color w:val="202428"/>
          <w:sz w:val="22"/>
        </w:rPr>
        <w:t xml:space="preserve">, </w:t>
      </w:r>
      <w:r>
        <w:rPr>
          <w:rFonts w:ascii="Consolas" w:hAnsi="Consolas" w:eastAsia="Consolas"/>
          <w:b w:val="0"/>
          <w:i w:val="0"/>
          <w:color w:val="1F4D78"/>
          <w:sz w:val="19"/>
        </w:rPr>
        <w:t>DEEPSEEK_API_URL</w:t>
      </w:r>
      <w:r>
        <w:rPr>
          <w:rFonts w:ascii="Calibri" w:hAnsi="Calibri" w:eastAsia="Calibri"/>
          <w:b w:val="0"/>
          <w:i w:val="0"/>
          <w:color w:val="202428"/>
          <w:sz w:val="22"/>
        </w:rPr>
        <w:t xml:space="preserve">, </w:t>
      </w:r>
      <w:r>
        <w:rPr>
          <w:rFonts w:ascii="Consolas" w:hAnsi="Consolas" w:eastAsia="Consolas"/>
          <w:b w:val="0"/>
          <w:i w:val="0"/>
          <w:color w:val="1F4D78"/>
          <w:sz w:val="19"/>
        </w:rPr>
        <w:t>DEEPSEEK_MODEL</w:t>
      </w:r>
    </w:p>
    <w:p>
      <w:r>
        <w:rPr>
          <w:rFonts w:ascii="Calibri" w:hAnsi="Calibri" w:eastAsia="Calibri"/>
          <w:b w:val="0"/>
          <w:i w:val="0"/>
          <w:color w:val="202428"/>
          <w:sz w:val="22"/>
        </w:rPr>
        <w:t>Relevant files:</w:t>
      </w:r>
    </w:p>
    <w:p>
      <w:pPr>
        <w:spacing w:after="80" w:line="300" w:lineRule="auto"/>
        <w:numPr>
          <w:ilvl w:val="0"/>
          <w:numId w:val="10"/>
        </w:numPr>
      </w:pPr>
      <w:r>
        <w:rPr>
          <w:rFonts w:ascii="Consolas" w:hAnsi="Consolas" w:eastAsia="Consolas"/>
          <w:b w:val="0"/>
          <w:i w:val="0"/>
          <w:color w:val="1F4D78"/>
          <w:sz w:val="19"/>
        </w:rPr>
        <w:t>app/Http/Controllers/Admin/AiHelperController.php</w:t>
      </w:r>
    </w:p>
    <w:p>
      <w:pPr>
        <w:spacing w:after="80" w:line="300" w:lineRule="auto"/>
        <w:numPr>
          <w:ilvl w:val="0"/>
          <w:numId w:val="10"/>
        </w:numPr>
      </w:pPr>
      <w:r>
        <w:rPr>
          <w:rFonts w:ascii="Consolas" w:hAnsi="Consolas" w:eastAsia="Consolas"/>
          <w:b w:val="0"/>
          <w:i w:val="0"/>
          <w:color w:val="1F4D78"/>
          <w:sz w:val="19"/>
        </w:rPr>
        <w:t>app/Http/Controllers/Student/AiHelperController.php</w:t>
      </w:r>
    </w:p>
    <w:p>
      <w:pPr>
        <w:spacing w:after="80" w:line="300" w:lineRule="auto"/>
        <w:numPr>
          <w:ilvl w:val="0"/>
          <w:numId w:val="10"/>
        </w:numPr>
      </w:pPr>
      <w:r>
        <w:rPr>
          <w:rFonts w:ascii="Consolas" w:hAnsi="Consolas" w:eastAsia="Consolas"/>
          <w:b w:val="0"/>
          <w:i w:val="0"/>
          <w:color w:val="1F4D78"/>
          <w:sz w:val="19"/>
        </w:rPr>
        <w:t>resources/views/admin/ai_helper/index.blade.php</w:t>
      </w:r>
    </w:p>
    <w:p>
      <w:pPr>
        <w:spacing w:after="80" w:line="300" w:lineRule="auto"/>
        <w:numPr>
          <w:ilvl w:val="0"/>
          <w:numId w:val="10"/>
        </w:numPr>
      </w:pPr>
      <w:r>
        <w:rPr>
          <w:rFonts w:ascii="Consolas" w:hAnsi="Consolas" w:eastAsia="Consolas"/>
          <w:b w:val="0"/>
          <w:i w:val="0"/>
          <w:color w:val="1F4D78"/>
          <w:sz w:val="19"/>
        </w:rPr>
        <w:t>resources/views/layouts/app.blade.php</w:t>
      </w:r>
    </w:p>
    <w:p>
      <w:pPr>
        <w:spacing w:after="80" w:line="300" w:lineRule="auto"/>
        <w:numPr>
          <w:ilvl w:val="0"/>
          <w:numId w:val="10"/>
        </w:numPr>
      </w:pPr>
      <w:r>
        <w:rPr>
          <w:rFonts w:ascii="Consolas" w:hAnsi="Consolas" w:eastAsia="Consolas"/>
          <w:b w:val="0"/>
          <w:i w:val="0"/>
          <w:color w:val="1F4D78"/>
          <w:sz w:val="19"/>
        </w:rPr>
        <w:t>config/services.php</w:t>
      </w:r>
    </w:p>
    <w:p>
      <w:pPr>
        <w:spacing w:after="80" w:line="300" w:lineRule="auto"/>
        <w:numPr>
          <w:ilvl w:val="0"/>
          <w:numId w:val="10"/>
        </w:numPr>
      </w:pPr>
      <w:r>
        <w:rPr>
          <w:rFonts w:ascii="Consolas" w:hAnsi="Consolas" w:eastAsia="Consolas"/>
          <w:b w:val="0"/>
          <w:i w:val="0"/>
          <w:color w:val="1F4D78"/>
          <w:sz w:val="19"/>
        </w:rPr>
        <w:t>routes/web.php</w:t>
      </w:r>
    </w:p>
    <w:p>
      <w:r>
        <w:rPr>
          <w:rFonts w:ascii="Calibri" w:hAnsi="Calibri" w:eastAsia="Calibri"/>
          <w:b w:val="0"/>
          <w:i w:val="0"/>
          <w:color w:val="202428"/>
          <w:sz w:val="22"/>
        </w:rPr>
        <w:t>Agent change constraints:</w:t>
      </w:r>
    </w:p>
    <w:p>
      <w:pPr>
        <w:spacing w:after="80" w:line="300" w:lineRule="auto"/>
        <w:numPr>
          <w:ilvl w:val="0"/>
          <w:numId w:val="10"/>
        </w:numPr>
      </w:pPr>
      <w:r>
        <w:rPr>
          <w:rFonts w:ascii="Calibri" w:hAnsi="Calibri" w:eastAsia="Calibri"/>
          <w:b w:val="0"/>
          <w:i w:val="0"/>
          <w:color w:val="202428"/>
          <w:sz w:val="22"/>
        </w:rPr>
        <w:t>Do not expose student AI features until the data boundaries, prompt behavior, safety messages, and permission model are explicitly defined.</w:t>
      </w:r>
    </w:p>
    <w:p>
      <w:pPr>
        <w:spacing w:after="80" w:line="300" w:lineRule="auto"/>
        <w:numPr>
          <w:ilvl w:val="0"/>
          <w:numId w:val="10"/>
        </w:numPr>
      </w:pPr>
      <w:r>
        <w:rPr>
          <w:rFonts w:ascii="Calibri" w:hAnsi="Calibri" w:eastAsia="Calibri"/>
          <w:b w:val="0"/>
          <w:i w:val="0"/>
          <w:color w:val="202428"/>
          <w:sz w:val="22"/>
        </w:rPr>
        <w:t>Keep admin AI context read-only unless a future task adds a reviewed action/approval workflow.</w:t>
      </w:r>
    </w:p>
    <w:p>
      <w:pPr>
        <w:spacing w:after="80" w:line="300" w:lineRule="auto"/>
        <w:numPr>
          <w:ilvl w:val="0"/>
          <w:numId w:val="10"/>
        </w:numPr>
      </w:pPr>
      <w:r>
        <w:rPr>
          <w:rFonts w:ascii="Calibri" w:hAnsi="Calibri" w:eastAsia="Calibri"/>
          <w:b w:val="0"/>
          <w:i w:val="0"/>
          <w:color w:val="202428"/>
          <w:sz w:val="22"/>
        </w:rPr>
        <w:t>Do not send secrets, raw session payloads, uploaded files, or full student datasets to an external AI provider.</w:t>
      </w:r>
    </w:p>
    <w:p>
      <w:pPr>
        <w:spacing w:after="80" w:line="300" w:lineRule="auto"/>
        <w:numPr>
          <w:ilvl w:val="0"/>
          <w:numId w:val="10"/>
        </w:numPr>
      </w:pPr>
      <w:r>
        <w:rPr>
          <w:rFonts w:ascii="Calibri" w:hAnsi="Calibri" w:eastAsia="Calibri"/>
          <w:b w:val="0"/>
          <w:i w:val="0"/>
          <w:color w:val="202428"/>
          <w:sz w:val="22"/>
        </w:rPr>
        <w:t>Keep provider-specific request code isolated in the admin helper controller or move it into a dedicated service before expanding the feature.</w:t>
      </w:r>
    </w:p>
    <w:p>
      <w:pPr>
        <w:spacing w:after="80" w:line="300" w:lineRule="auto"/>
        <w:numPr>
          <w:ilvl w:val="0"/>
          <w:numId w:val="10"/>
        </w:numPr>
      </w:pPr>
      <w:r>
        <w:rPr>
          <w:rFonts w:ascii="Calibri" w:hAnsi="Calibri" w:eastAsia="Calibri"/>
          <w:b w:val="0"/>
          <w:i w:val="0"/>
          <w:color w:val="202428"/>
          <w:sz w:val="22"/>
        </w:rPr>
        <w:t>Add feature tests before enabling any new student-facing agent or any AI-assisted write action.</w:t>
      </w:r>
    </w:p>
    <w:p>
      <w:pPr>
        <w:pStyle w:val="Heading1"/>
      </w:pPr>
      <w:r>
        <w:rPr>
          <w:rFonts w:ascii="Calibri" w:hAnsi="Calibri" w:eastAsia="Calibri"/>
          <w:b/>
          <w:i w:val="0"/>
          <w:color w:val="2E74B5"/>
          <w:sz w:val="32"/>
        </w:rPr>
        <w:t>6. Data Model Summary</w:t>
      </w:r>
    </w:p>
    <w:p>
      <w:r>
        <w:rPr>
          <w:rFonts w:ascii="Calibri" w:hAnsi="Calibri" w:eastAsia="Calibri"/>
          <w:b w:val="0"/>
          <w:i w:val="0"/>
          <w:color w:val="202428"/>
          <w:sz w:val="22"/>
        </w:rPr>
        <w:t xml:space="preserve">The root SQL dump </w:t>
      </w:r>
      <w:r>
        <w:rPr>
          <w:rFonts w:ascii="Consolas" w:hAnsi="Consolas" w:eastAsia="Consolas"/>
          <w:b w:val="0"/>
          <w:i w:val="0"/>
          <w:color w:val="1F4D78"/>
          <w:sz w:val="19"/>
        </w:rPr>
        <w:t>StudentEdge.sql</w:t>
      </w:r>
      <w:r>
        <w:rPr>
          <w:rFonts w:ascii="Calibri" w:hAnsi="Calibri" w:eastAsia="Calibri"/>
          <w:b w:val="0"/>
          <w:i w:val="0"/>
          <w:color w:val="202428"/>
          <w:sz w:val="22"/>
        </w:rPr>
        <w:t xml:space="preserve"> contains the original schema and seed data. Laravel migrations add newer tables and columns.</w:t>
      </w:r>
    </w:p>
    <w:p>
      <w:r>
        <w:rPr>
          <w:rFonts w:ascii="Calibri" w:hAnsi="Calibri" w:eastAsia="Calibri"/>
          <w:b w:val="0"/>
          <w:i w:val="0"/>
          <w:color w:val="202428"/>
          <w:sz w:val="22"/>
        </w:rPr>
        <w:t>Core tables:</w:t>
      </w:r>
    </w:p>
    <w:tbl>
      <w:tblPr>
        <w:tblStyle w:val="TableGrid"/>
        <w:tblW w:type="dxa" w:w="9360"/>
        <w:jc w:val="left"/>
        <w:tblLook w:firstColumn="1" w:firstRow="1" w:lastColumn="0" w:lastRow="0" w:noHBand="0" w:noVBand="1" w:val="04A0"/>
        <w:tblInd w:w="120" w:type="dxa"/>
        <w:tblLayout w:type="fixed"/>
      </w:tblPr>
      <w:tblGrid>
        <w:gridCol w:w="4320"/>
        <w:gridCol w:w="5040"/>
      </w:tblGrid>
      <w:tr>
        <w:trPr>
          <w:tblHeader w:val="true"/>
        </w:trPr>
        <w:tc>
          <w:tcPr>
            <w:tcW w:type="dxa" w:w="4320"/>
            <w:tcMar>
              <w:top w:w="80" w:type="dxa"/>
              <w:start w:w="120" w:type="dxa"/>
              <w:bottom w:w="80" w:type="dxa"/>
              <w:end w:w="120" w:type="dxa"/>
            </w:tcMar>
            <w:vAlign w:val="center"/>
            <w:shd w:fill="E8EEF5"/>
          </w:tcPr>
          <w:p>
            <w:pPr>
              <w:spacing w:before="0" w:after="0" w:line="264" w:lineRule="auto"/>
            </w:pPr>
            <w:r/>
            <w:r>
              <w:rPr>
                <w:rFonts w:ascii="Calibri" w:hAnsi="Calibri" w:eastAsia="Calibri"/>
                <w:b/>
                <w:i w:val="0"/>
                <w:color w:val="202428"/>
                <w:sz w:val="18"/>
              </w:rPr>
              <w:t>Table</w:t>
            </w:r>
          </w:p>
        </w:tc>
        <w:tc>
          <w:tcPr>
            <w:tcW w:type="dxa" w:w="5040"/>
            <w:tcMar>
              <w:top w:w="80" w:type="dxa"/>
              <w:start w:w="120" w:type="dxa"/>
              <w:bottom w:w="80" w:type="dxa"/>
              <w:end w:w="120" w:type="dxa"/>
            </w:tcMar>
            <w:vAlign w:val="center"/>
            <w:shd w:fill="E8EEF5"/>
          </w:tcPr>
          <w:p>
            <w:pPr>
              <w:spacing w:before="0" w:after="0" w:line="264" w:lineRule="auto"/>
            </w:pPr>
            <w:r/>
            <w:r>
              <w:rPr>
                <w:rFonts w:ascii="Calibri" w:hAnsi="Calibri" w:eastAsia="Calibri"/>
                <w:b/>
                <w:i w:val="0"/>
                <w:color w:val="202428"/>
                <w:sz w:val="18"/>
              </w:rPr>
              <w:t>Purpose</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students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Student identity, login, profile, contact, program, residence, guardian, and demographic data</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admins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Admin identity, login, role, and profile data</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scholarships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Student scholarship, welfare, sponsorship, or no-scholarship records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student_scholarship_status_forms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Student-submitted scholarship status form</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scholarship_announcements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Scholarship-related announcements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offense_types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Lookup records for offense categories/rules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offenses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Student offense/summon records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offense_items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Offense-to-offense-type pivot records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offense_evidence_photos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Additional evidence photos for offenses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fine_payment_applications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Fine payment receipt submissions and review status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vehicle_sticker_applications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Vehicle sticker applications and uploaded documents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rule_categories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Rule category lookup</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rules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Campus rules shown to students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discipline_announcements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Discipline-related announcements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movement_checkpoints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QR checkpoint configuration</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movement_types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Checkout/return movement type definitions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movement_settings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Curfew, GPS validation, and related movement settings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student_movements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Checkout, return, status, late return, GPS, and vehicle plate records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student_documents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Private document metadata, source link, review state, expiry, and storage path</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system_features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Registered feature availability and updating admin</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account_sessions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Authenticated device/session registry used for visibility and remote revocation</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password_reset_codes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Password reset code, verification, expiry, and usage tracking</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push_subscriptions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Browser push subscription data</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bug_reports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Public problem reports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audit_logs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Critical action trace records</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sessions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Laravel database session storage</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cache</w:t>
            </w:r>
            <w:r>
              <w:rPr>
                <w:rFonts w:ascii="Calibri" w:hAnsi="Calibri" w:eastAsia="Calibri"/>
                <w:b w:val="0"/>
                <w:i w:val="0"/>
                <w:color w:val="202428"/>
                <w:sz w:val="18"/>
              </w:rPr>
              <w:t xml:space="preserve">, </w:t>
            </w:r>
            <w:r>
              <w:rPr>
                <w:rFonts w:ascii="Consolas" w:hAnsi="Consolas" w:eastAsia="Consolas"/>
                <w:b w:val="0"/>
                <w:i w:val="0"/>
                <w:color w:val="1F4D78"/>
                <w:sz w:val="19"/>
              </w:rPr>
              <w:t>cache_locks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Laravel database cache storage</w:t>
            </w:r>
          </w:p>
        </w:tc>
      </w:tr>
      <w:tr>
        <w:tc>
          <w:tcPr>
            <w:tcW w:type="dxa" w:w="4320"/>
            <w:tcMar>
              <w:top w:w="80" w:type="dxa"/>
              <w:start w:w="120" w:type="dxa"/>
              <w:bottom w:w="80" w:type="dxa"/>
              <w:end w:w="120" w:type="dxa"/>
            </w:tcMar>
            <w:vAlign w:val="center"/>
          </w:tcPr>
          <w:p>
            <w:pPr>
              <w:spacing w:before="0" w:after="0" w:line="264" w:lineRule="auto"/>
            </w:pPr>
            <w:r/>
            <w:r>
              <w:rPr>
                <w:rFonts w:ascii="Consolas" w:hAnsi="Consolas" w:eastAsia="Consolas"/>
                <w:b w:val="0"/>
                <w:i w:val="0"/>
                <w:color w:val="1F4D78"/>
                <w:sz w:val="19"/>
              </w:rPr>
              <w:t>jobs</w:t>
            </w:r>
            <w:r>
              <w:rPr>
                <w:rFonts w:ascii="Calibri" w:hAnsi="Calibri" w:eastAsia="Calibri"/>
                <w:b w:val="0"/>
                <w:i w:val="0"/>
                <w:color w:val="202428"/>
                <w:sz w:val="18"/>
              </w:rPr>
              <w:t xml:space="preserve">, </w:t>
            </w:r>
            <w:r>
              <w:rPr>
                <w:rFonts w:ascii="Consolas" w:hAnsi="Consolas" w:eastAsia="Consolas"/>
                <w:b w:val="0"/>
                <w:i w:val="0"/>
                <w:color w:val="1F4D78"/>
                <w:sz w:val="19"/>
              </w:rPr>
              <w:t>job_batches</w:t>
            </w:r>
            <w:r>
              <w:rPr>
                <w:rFonts w:ascii="Calibri" w:hAnsi="Calibri" w:eastAsia="Calibri"/>
                <w:b w:val="0"/>
                <w:i w:val="0"/>
                <w:color w:val="202428"/>
                <w:sz w:val="18"/>
              </w:rPr>
              <w:t xml:space="preserve">, </w:t>
            </w:r>
            <w:r>
              <w:rPr>
                <w:rFonts w:ascii="Consolas" w:hAnsi="Consolas" w:eastAsia="Consolas"/>
                <w:b w:val="0"/>
                <w:i w:val="0"/>
                <w:color w:val="1F4D78"/>
                <w:sz w:val="19"/>
              </w:rPr>
              <w:t>failed_jobs</w:t>
            </w:r>
          </w:p>
        </w:tc>
        <w:tc>
          <w:tcPr>
            <w:tcW w:type="dxa" w:w="5040"/>
            <w:tcMar>
              <w:top w:w="80" w:type="dxa"/>
              <w:start w:w="120" w:type="dxa"/>
              <w:bottom w:w="80" w:type="dxa"/>
              <w:end w:w="120" w:type="dxa"/>
            </w:tcMar>
            <w:vAlign w:val="center"/>
          </w:tcPr>
          <w:p>
            <w:pPr>
              <w:spacing w:before="0" w:after="0" w:line="264" w:lineRule="auto"/>
            </w:pPr>
            <w:r/>
            <w:r>
              <w:rPr>
                <w:rFonts w:ascii="Calibri" w:hAnsi="Calibri" w:eastAsia="Calibri"/>
                <w:b w:val="0"/>
                <w:i w:val="0"/>
                <w:color w:val="202428"/>
                <w:sz w:val="18"/>
              </w:rPr>
              <w:t>Laravel queue storage</w:t>
            </w:r>
          </w:p>
        </w:tc>
      </w:tr>
    </w:tbl>
    <w:p>
      <w:pPr>
        <w:spacing w:after="40"/>
      </w:pPr>
    </w:p>
    <w:p>
      <w:pPr>
        <w:pStyle w:val="Heading1"/>
      </w:pPr>
      <w:r>
        <w:rPr>
          <w:rFonts w:ascii="Calibri" w:hAnsi="Calibri" w:eastAsia="Calibri"/>
          <w:b/>
          <w:i w:val="0"/>
          <w:color w:val="2E74B5"/>
          <w:sz w:val="32"/>
        </w:rPr>
        <w:t>7. Authentication and Security Design</w:t>
      </w:r>
    </w:p>
    <w:p>
      <w:r>
        <w:rPr>
          <w:rFonts w:ascii="Calibri" w:hAnsi="Calibri" w:eastAsia="Calibri"/>
          <w:b w:val="0"/>
          <w:i w:val="0"/>
          <w:color w:val="202428"/>
          <w:sz w:val="22"/>
        </w:rPr>
        <w:t xml:space="preserve">Authentication is implemented through </w:t>
      </w:r>
      <w:r>
        <w:rPr>
          <w:rFonts w:ascii="Consolas" w:hAnsi="Consolas" w:eastAsia="Consolas"/>
          <w:b w:val="0"/>
          <w:i w:val="0"/>
          <w:color w:val="1F4D78"/>
          <w:sz w:val="19"/>
        </w:rPr>
        <w:t>LoginController</w:t>
      </w:r>
      <w:r>
        <w:rPr>
          <w:rFonts w:ascii="Calibri" w:hAnsi="Calibri" w:eastAsia="Calibri"/>
          <w:b w:val="0"/>
          <w:i w:val="0"/>
          <w:color w:val="202428"/>
          <w:sz w:val="22"/>
        </w:rPr>
        <w:t xml:space="preserve"> and custom session middleware.</w:t>
      </w:r>
    </w:p>
    <w:p>
      <w:r>
        <w:rPr>
          <w:rFonts w:ascii="Calibri" w:hAnsi="Calibri" w:eastAsia="Calibri"/>
          <w:b w:val="0"/>
          <w:i w:val="0"/>
          <w:color w:val="202428"/>
          <w:sz w:val="22"/>
        </w:rPr>
        <w:t>Security-related behavior:</w:t>
      </w:r>
    </w:p>
    <w:p>
      <w:pPr>
        <w:spacing w:after="80" w:line="300" w:lineRule="auto"/>
        <w:numPr>
          <w:ilvl w:val="0"/>
          <w:numId w:val="10"/>
        </w:numPr>
      </w:pPr>
      <w:r>
        <w:rPr>
          <w:rFonts w:ascii="Calibri" w:hAnsi="Calibri" w:eastAsia="Calibri"/>
          <w:b w:val="0"/>
          <w:i w:val="0"/>
          <w:color w:val="202428"/>
          <w:sz w:val="22"/>
        </w:rPr>
        <w:t>Login attempts are rate limited by role, username, and IP.</w:t>
      </w:r>
    </w:p>
    <w:p>
      <w:pPr>
        <w:spacing w:after="80" w:line="300" w:lineRule="auto"/>
        <w:numPr>
          <w:ilvl w:val="0"/>
          <w:numId w:val="10"/>
        </w:numPr>
      </w:pPr>
      <w:r>
        <w:rPr>
          <w:rFonts w:ascii="Calibri" w:hAnsi="Calibri" w:eastAsia="Calibri"/>
          <w:b w:val="0"/>
          <w:i w:val="0"/>
          <w:color w:val="202428"/>
          <w:sz w:val="22"/>
        </w:rPr>
        <w:t>Student default login falls back to IC number only when no custom password exists.</w:t>
      </w:r>
    </w:p>
    <w:p>
      <w:pPr>
        <w:spacing w:after="80" w:line="300" w:lineRule="auto"/>
        <w:numPr>
          <w:ilvl w:val="0"/>
          <w:numId w:val="10"/>
        </w:numPr>
      </w:pPr>
      <w:r>
        <w:rPr>
          <w:rFonts w:ascii="Calibri" w:hAnsi="Calibri" w:eastAsia="Calibri"/>
          <w:b w:val="0"/>
          <w:i w:val="0"/>
          <w:color w:val="202428"/>
          <w:sz w:val="22"/>
        </w:rPr>
        <w:t>Admin passwords are stored as hashes.</w:t>
      </w:r>
    </w:p>
    <w:p>
      <w:pPr>
        <w:spacing w:after="80" w:line="300" w:lineRule="auto"/>
        <w:numPr>
          <w:ilvl w:val="0"/>
          <w:numId w:val="10"/>
        </w:numPr>
      </w:pPr>
      <w:r>
        <w:rPr>
          <w:rFonts w:ascii="Calibri" w:hAnsi="Calibri" w:eastAsia="Calibri"/>
          <w:b w:val="0"/>
          <w:i w:val="0"/>
          <w:color w:val="202428"/>
          <w:sz w:val="22"/>
        </w:rPr>
        <w:t>Password reset requests are limited to three per role/identifier/email/IP combination per 15 minutes; verification codes are limited to five attempts per reset reference/IP combination per 15 minutes.</w:t>
      </w:r>
    </w:p>
    <w:p>
      <w:pPr>
        <w:spacing w:after="80" w:line="300" w:lineRule="auto"/>
        <w:numPr>
          <w:ilvl w:val="0"/>
          <w:numId w:val="10"/>
        </w:numPr>
      </w:pPr>
      <w:r>
        <w:rPr>
          <w:rFonts w:ascii="Calibri" w:hAnsi="Calibri" w:eastAsia="Calibri"/>
          <w:b w:val="0"/>
          <w:i w:val="0"/>
          <w:color w:val="202428"/>
          <w:sz w:val="22"/>
        </w:rPr>
        <w:t>Password reset consumption uses a database transaction and row lock so a verified code is consumed only once.</w:t>
      </w:r>
    </w:p>
    <w:p>
      <w:pPr>
        <w:spacing w:after="80" w:line="300" w:lineRule="auto"/>
        <w:numPr>
          <w:ilvl w:val="0"/>
          <w:numId w:val="10"/>
        </w:numPr>
      </w:pPr>
      <w:r>
        <w:rPr>
          <w:rFonts w:ascii="Calibri" w:hAnsi="Calibri" w:eastAsia="Calibri"/>
          <w:b w:val="0"/>
          <w:i w:val="0"/>
          <w:color w:val="202428"/>
          <w:sz w:val="22"/>
        </w:rPr>
        <w:t>Session middleware verifies that the student/admin account still exists on every protected request. Admin scope middleware also verifies the current database role and invalidates stale sessions.</w:t>
      </w:r>
    </w:p>
    <w:p>
      <w:pPr>
        <w:spacing w:after="80" w:line="300" w:lineRule="auto"/>
        <w:numPr>
          <w:ilvl w:val="0"/>
          <w:numId w:val="10"/>
        </w:numPr>
      </w:pPr>
      <w:r>
        <w:rPr>
          <w:rFonts w:ascii="Calibri" w:hAnsi="Calibri" w:eastAsia="Calibri"/>
          <w:b w:val="0"/>
          <w:i w:val="0"/>
          <w:color w:val="202428"/>
          <w:sz w:val="22"/>
        </w:rPr>
        <w:t>Web middleware registers authenticated devices and updates their activity at most once per minute. Settings show active devices and permit revoking another device or all other sessions.</w:t>
      </w:r>
    </w:p>
    <w:p>
      <w:pPr>
        <w:spacing w:after="80" w:line="300" w:lineRule="auto"/>
        <w:numPr>
          <w:ilvl w:val="0"/>
          <w:numId w:val="10"/>
        </w:numPr>
      </w:pPr>
      <w:r>
        <w:rPr>
          <w:rFonts w:ascii="Calibri" w:hAnsi="Calibri" w:eastAsia="Calibri"/>
          <w:b w:val="0"/>
          <w:i w:val="0"/>
          <w:color w:val="202428"/>
          <w:sz w:val="22"/>
        </w:rPr>
        <w:t>Student list, sensitive identity, export, management, and document permissions are independently enforced.</w:t>
      </w:r>
    </w:p>
    <w:p>
      <w:pPr>
        <w:spacing w:after="80" w:line="300" w:lineRule="auto"/>
        <w:numPr>
          <w:ilvl w:val="0"/>
          <w:numId w:val="10"/>
        </w:numPr>
      </w:pPr>
      <w:r>
        <w:rPr>
          <w:rFonts w:ascii="Calibri" w:hAnsi="Calibri" w:eastAsia="Calibri"/>
          <w:b w:val="0"/>
          <w:i w:val="0"/>
          <w:color w:val="202428"/>
          <w:sz w:val="22"/>
        </w:rPr>
        <w:t>Critical create, delete, reset, payment decision, QR, and movement actions write audit logs.</w:t>
      </w:r>
    </w:p>
    <w:p>
      <w:pPr>
        <w:spacing w:after="80" w:line="300" w:lineRule="auto"/>
        <w:numPr>
          <w:ilvl w:val="0"/>
          <w:numId w:val="10"/>
        </w:numPr>
      </w:pPr>
      <w:r>
        <w:rPr>
          <w:rFonts w:ascii="Calibri" w:hAnsi="Calibri" w:eastAsia="Calibri"/>
          <w:b w:val="0"/>
          <w:i w:val="0"/>
          <w:color w:val="202428"/>
          <w:sz w:val="22"/>
        </w:rPr>
        <w:t>Push subscriptions are keyed by endpoint hash.</w:t>
      </w:r>
    </w:p>
    <w:p>
      <w:pPr>
        <w:spacing w:after="80" w:line="300" w:lineRule="auto"/>
        <w:numPr>
          <w:ilvl w:val="0"/>
          <w:numId w:val="10"/>
        </w:numPr>
      </w:pPr>
      <w:r>
        <w:rPr>
          <w:rFonts w:ascii="Calibri" w:hAnsi="Calibri" w:eastAsia="Calibri"/>
          <w:b w:val="0"/>
          <w:i w:val="0"/>
          <w:color w:val="202428"/>
          <w:sz w:val="22"/>
        </w:rPr>
        <w:t>Upload validation limits file type and size for receipts, stickers, evidence, photos, and scholarship offer letters.</w:t>
      </w:r>
    </w:p>
    <w:p>
      <w:r>
        <w:rPr>
          <w:rFonts w:ascii="Calibri" w:hAnsi="Calibri" w:eastAsia="Calibri"/>
          <w:b w:val="0"/>
          <w:i w:val="0"/>
          <w:color w:val="202428"/>
          <w:sz w:val="22"/>
        </w:rPr>
        <w:t>Known security and maintainability risks are listed in section 14.</w:t>
      </w:r>
    </w:p>
    <w:p>
      <w:pPr>
        <w:pStyle w:val="Heading1"/>
      </w:pPr>
      <w:r>
        <w:rPr>
          <w:rFonts w:ascii="Calibri" w:hAnsi="Calibri" w:eastAsia="Calibri"/>
          <w:b/>
          <w:i w:val="0"/>
          <w:color w:val="2E74B5"/>
          <w:sz w:val="32"/>
        </w:rPr>
        <w:t>8. Notifications and PWA Support</w:t>
      </w:r>
    </w:p>
    <w:p>
      <w:r>
        <w:rPr>
          <w:rFonts w:ascii="Calibri" w:hAnsi="Calibri" w:eastAsia="Calibri"/>
          <w:b w:val="0"/>
          <w:i w:val="0"/>
          <w:color w:val="202428"/>
          <w:sz w:val="22"/>
        </w:rPr>
        <w:t>The application includes PWA assets and browser push notification support.</w:t>
      </w:r>
    </w:p>
    <w:p>
      <w:r>
        <w:rPr>
          <w:rFonts w:ascii="Calibri" w:hAnsi="Calibri" w:eastAsia="Calibri"/>
          <w:b w:val="0"/>
          <w:i w:val="0"/>
          <w:color w:val="202428"/>
          <w:sz w:val="22"/>
        </w:rPr>
        <w:t>Relevant files:</w:t>
      </w:r>
    </w:p>
    <w:p>
      <w:pPr>
        <w:spacing w:after="80" w:line="300" w:lineRule="auto"/>
        <w:numPr>
          <w:ilvl w:val="0"/>
          <w:numId w:val="10"/>
        </w:numPr>
      </w:pPr>
      <w:r>
        <w:rPr>
          <w:rFonts w:ascii="Consolas" w:hAnsi="Consolas" w:eastAsia="Consolas"/>
          <w:b w:val="0"/>
          <w:i w:val="0"/>
          <w:color w:val="1F4D78"/>
          <w:sz w:val="19"/>
        </w:rPr>
        <w:t>public/manifest.webmanifest</w:t>
      </w:r>
    </w:p>
    <w:p>
      <w:pPr>
        <w:spacing w:after="80" w:line="300" w:lineRule="auto"/>
        <w:numPr>
          <w:ilvl w:val="0"/>
          <w:numId w:val="10"/>
        </w:numPr>
      </w:pPr>
      <w:r>
        <w:rPr>
          <w:rFonts w:ascii="Consolas" w:hAnsi="Consolas" w:eastAsia="Consolas"/>
          <w:b w:val="0"/>
          <w:i w:val="0"/>
          <w:color w:val="1F4D78"/>
          <w:sz w:val="19"/>
        </w:rPr>
        <w:t>public/sw.js</w:t>
      </w:r>
    </w:p>
    <w:p>
      <w:pPr>
        <w:spacing w:after="80" w:line="300" w:lineRule="auto"/>
        <w:numPr>
          <w:ilvl w:val="0"/>
          <w:numId w:val="10"/>
        </w:numPr>
      </w:pPr>
      <w:r>
        <w:rPr>
          <w:rFonts w:ascii="Consolas" w:hAnsi="Consolas" w:eastAsia="Consolas"/>
          <w:b w:val="0"/>
          <w:i w:val="0"/>
          <w:color w:val="1F4D78"/>
          <w:sz w:val="19"/>
        </w:rPr>
        <w:t>public/offline.html</w:t>
      </w:r>
    </w:p>
    <w:p>
      <w:pPr>
        <w:spacing w:after="80" w:line="300" w:lineRule="auto"/>
        <w:numPr>
          <w:ilvl w:val="0"/>
          <w:numId w:val="10"/>
        </w:numPr>
      </w:pPr>
      <w:r>
        <w:rPr>
          <w:rFonts w:ascii="Consolas" w:hAnsi="Consolas" w:eastAsia="Consolas"/>
          <w:b w:val="0"/>
          <w:i w:val="0"/>
          <w:color w:val="1F4D78"/>
          <w:sz w:val="19"/>
        </w:rPr>
        <w:t>public/images/pwa/*</w:t>
      </w:r>
    </w:p>
    <w:p>
      <w:pPr>
        <w:spacing w:after="80" w:line="300" w:lineRule="auto"/>
        <w:numPr>
          <w:ilvl w:val="0"/>
          <w:numId w:val="10"/>
        </w:numPr>
      </w:pPr>
      <w:r>
        <w:rPr>
          <w:rFonts w:ascii="Consolas" w:hAnsi="Consolas" w:eastAsia="Consolas"/>
          <w:b w:val="0"/>
          <w:i w:val="0"/>
          <w:color w:val="1F4D78"/>
          <w:sz w:val="19"/>
        </w:rPr>
        <w:t>app/Support/helpers.php</w:t>
      </w:r>
    </w:p>
    <w:p>
      <w:pPr>
        <w:spacing w:after="80" w:line="300" w:lineRule="auto"/>
        <w:numPr>
          <w:ilvl w:val="0"/>
          <w:numId w:val="10"/>
        </w:numPr>
      </w:pPr>
      <w:r>
        <w:rPr>
          <w:rFonts w:ascii="Consolas" w:hAnsi="Consolas" w:eastAsia="Consolas"/>
          <w:b w:val="0"/>
          <w:i w:val="0"/>
          <w:color w:val="1F4D78"/>
          <w:sz w:val="19"/>
        </w:rPr>
        <w:t>config/services.php</w:t>
      </w:r>
    </w:p>
    <w:p>
      <w:r>
        <w:rPr>
          <w:rFonts w:ascii="Calibri" w:hAnsi="Calibri" w:eastAsia="Calibri"/>
          <w:b w:val="0"/>
          <w:i w:val="0"/>
          <w:color w:val="202428"/>
          <w:sz w:val="22"/>
        </w:rPr>
        <w:t>Push notifications are used for workflows such as:</w:t>
      </w:r>
    </w:p>
    <w:p>
      <w:pPr>
        <w:spacing w:after="80" w:line="300" w:lineRule="auto"/>
        <w:numPr>
          <w:ilvl w:val="0"/>
          <w:numId w:val="10"/>
        </w:numPr>
      </w:pPr>
      <w:r>
        <w:rPr>
          <w:rFonts w:ascii="Calibri" w:hAnsi="Calibri" w:eastAsia="Calibri"/>
          <w:b w:val="0"/>
          <w:i w:val="0"/>
          <w:color w:val="202428"/>
          <w:sz w:val="22"/>
        </w:rPr>
        <w:t>Fine receipt submitted for admin review.</w:t>
      </w:r>
    </w:p>
    <w:p>
      <w:pPr>
        <w:spacing w:after="80" w:line="300" w:lineRule="auto"/>
        <w:numPr>
          <w:ilvl w:val="0"/>
          <w:numId w:val="10"/>
        </w:numPr>
      </w:pPr>
      <w:r>
        <w:rPr>
          <w:rFonts w:ascii="Calibri" w:hAnsi="Calibri" w:eastAsia="Calibri"/>
          <w:b w:val="0"/>
          <w:i w:val="0"/>
          <w:color w:val="202428"/>
          <w:sz w:val="22"/>
        </w:rPr>
        <w:t>Fine payment decision sent to student.</w:t>
      </w:r>
    </w:p>
    <w:p>
      <w:pPr>
        <w:spacing w:after="80" w:line="300" w:lineRule="auto"/>
        <w:numPr>
          <w:ilvl w:val="0"/>
          <w:numId w:val="10"/>
        </w:numPr>
      </w:pPr>
      <w:r>
        <w:rPr>
          <w:rFonts w:ascii="Calibri" w:hAnsi="Calibri" w:eastAsia="Calibri"/>
          <w:b w:val="0"/>
          <w:i w:val="0"/>
          <w:color w:val="202428"/>
          <w:sz w:val="22"/>
        </w:rPr>
        <w:t>Vehicle sticker decision sent to student.</w:t>
      </w:r>
    </w:p>
    <w:p>
      <w:pPr>
        <w:spacing w:after="80" w:line="300" w:lineRule="auto"/>
        <w:numPr>
          <w:ilvl w:val="0"/>
          <w:numId w:val="10"/>
        </w:numPr>
      </w:pPr>
      <w:r>
        <w:rPr>
          <w:rFonts w:ascii="Calibri" w:hAnsi="Calibri" w:eastAsia="Calibri"/>
          <w:b w:val="0"/>
          <w:i w:val="0"/>
          <w:color w:val="202428"/>
          <w:sz w:val="22"/>
        </w:rPr>
        <w:t>Late movement return detected.</w:t>
      </w:r>
    </w:p>
    <w:p>
      <w:pPr>
        <w:spacing w:after="80" w:line="300" w:lineRule="auto"/>
        <w:numPr>
          <w:ilvl w:val="0"/>
          <w:numId w:val="10"/>
        </w:numPr>
      </w:pPr>
      <w:r>
        <w:rPr>
          <w:rFonts w:ascii="Calibri" w:hAnsi="Calibri" w:eastAsia="Calibri"/>
          <w:b w:val="0"/>
          <w:i w:val="0"/>
          <w:color w:val="202428"/>
          <w:sz w:val="22"/>
        </w:rPr>
        <w:t>Admin movement violation alert.</w:t>
      </w:r>
    </w:p>
    <w:p>
      <w:r>
        <w:rPr>
          <w:rFonts w:ascii="Calibri" w:hAnsi="Calibri" w:eastAsia="Calibri"/>
          <w:b w:val="0"/>
          <w:i w:val="0"/>
          <w:color w:val="202428"/>
          <w:sz w:val="22"/>
        </w:rPr>
        <w:t xml:space="preserve">Required environment variables depend on </w:t>
      </w:r>
      <w:r>
        <w:rPr>
          <w:rFonts w:ascii="Consolas" w:hAnsi="Consolas" w:eastAsia="Consolas"/>
          <w:b w:val="0"/>
          <w:i w:val="0"/>
          <w:color w:val="1F4D78"/>
          <w:sz w:val="19"/>
        </w:rPr>
        <w:t>config/services.php</w:t>
      </w:r>
      <w:r>
        <w:rPr>
          <w:rFonts w:ascii="Calibri" w:hAnsi="Calibri" w:eastAsia="Calibri"/>
          <w:b w:val="0"/>
          <w:i w:val="0"/>
          <w:color w:val="202428"/>
          <w:sz w:val="22"/>
        </w:rPr>
        <w:t>, including Web Push VAPID subject, public key, and private key.</w:t>
      </w:r>
    </w:p>
    <w:p>
      <w:pPr>
        <w:pStyle w:val="Heading2"/>
      </w:pPr>
      <w:r>
        <w:rPr>
          <w:rFonts w:ascii="Calibri" w:hAnsi="Calibri" w:eastAsia="Calibri"/>
          <w:b/>
          <w:i w:val="0"/>
          <w:color w:val="2E74B5"/>
          <w:sz w:val="26"/>
        </w:rPr>
        <w:t>8.1 Student Mobile/PWA Interface Direction</w:t>
      </w:r>
    </w:p>
    <w:p>
      <w:r>
        <w:rPr>
          <w:rFonts w:ascii="Calibri" w:hAnsi="Calibri" w:eastAsia="Calibri"/>
          <w:b w:val="0"/>
          <w:i w:val="0"/>
          <w:color w:val="202428"/>
          <w:sz w:val="22"/>
        </w:rPr>
        <w:t>The student-facing mobile/PWA experience should be treated as a presentation layer on top of the existing student routes and workflows. Desktop and tablet layouts should remain stable unless a task explicitly requests a broader redesign.</w:t>
      </w:r>
    </w:p>
    <w:p>
      <w:r>
        <w:rPr>
          <w:rFonts w:ascii="Calibri" w:hAnsi="Calibri" w:eastAsia="Calibri"/>
          <w:b w:val="0"/>
          <w:i w:val="0"/>
          <w:color w:val="202428"/>
          <w:sz w:val="22"/>
        </w:rPr>
        <w:t>Current design direction:</w:t>
      </w:r>
    </w:p>
    <w:p>
      <w:pPr>
        <w:spacing w:after="80" w:line="300" w:lineRule="auto"/>
        <w:numPr>
          <w:ilvl w:val="0"/>
          <w:numId w:val="10"/>
        </w:numPr>
      </w:pPr>
      <w:r>
        <w:rPr>
          <w:rFonts w:ascii="Calibri" w:hAnsi="Calibri" w:eastAsia="Calibri"/>
          <w:b w:val="0"/>
          <w:i w:val="0"/>
          <w:color w:val="202428"/>
          <w:sz w:val="22"/>
        </w:rPr>
        <w:t>Keep the existing StudentEdge color palette and glass/warm SaaS visual language.</w:t>
      </w:r>
    </w:p>
    <w:p>
      <w:pPr>
        <w:spacing w:after="80" w:line="300" w:lineRule="auto"/>
        <w:numPr>
          <w:ilvl w:val="0"/>
          <w:numId w:val="10"/>
        </w:numPr>
      </w:pPr>
      <w:r>
        <w:rPr>
          <w:rFonts w:ascii="Calibri" w:hAnsi="Calibri" w:eastAsia="Calibri"/>
          <w:b w:val="0"/>
          <w:i w:val="0"/>
          <w:color w:val="202428"/>
          <w:sz w:val="22"/>
        </w:rPr>
        <w:t>Use a mobile-only bottom navigation for student accounts.</w:t>
      </w:r>
    </w:p>
    <w:p>
      <w:pPr>
        <w:spacing w:after="80" w:line="300" w:lineRule="auto"/>
        <w:numPr>
          <w:ilvl w:val="0"/>
          <w:numId w:val="10"/>
        </w:numPr>
      </w:pPr>
      <w:r>
        <w:rPr>
          <w:rFonts w:ascii="Calibri" w:hAnsi="Calibri" w:eastAsia="Calibri"/>
          <w:b w:val="0"/>
          <w:i w:val="0"/>
          <w:color w:val="202428"/>
          <w:sz w:val="22"/>
        </w:rPr>
        <w:t>Target bottom navigation order:</w:t>
      </w:r>
    </w:p>
    <w:p>
      <w:pPr>
        <w:spacing w:after="80" w:line="300" w:lineRule="auto"/>
        <w:numPr>
          <w:ilvl w:val="0"/>
          <w:numId w:val="10"/>
        </w:numPr>
      </w:pPr>
      <w:r>
        <w:rPr>
          <w:rFonts w:ascii="Calibri" w:hAnsi="Calibri" w:eastAsia="Calibri"/>
          <w:b w:val="0"/>
          <w:i w:val="0"/>
          <w:color w:val="202428"/>
          <w:sz w:val="22"/>
        </w:rPr>
        <w:t>Home</w:t>
      </w:r>
    </w:p>
    <w:p>
      <w:pPr>
        <w:spacing w:after="80" w:line="300" w:lineRule="auto"/>
        <w:numPr>
          <w:ilvl w:val="0"/>
          <w:numId w:val="10"/>
        </w:numPr>
      </w:pPr>
      <w:r>
        <w:rPr>
          <w:rFonts w:ascii="Calibri" w:hAnsi="Calibri" w:eastAsia="Calibri"/>
          <w:b w:val="0"/>
          <w:i w:val="0"/>
          <w:color w:val="202428"/>
          <w:sz w:val="22"/>
        </w:rPr>
        <w:t>Fines</w:t>
      </w:r>
    </w:p>
    <w:p>
      <w:pPr>
        <w:spacing w:after="80" w:line="300" w:lineRule="auto"/>
        <w:numPr>
          <w:ilvl w:val="0"/>
          <w:numId w:val="10"/>
        </w:numPr>
      </w:pPr>
      <w:r>
        <w:rPr>
          <w:rFonts w:ascii="Calibri" w:hAnsi="Calibri" w:eastAsia="Calibri"/>
          <w:b w:val="0"/>
          <w:i w:val="0"/>
          <w:color w:val="202428"/>
          <w:sz w:val="22"/>
        </w:rPr>
        <w:t>Scan QR</w:t>
      </w:r>
    </w:p>
    <w:p>
      <w:pPr>
        <w:spacing w:after="80" w:line="300" w:lineRule="auto"/>
        <w:numPr>
          <w:ilvl w:val="0"/>
          <w:numId w:val="10"/>
        </w:numPr>
      </w:pPr>
      <w:r>
        <w:rPr>
          <w:rFonts w:ascii="Calibri" w:hAnsi="Calibri" w:eastAsia="Calibri"/>
          <w:b w:val="0"/>
          <w:i w:val="0"/>
          <w:color w:val="202428"/>
          <w:sz w:val="22"/>
        </w:rPr>
        <w:t>Aid</w:t>
      </w:r>
    </w:p>
    <w:p>
      <w:pPr>
        <w:spacing w:after="80" w:line="300" w:lineRule="auto"/>
        <w:numPr>
          <w:ilvl w:val="0"/>
          <w:numId w:val="10"/>
        </w:numPr>
      </w:pPr>
      <w:r>
        <w:rPr>
          <w:rFonts w:ascii="Calibri" w:hAnsi="Calibri" w:eastAsia="Calibri"/>
          <w:b w:val="0"/>
          <w:i w:val="0"/>
          <w:color w:val="202428"/>
          <w:sz w:val="22"/>
        </w:rPr>
        <w:t>More</w:t>
      </w:r>
    </w:p>
    <w:p>
      <w:pPr>
        <w:spacing w:after="80" w:line="300" w:lineRule="auto"/>
        <w:numPr>
          <w:ilvl w:val="0"/>
          <w:numId w:val="10"/>
        </w:numPr>
      </w:pPr>
      <w:r>
        <w:rPr>
          <w:rFonts w:ascii="Calibri" w:hAnsi="Calibri" w:eastAsia="Calibri"/>
          <w:b w:val="0"/>
          <w:i w:val="0"/>
          <w:color w:val="202428"/>
          <w:sz w:val="22"/>
        </w:rPr>
        <w:t>Do not include Profile as a bottom navigation tab. Student profile access should come from the top-right header user/avatar menu.</w:t>
      </w:r>
    </w:p>
    <w:p>
      <w:pPr>
        <w:spacing w:after="80" w:line="300" w:lineRule="auto"/>
        <w:numPr>
          <w:ilvl w:val="0"/>
          <w:numId w:val="10"/>
        </w:numPr>
      </w:pPr>
      <w:r>
        <w:rPr>
          <w:rFonts w:ascii="Calibri" w:hAnsi="Calibri" w:eastAsia="Calibri"/>
          <w:b w:val="0"/>
          <w:i w:val="0"/>
          <w:color w:val="202428"/>
          <w:sz w:val="22"/>
        </w:rPr>
        <w:t>Make Scan QR the central primary action in the bottom navigation.</w:t>
      </w:r>
    </w:p>
    <w:p>
      <w:pPr>
        <w:spacing w:after="80" w:line="300" w:lineRule="auto"/>
        <w:numPr>
          <w:ilvl w:val="0"/>
          <w:numId w:val="10"/>
        </w:numPr>
      </w:pPr>
      <w:r>
        <w:rPr>
          <w:rFonts w:ascii="Calibri" w:hAnsi="Calibri" w:eastAsia="Calibri"/>
          <w:b w:val="0"/>
          <w:i w:val="0"/>
          <w:color w:val="202428"/>
          <w:sz w:val="22"/>
        </w:rPr>
        <w:t>Use More for secondary destinations such as Campus Movement, Vehicle Sticker, Rules, Announcements, and Settings.</w:t>
      </w:r>
    </w:p>
    <w:p>
      <w:pPr>
        <w:spacing w:after="80" w:line="300" w:lineRule="auto"/>
        <w:numPr>
          <w:ilvl w:val="0"/>
          <w:numId w:val="10"/>
        </w:numPr>
      </w:pPr>
      <w:r>
        <w:rPr>
          <w:rFonts w:ascii="Calibri" w:hAnsi="Calibri" w:eastAsia="Calibri"/>
          <w:b w:val="0"/>
          <w:i w:val="0"/>
          <w:color w:val="202428"/>
          <w:sz w:val="22"/>
        </w:rPr>
        <w:t>Keep the mobile Student Dashboard lightweight. It should show urgent alerts, compact welcome/status information, and key actions instead of repeating every module card.</w:t>
      </w:r>
    </w:p>
    <w:p>
      <w:pPr>
        <w:spacing w:after="80" w:line="300" w:lineRule="auto"/>
        <w:numPr>
          <w:ilvl w:val="0"/>
          <w:numId w:val="10"/>
        </w:numPr>
      </w:pPr>
      <w:r>
        <w:rPr>
          <w:rFonts w:ascii="Calibri" w:hAnsi="Calibri" w:eastAsia="Calibri"/>
          <w:b w:val="0"/>
          <w:i w:val="0"/>
          <w:color w:val="202428"/>
          <w:sz w:val="22"/>
        </w:rPr>
        <w:t>Improve student content pages incrementally with mobile-only CSS where needed:</w:t>
      </w:r>
    </w:p>
    <w:p>
      <w:pPr>
        <w:spacing w:after="80" w:line="300" w:lineRule="auto"/>
        <w:numPr>
          <w:ilvl w:val="0"/>
          <w:numId w:val="10"/>
        </w:numPr>
      </w:pPr>
      <w:r>
        <w:rPr>
          <w:rFonts w:ascii="Calibri" w:hAnsi="Calibri" w:eastAsia="Calibri"/>
          <w:b w:val="0"/>
          <w:i w:val="0"/>
          <w:color w:val="202428"/>
          <w:sz w:val="22"/>
        </w:rPr>
        <w:t>Offense and fine records.</w:t>
      </w:r>
    </w:p>
    <w:p>
      <w:pPr>
        <w:spacing w:after="80" w:line="300" w:lineRule="auto"/>
        <w:numPr>
          <w:ilvl w:val="0"/>
          <w:numId w:val="10"/>
        </w:numPr>
      </w:pPr>
      <w:r>
        <w:rPr>
          <w:rFonts w:ascii="Calibri" w:hAnsi="Calibri" w:eastAsia="Calibri"/>
          <w:b w:val="0"/>
          <w:i w:val="0"/>
          <w:color w:val="202428"/>
          <w:sz w:val="22"/>
        </w:rPr>
        <w:t>Campus movement and QR scanning.</w:t>
      </w:r>
    </w:p>
    <w:p>
      <w:pPr>
        <w:spacing w:after="80" w:line="300" w:lineRule="auto"/>
        <w:numPr>
          <w:ilvl w:val="0"/>
          <w:numId w:val="10"/>
        </w:numPr>
      </w:pPr>
      <w:r>
        <w:rPr>
          <w:rFonts w:ascii="Calibri" w:hAnsi="Calibri" w:eastAsia="Calibri"/>
          <w:b w:val="0"/>
          <w:i w:val="0"/>
          <w:color w:val="202428"/>
          <w:sz w:val="22"/>
        </w:rPr>
        <w:t>Scholarship and aid.</w:t>
      </w:r>
    </w:p>
    <w:p>
      <w:pPr>
        <w:spacing w:after="80" w:line="300" w:lineRule="auto"/>
        <w:numPr>
          <w:ilvl w:val="0"/>
          <w:numId w:val="10"/>
        </w:numPr>
      </w:pPr>
      <w:r>
        <w:rPr>
          <w:rFonts w:ascii="Calibri" w:hAnsi="Calibri" w:eastAsia="Calibri"/>
          <w:b w:val="0"/>
          <w:i w:val="0"/>
          <w:color w:val="202428"/>
          <w:sz w:val="22"/>
        </w:rPr>
        <w:t>Profile and settings if mobile spacing is poor.</w:t>
      </w:r>
    </w:p>
    <w:p>
      <w:r>
        <w:rPr>
          <w:rFonts w:ascii="Calibri" w:hAnsi="Calibri" w:eastAsia="Calibri"/>
          <w:b w:val="0"/>
          <w:i w:val="0"/>
          <w:color w:val="202428"/>
          <w:sz w:val="22"/>
        </w:rPr>
        <w:t>Implementation constraints:</w:t>
      </w:r>
    </w:p>
    <w:p>
      <w:pPr>
        <w:spacing w:after="80" w:line="300" w:lineRule="auto"/>
        <w:numPr>
          <w:ilvl w:val="0"/>
          <w:numId w:val="10"/>
        </w:numPr>
      </w:pPr>
      <w:r>
        <w:rPr>
          <w:rFonts w:ascii="Calibri" w:hAnsi="Calibri" w:eastAsia="Calibri"/>
          <w:b w:val="0"/>
          <w:i w:val="0"/>
          <w:color w:val="202428"/>
          <w:sz w:val="22"/>
        </w:rPr>
        <w:t>Do not change student routes, controllers, validation rules, database schema, permissions, or business logic for presentation-only mobile/PWA work.</w:t>
      </w:r>
    </w:p>
    <w:p>
      <w:pPr>
        <w:spacing w:after="80" w:line="300" w:lineRule="auto"/>
        <w:numPr>
          <w:ilvl w:val="0"/>
          <w:numId w:val="10"/>
        </w:numPr>
      </w:pPr>
      <w:r>
        <w:rPr>
          <w:rFonts w:ascii="Calibri" w:hAnsi="Calibri" w:eastAsia="Calibri"/>
          <w:b w:val="0"/>
          <w:i w:val="0"/>
          <w:color w:val="202428"/>
          <w:sz w:val="22"/>
        </w:rPr>
        <w:t>Use responsive CSS and existing Blade route names.</w:t>
      </w:r>
    </w:p>
    <w:p>
      <w:pPr>
        <w:spacing w:after="80" w:line="300" w:lineRule="auto"/>
        <w:numPr>
          <w:ilvl w:val="0"/>
          <w:numId w:val="10"/>
        </w:numPr>
      </w:pPr>
      <w:r>
        <w:rPr>
          <w:rFonts w:ascii="Calibri" w:hAnsi="Calibri" w:eastAsia="Calibri"/>
          <w:b w:val="0"/>
          <w:i w:val="0"/>
          <w:color w:val="202428"/>
          <w:sz w:val="22"/>
        </w:rPr>
        <w:t>Preserve desktop behavior while applying mobile-only changes with media queries.</w:t>
      </w:r>
    </w:p>
    <w:p>
      <w:pPr>
        <w:spacing w:after="80" w:line="300" w:lineRule="auto"/>
        <w:numPr>
          <w:ilvl w:val="0"/>
          <w:numId w:val="10"/>
        </w:numPr>
      </w:pPr>
      <w:r>
        <w:rPr>
          <w:rFonts w:ascii="Calibri" w:hAnsi="Calibri" w:eastAsia="Calibri"/>
          <w:b w:val="0"/>
          <w:i w:val="0"/>
          <w:color w:val="202428"/>
          <w:sz w:val="22"/>
        </w:rPr>
        <w:t xml:space="preserve">Test with </w:t>
      </w:r>
      <w:r>
        <w:rPr>
          <w:rFonts w:ascii="Consolas" w:hAnsi="Consolas" w:eastAsia="Consolas"/>
          <w:b w:val="0"/>
          <w:i w:val="0"/>
          <w:color w:val="1F4D78"/>
          <w:sz w:val="19"/>
        </w:rPr>
        <w:t>php artisan view:cache</w:t>
      </w:r>
      <w:r>
        <w:rPr>
          <w:rFonts w:ascii="Calibri" w:hAnsi="Calibri" w:eastAsia="Calibri"/>
          <w:b w:val="0"/>
          <w:i w:val="0"/>
          <w:color w:val="202428"/>
          <w:sz w:val="22"/>
        </w:rPr>
        <w:t xml:space="preserve">, </w:t>
      </w:r>
      <w:r>
        <w:rPr>
          <w:rFonts w:ascii="Consolas" w:hAnsi="Consolas" w:eastAsia="Consolas"/>
          <w:b w:val="0"/>
          <w:i w:val="0"/>
          <w:color w:val="1F4D78"/>
          <w:sz w:val="19"/>
        </w:rPr>
        <w:t>npm run build</w:t>
      </w:r>
      <w:r>
        <w:rPr>
          <w:rFonts w:ascii="Calibri" w:hAnsi="Calibri" w:eastAsia="Calibri"/>
          <w:b w:val="0"/>
          <w:i w:val="0"/>
          <w:color w:val="202428"/>
          <w:sz w:val="22"/>
        </w:rPr>
        <w:t>, and manual mobile viewport/PWA checks before committing.</w:t>
      </w:r>
    </w:p>
    <w:p>
      <w:pPr>
        <w:pStyle w:val="Heading2"/>
      </w:pPr>
      <w:r>
        <w:rPr>
          <w:rFonts w:ascii="Calibri" w:hAnsi="Calibri" w:eastAsia="Calibri"/>
          <w:b/>
          <w:i w:val="0"/>
          <w:color w:val="2E74B5"/>
          <w:sz w:val="26"/>
        </w:rPr>
        <w:t>8.2 Shared UI Shell and Motion</w:t>
      </w:r>
    </w:p>
    <w:p>
      <w:r>
        <w:rPr>
          <w:rFonts w:ascii="Calibri" w:hAnsi="Calibri" w:eastAsia="Calibri"/>
          <w:b w:val="0"/>
          <w:i w:val="0"/>
          <w:color w:val="202428"/>
          <w:sz w:val="22"/>
        </w:rPr>
        <w:t xml:space="preserve">The shared application shell is implemented in </w:t>
      </w:r>
      <w:r>
        <w:rPr>
          <w:rFonts w:ascii="Consolas" w:hAnsi="Consolas" w:eastAsia="Consolas"/>
          <w:b w:val="0"/>
          <w:i w:val="0"/>
          <w:color w:val="1F4D78"/>
          <w:sz w:val="19"/>
        </w:rPr>
        <w:t>resources/views/layouts/app.blade.php</w:t>
      </w:r>
      <w:r>
        <w:rPr>
          <w:rFonts w:ascii="Calibri" w:hAnsi="Calibri" w:eastAsia="Calibri"/>
          <w:b w:val="0"/>
          <w:i w:val="0"/>
          <w:color w:val="202428"/>
          <w:sz w:val="22"/>
        </w:rPr>
        <w:t xml:space="preserve">, with visual rules in </w:t>
      </w:r>
      <w:r>
        <w:rPr>
          <w:rFonts w:ascii="Consolas" w:hAnsi="Consolas" w:eastAsia="Consolas"/>
          <w:b w:val="0"/>
          <w:i w:val="0"/>
          <w:color w:val="1F4D78"/>
          <w:sz w:val="19"/>
        </w:rPr>
        <w:t>resources/css/design-system.css</w:t>
      </w:r>
      <w:r>
        <w:rPr>
          <w:rFonts w:ascii="Calibri" w:hAnsi="Calibri" w:eastAsia="Calibri"/>
          <w:b w:val="0"/>
          <w:i w:val="0"/>
          <w:color w:val="202428"/>
          <w:sz w:val="22"/>
        </w:rPr>
        <w:t xml:space="preserve"> and interactive behavior in </w:t>
      </w:r>
      <w:r>
        <w:rPr>
          <w:rFonts w:ascii="Consolas" w:hAnsi="Consolas" w:eastAsia="Consolas"/>
          <w:b w:val="0"/>
          <w:i w:val="0"/>
          <w:color w:val="1F4D78"/>
          <w:sz w:val="19"/>
        </w:rPr>
        <w:t>resources/js/app.js</w:t>
      </w:r>
      <w:r>
        <w:rPr>
          <w:rFonts w:ascii="Calibri" w:hAnsi="Calibri" w:eastAsia="Calibri"/>
          <w:b w:val="0"/>
          <w:i w:val="0"/>
          <w:color w:val="202428"/>
          <w:sz w:val="22"/>
        </w:rPr>
        <w:t>.</w:t>
      </w:r>
    </w:p>
    <w:p>
      <w:r>
        <w:rPr>
          <w:rFonts w:ascii="Calibri" w:hAnsi="Calibri" w:eastAsia="Calibri"/>
          <w:b w:val="0"/>
          <w:i w:val="0"/>
          <w:color w:val="202428"/>
          <w:sz w:val="22"/>
        </w:rPr>
        <w:t>Desktop student navigation:</w:t>
      </w:r>
    </w:p>
    <w:p>
      <w:pPr>
        <w:spacing w:after="80" w:line="300" w:lineRule="auto"/>
        <w:numPr>
          <w:ilvl w:val="0"/>
          <w:numId w:val="10"/>
        </w:numPr>
      </w:pPr>
      <w:r>
        <w:rPr>
          <w:rFonts w:ascii="Calibri" w:hAnsi="Calibri" w:eastAsia="Calibri"/>
          <w:b w:val="0"/>
          <w:i w:val="0"/>
          <w:color w:val="202428"/>
          <w:sz w:val="22"/>
        </w:rPr>
        <w:t>The student dashboard does not show a desktop sidebar and uses the full workspace.</w:t>
      </w:r>
    </w:p>
    <w:p>
      <w:pPr>
        <w:spacing w:after="80" w:line="300" w:lineRule="auto"/>
        <w:numPr>
          <w:ilvl w:val="0"/>
          <w:numId w:val="10"/>
        </w:numPr>
      </w:pPr>
      <w:r>
        <w:rPr>
          <w:rFonts w:ascii="Calibri" w:hAnsi="Calibri" w:eastAsia="Calibri"/>
          <w:b w:val="0"/>
          <w:i w:val="0"/>
          <w:color w:val="202428"/>
          <w:sz w:val="22"/>
        </w:rPr>
        <w:t>Student module pages retain the normal sticky sidebar on desktop for frequent module navigation.</w:t>
      </w:r>
    </w:p>
    <w:p>
      <w:pPr>
        <w:spacing w:after="80" w:line="300" w:lineRule="auto"/>
        <w:numPr>
          <w:ilvl w:val="0"/>
          <w:numId w:val="10"/>
        </w:numPr>
      </w:pPr>
      <w:r>
        <w:rPr>
          <w:rFonts w:ascii="Calibri" w:hAnsi="Calibri" w:eastAsia="Calibri"/>
          <w:b w:val="0"/>
          <w:i w:val="0"/>
          <w:color w:val="202428"/>
          <w:sz w:val="22"/>
        </w:rPr>
        <w:t>Admin desktop navigation retains the shared sidebar.</w:t>
      </w:r>
    </w:p>
    <w:p>
      <w:r>
        <w:rPr>
          <w:rFonts w:ascii="Calibri" w:hAnsi="Calibri" w:eastAsia="Calibri"/>
          <w:b w:val="0"/>
          <w:i w:val="0"/>
          <w:color w:val="202428"/>
          <w:sz w:val="22"/>
        </w:rPr>
        <w:t>Mobile navigation:</w:t>
      </w:r>
    </w:p>
    <w:p>
      <w:pPr>
        <w:spacing w:after="80" w:line="300" w:lineRule="auto"/>
        <w:numPr>
          <w:ilvl w:val="0"/>
          <w:numId w:val="10"/>
        </w:numPr>
      </w:pPr>
      <w:r>
        <w:rPr>
          <w:rFonts w:ascii="Calibri" w:hAnsi="Calibri" w:eastAsia="Calibri"/>
          <w:b w:val="0"/>
          <w:i w:val="0"/>
          <w:color w:val="202428"/>
          <w:sz w:val="22"/>
        </w:rPr>
        <w:t>The student bottom navigation and More sheet remain the primary mobile navigation controls.</w:t>
      </w:r>
    </w:p>
    <w:p>
      <w:pPr>
        <w:spacing w:after="80" w:line="300" w:lineRule="auto"/>
        <w:numPr>
          <w:ilvl w:val="0"/>
          <w:numId w:val="10"/>
        </w:numPr>
      </w:pPr>
      <w:r>
        <w:rPr>
          <w:rFonts w:ascii="Calibri" w:hAnsi="Calibri" w:eastAsia="Calibri"/>
          <w:b w:val="0"/>
          <w:i w:val="0"/>
          <w:color w:val="202428"/>
          <w:sz w:val="22"/>
        </w:rPr>
        <w:t>The student dashboard header includes a hamburger control that opens its sidebar as an overlay drawer on smaller screens; it is hidden from assistive technology until opened.</w:t>
      </w:r>
    </w:p>
    <w:p>
      <w:pPr>
        <w:spacing w:after="80" w:line="300" w:lineRule="auto"/>
        <w:numPr>
          <w:ilvl w:val="0"/>
          <w:numId w:val="10"/>
        </w:numPr>
      </w:pPr>
      <w:r>
        <w:rPr>
          <w:rFonts w:ascii="Calibri" w:hAnsi="Calibri" w:eastAsia="Calibri"/>
          <w:b w:val="0"/>
          <w:i w:val="0"/>
          <w:color w:val="202428"/>
          <w:sz w:val="22"/>
        </w:rPr>
        <w:t>Student module pages also retain the sidebar as an overlay drawer on smaller screens.</w:t>
      </w:r>
    </w:p>
    <w:p>
      <w:r>
        <w:rPr>
          <w:rFonts w:ascii="Calibri" w:hAnsi="Calibri" w:eastAsia="Calibri"/>
          <w:b w:val="0"/>
          <w:i w:val="0"/>
          <w:color w:val="202428"/>
          <w:sz w:val="22"/>
        </w:rPr>
        <w:t>Popup and card behavior:</w:t>
      </w:r>
    </w:p>
    <w:p>
      <w:pPr>
        <w:spacing w:after="80" w:line="300" w:lineRule="auto"/>
        <w:numPr>
          <w:ilvl w:val="0"/>
          <w:numId w:val="10"/>
        </w:numPr>
      </w:pPr>
      <w:r>
        <w:rPr>
          <w:rFonts w:ascii="Calibri" w:hAnsi="Calibri" w:eastAsia="Calibri"/>
          <w:b w:val="0"/>
          <w:i w:val="0"/>
          <w:color w:val="202428"/>
          <w:sz w:val="22"/>
        </w:rPr>
        <w:t>Notifications, confirmation dialogs, media previews, filter sheets, account menus, and the mobile More sheet use reversible opacity and transform transitions.</w:t>
      </w:r>
    </w:p>
    <w:p>
      <w:pPr>
        <w:spacing w:after="80" w:line="300" w:lineRule="auto"/>
        <w:numPr>
          <w:ilvl w:val="0"/>
          <w:numId w:val="10"/>
        </w:numPr>
      </w:pPr>
      <w:r>
        <w:rPr>
          <w:rFonts w:ascii="Calibri" w:hAnsi="Calibri" w:eastAsia="Calibri"/>
          <w:b w:val="0"/>
          <w:i w:val="0"/>
          <w:color w:val="202428"/>
          <w:sz w:val="22"/>
        </w:rPr>
        <w:t>Notification, media, and filter surfaces calculate their transform origin from the trigger where available.</w:t>
      </w:r>
    </w:p>
    <w:p>
      <w:pPr>
        <w:spacing w:after="80" w:line="300" w:lineRule="auto"/>
        <w:numPr>
          <w:ilvl w:val="0"/>
          <w:numId w:val="10"/>
        </w:numPr>
      </w:pPr>
      <w:r>
        <w:rPr>
          <w:rFonts w:ascii="Calibri" w:hAnsi="Calibri" w:eastAsia="Calibri"/>
          <w:b w:val="0"/>
          <w:i w:val="0"/>
          <w:color w:val="202428"/>
          <w:sz w:val="22"/>
        </w:rPr>
        <w:t>Content cards are intentionally lightweight. They do not use pointer-tracked lighting, reflection sweeps, entrance pop animations, or mobile backdrop filters.</w:t>
      </w:r>
    </w:p>
    <w:p>
      <w:pPr>
        <w:spacing w:after="80" w:line="300" w:lineRule="auto"/>
        <w:numPr>
          <w:ilvl w:val="0"/>
          <w:numId w:val="10"/>
        </w:numPr>
      </w:pPr>
      <w:r>
        <w:rPr>
          <w:rFonts w:ascii="Calibri" w:hAnsi="Calibri" w:eastAsia="Calibri"/>
          <w:b w:val="0"/>
          <w:i w:val="0"/>
          <w:color w:val="202428"/>
          <w:sz w:val="22"/>
        </w:rPr>
        <w:t>Desktop cards have only a small reversible hover elevation. Rich depth and blur are reserved for transient overlays.</w:t>
      </w:r>
    </w:p>
    <w:p>
      <w:r>
        <w:rPr>
          <w:rFonts w:ascii="Calibri" w:hAnsi="Calibri" w:eastAsia="Calibri"/>
          <w:b w:val="0"/>
          <w:i w:val="0"/>
          <w:color w:val="202428"/>
          <w:sz w:val="22"/>
        </w:rPr>
        <w:t>Accessibility and performance constraints:</w:t>
      </w:r>
    </w:p>
    <w:p>
      <w:pPr>
        <w:spacing w:after="80" w:line="300" w:lineRule="auto"/>
        <w:numPr>
          <w:ilvl w:val="0"/>
          <w:numId w:val="10"/>
        </w:numPr>
      </w:pPr>
      <w:r>
        <w:rPr>
          <w:rFonts w:ascii="Calibri" w:hAnsi="Calibri" w:eastAsia="Calibri"/>
          <w:b w:val="0"/>
          <w:i w:val="0"/>
          <w:color w:val="202428"/>
          <w:sz w:val="22"/>
        </w:rPr>
        <w:t>Touch-oriented controls use a 44px minimum target where applicable.</w:t>
      </w:r>
    </w:p>
    <w:p>
      <w:pPr>
        <w:spacing w:after="80" w:line="300" w:lineRule="auto"/>
        <w:numPr>
          <w:ilvl w:val="0"/>
          <w:numId w:val="10"/>
        </w:numPr>
      </w:pPr>
      <w:r>
        <w:rPr>
          <w:rFonts w:ascii="Calibri" w:hAnsi="Calibri" w:eastAsia="Calibri"/>
          <w:b w:val="0"/>
          <w:i w:val="0"/>
          <w:color w:val="202428"/>
          <w:sz w:val="22"/>
        </w:rPr>
        <w:t>Reduced-motion and reduced-transparency preferences disable or simplify visual effects.</w:t>
      </w:r>
    </w:p>
    <w:p>
      <w:pPr>
        <w:spacing w:after="80" w:line="300" w:lineRule="auto"/>
        <w:numPr>
          <w:ilvl w:val="0"/>
          <w:numId w:val="10"/>
        </w:numPr>
      </w:pPr>
      <w:r>
        <w:rPr>
          <w:rFonts w:ascii="Calibri" w:hAnsi="Calibri" w:eastAsia="Calibri"/>
          <w:b w:val="0"/>
          <w:i w:val="0"/>
          <w:color w:val="202428"/>
          <w:sz w:val="22"/>
        </w:rPr>
        <w:t>Do not add per-card pointer listeners, heavy backdrop filters, or large scale animations to scrolling content without profiling the result on a mobile device.</w:t>
      </w:r>
    </w:p>
    <w:p>
      <w:pPr>
        <w:pStyle w:val="Heading1"/>
      </w:pPr>
      <w:r>
        <w:rPr>
          <w:rFonts w:ascii="Calibri" w:hAnsi="Calibri" w:eastAsia="Calibri"/>
          <w:b/>
          <w:i w:val="0"/>
          <w:color w:val="2E74B5"/>
          <w:sz w:val="32"/>
        </w:rPr>
        <w:t>9. Localization and Theme</w:t>
      </w:r>
    </w:p>
    <w:p>
      <w:r>
        <w:rPr>
          <w:rFonts w:ascii="Calibri" w:hAnsi="Calibri" w:eastAsia="Calibri"/>
          <w:b w:val="0"/>
          <w:i w:val="0"/>
          <w:color w:val="202428"/>
          <w:sz w:val="22"/>
        </w:rPr>
        <w:t>The system supports English and Malay.</w:t>
      </w:r>
    </w:p>
    <w:p>
      <w:r>
        <w:rPr>
          <w:rFonts w:ascii="Calibri" w:hAnsi="Calibri" w:eastAsia="Calibri"/>
          <w:b w:val="0"/>
          <w:i w:val="0"/>
          <w:color w:val="202428"/>
          <w:sz w:val="22"/>
        </w:rPr>
        <w:t>Relevant files:</w:t>
      </w:r>
    </w:p>
    <w:p>
      <w:pPr>
        <w:spacing w:after="80" w:line="300" w:lineRule="auto"/>
        <w:numPr>
          <w:ilvl w:val="0"/>
          <w:numId w:val="10"/>
        </w:numPr>
      </w:pPr>
      <w:r>
        <w:rPr>
          <w:rFonts w:ascii="Consolas" w:hAnsi="Consolas" w:eastAsia="Consolas"/>
          <w:b w:val="0"/>
          <w:i w:val="0"/>
          <w:color w:val="1F4D78"/>
          <w:sz w:val="19"/>
        </w:rPr>
        <w:t>lang/en.json</w:t>
      </w:r>
    </w:p>
    <w:p>
      <w:pPr>
        <w:spacing w:after="80" w:line="300" w:lineRule="auto"/>
        <w:numPr>
          <w:ilvl w:val="0"/>
          <w:numId w:val="10"/>
        </w:numPr>
      </w:pPr>
      <w:r>
        <w:rPr>
          <w:rFonts w:ascii="Consolas" w:hAnsi="Consolas" w:eastAsia="Consolas"/>
          <w:b w:val="0"/>
          <w:i w:val="0"/>
          <w:color w:val="1F4D78"/>
          <w:sz w:val="19"/>
        </w:rPr>
        <w:t>lang/ms.json</w:t>
      </w:r>
    </w:p>
    <w:p>
      <w:pPr>
        <w:spacing w:after="80" w:line="300" w:lineRule="auto"/>
        <w:numPr>
          <w:ilvl w:val="0"/>
          <w:numId w:val="10"/>
        </w:numPr>
      </w:pPr>
      <w:r>
        <w:rPr>
          <w:rFonts w:ascii="Consolas" w:hAnsi="Consolas" w:eastAsia="Consolas"/>
          <w:b w:val="0"/>
          <w:i w:val="0"/>
          <w:color w:val="1F4D78"/>
          <w:sz w:val="19"/>
        </w:rPr>
        <w:t>lang/en/*.php</w:t>
      </w:r>
    </w:p>
    <w:p>
      <w:pPr>
        <w:spacing w:after="80" w:line="300" w:lineRule="auto"/>
        <w:numPr>
          <w:ilvl w:val="0"/>
          <w:numId w:val="10"/>
        </w:numPr>
      </w:pPr>
      <w:r>
        <w:rPr>
          <w:rFonts w:ascii="Consolas" w:hAnsi="Consolas" w:eastAsia="Consolas"/>
          <w:b w:val="0"/>
          <w:i w:val="0"/>
          <w:color w:val="1F4D78"/>
          <w:sz w:val="19"/>
        </w:rPr>
        <w:t>lang/ms/*.php</w:t>
      </w:r>
    </w:p>
    <w:p>
      <w:pPr>
        <w:spacing w:after="80" w:line="300" w:lineRule="auto"/>
        <w:numPr>
          <w:ilvl w:val="0"/>
          <w:numId w:val="10"/>
        </w:numPr>
      </w:pPr>
      <w:r>
        <w:rPr>
          <w:rFonts w:ascii="Consolas" w:hAnsi="Consolas" w:eastAsia="Consolas"/>
          <w:b w:val="0"/>
          <w:i w:val="0"/>
          <w:color w:val="1F4D78"/>
          <w:sz w:val="19"/>
        </w:rPr>
        <w:t>app/Http/Middleware/SetLocale.php</w:t>
      </w:r>
    </w:p>
    <w:p>
      <w:pPr>
        <w:spacing w:after="80" w:line="300" w:lineRule="auto"/>
        <w:numPr>
          <w:ilvl w:val="0"/>
          <w:numId w:val="10"/>
        </w:numPr>
      </w:pPr>
      <w:r>
        <w:rPr>
          <w:rFonts w:ascii="Consolas" w:hAnsi="Consolas" w:eastAsia="Consolas"/>
          <w:b w:val="0"/>
          <w:i w:val="0"/>
          <w:color w:val="1F4D78"/>
          <w:sz w:val="19"/>
        </w:rPr>
        <w:t>app/Http/Middleware/TranslateFrontendContent.php</w:t>
      </w:r>
    </w:p>
    <w:p>
      <w:pPr>
        <w:spacing w:after="80" w:line="300" w:lineRule="auto"/>
        <w:numPr>
          <w:ilvl w:val="0"/>
          <w:numId w:val="10"/>
        </w:numPr>
      </w:pPr>
      <w:r>
        <w:rPr>
          <w:rFonts w:ascii="Consolas" w:hAnsi="Consolas" w:eastAsia="Consolas"/>
          <w:b w:val="0"/>
          <w:i w:val="0"/>
          <w:color w:val="1F4D78"/>
          <w:sz w:val="19"/>
        </w:rPr>
        <w:t>resources/views/settings/index.blade.php</w:t>
      </w:r>
    </w:p>
    <w:p>
      <w:r>
        <w:rPr>
          <w:rFonts w:ascii="Calibri" w:hAnsi="Calibri" w:eastAsia="Calibri"/>
          <w:b w:val="0"/>
          <w:i w:val="0"/>
          <w:color w:val="202428"/>
          <w:sz w:val="22"/>
        </w:rPr>
        <w:t>Users can change locale and theme from settings. The selected values are stored in session.</w:t>
      </w:r>
    </w:p>
    <w:p>
      <w:pPr>
        <w:pStyle w:val="Heading1"/>
      </w:pPr>
      <w:r>
        <w:rPr>
          <w:rFonts w:ascii="Calibri" w:hAnsi="Calibri" w:eastAsia="Calibri"/>
          <w:b/>
          <w:i w:val="0"/>
          <w:color w:val="2E74B5"/>
          <w:sz w:val="32"/>
        </w:rPr>
        <w:t>10. File Uploads and Storage</w:t>
      </w:r>
    </w:p>
    <w:p>
      <w:r>
        <w:rPr>
          <w:rFonts w:ascii="Calibri" w:hAnsi="Calibri" w:eastAsia="Calibri"/>
          <w:b w:val="0"/>
          <w:i w:val="0"/>
          <w:color w:val="202428"/>
          <w:sz w:val="22"/>
        </w:rPr>
        <w:t xml:space="preserve">General uploads use Laravel's public disk. Student documents use the private </w:t>
      </w:r>
      <w:r>
        <w:rPr>
          <w:rFonts w:ascii="Consolas" w:hAnsi="Consolas" w:eastAsia="Consolas"/>
          <w:b w:val="0"/>
          <w:i w:val="0"/>
          <w:color w:val="1F4D78"/>
          <w:sz w:val="19"/>
        </w:rPr>
        <w:t>student_documents</w:t>
      </w:r>
      <w:r>
        <w:rPr>
          <w:rFonts w:ascii="Calibri" w:hAnsi="Calibri" w:eastAsia="Calibri"/>
          <w:b w:val="0"/>
          <w:i w:val="0"/>
          <w:color w:val="202428"/>
          <w:sz w:val="22"/>
        </w:rPr>
        <w:t xml:space="preserve"> disk rooted at </w:t>
      </w:r>
      <w:r>
        <w:rPr>
          <w:rFonts w:ascii="Consolas" w:hAnsi="Consolas" w:eastAsia="Consolas"/>
          <w:b w:val="0"/>
          <w:i w:val="0"/>
          <w:color w:val="1F4D78"/>
          <w:sz w:val="19"/>
        </w:rPr>
        <w:t>storage/app/private/student_documents</w:t>
      </w:r>
      <w:r>
        <w:rPr>
          <w:rFonts w:ascii="Calibri" w:hAnsi="Calibri" w:eastAsia="Calibri"/>
          <w:b w:val="0"/>
          <w:i w:val="0"/>
          <w:color w:val="202428"/>
          <w:sz w:val="22"/>
        </w:rPr>
        <w:t>.</w:t>
      </w:r>
    </w:p>
    <w:p>
      <w:r>
        <w:rPr>
          <w:rFonts w:ascii="Calibri" w:hAnsi="Calibri" w:eastAsia="Calibri"/>
          <w:b w:val="0"/>
          <w:i w:val="0"/>
          <w:color w:val="202428"/>
          <w:sz w:val="22"/>
        </w:rPr>
        <w:t>Examples:</w:t>
      </w:r>
    </w:p>
    <w:p>
      <w:pPr>
        <w:spacing w:after="80" w:line="300" w:lineRule="auto"/>
        <w:numPr>
          <w:ilvl w:val="0"/>
          <w:numId w:val="10"/>
        </w:numPr>
      </w:pPr>
      <w:r>
        <w:rPr>
          <w:rFonts w:ascii="Calibri" w:hAnsi="Calibri" w:eastAsia="Calibri"/>
          <w:b w:val="0"/>
          <w:i w:val="0"/>
          <w:color w:val="202428"/>
          <w:sz w:val="22"/>
        </w:rPr>
        <w:t>Vehicle sticker license card images.</w:t>
      </w:r>
    </w:p>
    <w:p>
      <w:pPr>
        <w:spacing w:after="80" w:line="300" w:lineRule="auto"/>
        <w:numPr>
          <w:ilvl w:val="0"/>
          <w:numId w:val="10"/>
        </w:numPr>
      </w:pPr>
      <w:r>
        <w:rPr>
          <w:rFonts w:ascii="Calibri" w:hAnsi="Calibri" w:eastAsia="Calibri"/>
          <w:b w:val="0"/>
          <w:i w:val="0"/>
          <w:color w:val="202428"/>
          <w:sz w:val="22"/>
        </w:rPr>
        <w:t>Vehicle sticker parent permission images.</w:t>
      </w:r>
    </w:p>
    <w:p>
      <w:pPr>
        <w:spacing w:after="80" w:line="300" w:lineRule="auto"/>
        <w:numPr>
          <w:ilvl w:val="0"/>
          <w:numId w:val="10"/>
        </w:numPr>
      </w:pPr>
      <w:r>
        <w:rPr>
          <w:rFonts w:ascii="Calibri" w:hAnsi="Calibri" w:eastAsia="Calibri"/>
          <w:b w:val="0"/>
          <w:i w:val="0"/>
          <w:color w:val="202428"/>
          <w:sz w:val="22"/>
        </w:rPr>
        <w:t>Vehicle plate images.</w:t>
      </w:r>
    </w:p>
    <w:p>
      <w:pPr>
        <w:spacing w:after="80" w:line="300" w:lineRule="auto"/>
        <w:numPr>
          <w:ilvl w:val="0"/>
          <w:numId w:val="10"/>
        </w:numPr>
      </w:pPr>
      <w:r>
        <w:rPr>
          <w:rFonts w:ascii="Calibri" w:hAnsi="Calibri" w:eastAsia="Calibri"/>
          <w:b w:val="0"/>
          <w:i w:val="0"/>
          <w:color w:val="202428"/>
          <w:sz w:val="22"/>
        </w:rPr>
        <w:t>Fine payment receipts.</w:t>
      </w:r>
    </w:p>
    <w:p>
      <w:pPr>
        <w:spacing w:after="80" w:line="300" w:lineRule="auto"/>
        <w:numPr>
          <w:ilvl w:val="0"/>
          <w:numId w:val="10"/>
        </w:numPr>
      </w:pPr>
      <w:r>
        <w:rPr>
          <w:rFonts w:ascii="Calibri" w:hAnsi="Calibri" w:eastAsia="Calibri"/>
          <w:b w:val="0"/>
          <w:i w:val="0"/>
          <w:color w:val="202428"/>
          <w:sz w:val="22"/>
        </w:rPr>
        <w:t>Offense evidence photos.</w:t>
      </w:r>
    </w:p>
    <w:p>
      <w:pPr>
        <w:spacing w:after="80" w:line="300" w:lineRule="auto"/>
        <w:numPr>
          <w:ilvl w:val="0"/>
          <w:numId w:val="10"/>
        </w:numPr>
      </w:pPr>
      <w:r>
        <w:rPr>
          <w:rFonts w:ascii="Calibri" w:hAnsi="Calibri" w:eastAsia="Calibri"/>
          <w:b w:val="0"/>
          <w:i w:val="0"/>
          <w:color w:val="202428"/>
          <w:sz w:val="22"/>
        </w:rPr>
        <w:t>Bug report screenshots.</w:t>
      </w:r>
    </w:p>
    <w:p>
      <w:pPr>
        <w:spacing w:after="80" w:line="300" w:lineRule="auto"/>
        <w:numPr>
          <w:ilvl w:val="0"/>
          <w:numId w:val="10"/>
        </w:numPr>
      </w:pPr>
      <w:r>
        <w:rPr>
          <w:rFonts w:ascii="Calibri" w:hAnsi="Calibri" w:eastAsia="Calibri"/>
          <w:b w:val="0"/>
          <w:i w:val="0"/>
          <w:color w:val="202428"/>
          <w:sz w:val="22"/>
        </w:rPr>
        <w:t>Admin profile photos, with client-side crop/rotate/zoom before upload.</w:t>
      </w:r>
    </w:p>
    <w:p>
      <w:r>
        <w:rPr>
          <w:rFonts w:ascii="Calibri" w:hAnsi="Calibri" w:eastAsia="Calibri"/>
          <w:b w:val="0"/>
          <w:i w:val="0"/>
          <w:color w:val="202428"/>
          <w:sz w:val="22"/>
        </w:rPr>
        <w:t>Private examples:</w:t>
      </w:r>
    </w:p>
    <w:p>
      <w:pPr>
        <w:spacing w:after="80" w:line="300" w:lineRule="auto"/>
        <w:numPr>
          <w:ilvl w:val="0"/>
          <w:numId w:val="10"/>
        </w:numPr>
      </w:pPr>
      <w:r>
        <w:rPr>
          <w:rFonts w:ascii="Calibri" w:hAnsi="Calibri" w:eastAsia="Calibri"/>
          <w:b w:val="0"/>
          <w:i w:val="0"/>
          <w:color w:val="202428"/>
          <w:sz w:val="22"/>
        </w:rPr>
        <w:t>Scholarship offer letters.</w:t>
      </w:r>
    </w:p>
    <w:p>
      <w:pPr>
        <w:spacing w:after="80" w:line="300" w:lineRule="auto"/>
        <w:numPr>
          <w:ilvl w:val="0"/>
          <w:numId w:val="10"/>
        </w:numPr>
      </w:pPr>
      <w:r>
        <w:rPr>
          <w:rFonts w:ascii="Calibri" w:hAnsi="Calibri" w:eastAsia="Calibri"/>
          <w:b w:val="0"/>
          <w:i w:val="0"/>
          <w:color w:val="202428"/>
          <w:sz w:val="22"/>
        </w:rPr>
        <w:t>Document Centre letters, receipts, official notices, and other reviewed documents.</w:t>
      </w:r>
    </w:p>
    <w:p>
      <w:r>
        <w:rPr>
          <w:rFonts w:ascii="Calibri" w:hAnsi="Calibri" w:eastAsia="Calibri"/>
          <w:b w:val="0"/>
          <w:i w:val="0"/>
          <w:color w:val="202428"/>
          <w:sz w:val="22"/>
        </w:rPr>
        <w:t xml:space="preserve">Private files are returned by authenticated download controllers with ownership/ability checks and </w:t>
      </w:r>
      <w:r>
        <w:rPr>
          <w:rFonts w:ascii="Consolas" w:hAnsi="Consolas" w:eastAsia="Consolas"/>
          <w:b w:val="0"/>
          <w:i w:val="0"/>
          <w:color w:val="1F4D78"/>
          <w:sz w:val="19"/>
        </w:rPr>
        <w:t>private, no-store</w:t>
      </w:r>
      <w:r>
        <w:rPr>
          <w:rFonts w:ascii="Calibri" w:hAnsi="Calibri" w:eastAsia="Calibri"/>
          <w:b w:val="0"/>
          <w:i w:val="0"/>
          <w:color w:val="202428"/>
          <w:sz w:val="22"/>
        </w:rPr>
        <w:t xml:space="preserve"> response headers. Never copy the private document directory into </w:t>
      </w:r>
      <w:r>
        <w:rPr>
          <w:rFonts w:ascii="Consolas" w:hAnsi="Consolas" w:eastAsia="Consolas"/>
          <w:b w:val="0"/>
          <w:i w:val="0"/>
          <w:color w:val="1F4D78"/>
          <w:sz w:val="19"/>
        </w:rPr>
        <w:t>public/storage</w:t>
      </w:r>
      <w:r>
        <w:rPr>
          <w:rFonts w:ascii="Calibri" w:hAnsi="Calibri" w:eastAsia="Calibri"/>
          <w:b w:val="0"/>
          <w:i w:val="0"/>
          <w:color w:val="202428"/>
          <w:sz w:val="22"/>
        </w:rPr>
        <w:t>.</w:t>
      </w:r>
    </w:p>
    <w:p>
      <w:r>
        <w:rPr>
          <w:rFonts w:ascii="Calibri" w:hAnsi="Calibri" w:eastAsia="Calibri"/>
          <w:b w:val="0"/>
          <w:i w:val="0"/>
          <w:color w:val="202428"/>
          <w:sz w:val="22"/>
        </w:rPr>
        <w:t>Deployment must ensure the public storage link exists:</w:t>
      </w:r>
    </w:p>
    <w:p>
      <w:pPr>
        <w:pStyle w:val="CodeBlock"/>
        <w:shd w:fill="F4F6F8"/>
        <w:pBdr>
          <w:left w:val="single" w:sz="10" w:space="6" w:color="C7D0D8"/>
        </w:pBdr>
      </w:pPr>
      <w:r>
        <w:rPr>
          <w:rFonts w:ascii="Consolas" w:hAnsi="Consolas" w:eastAsia="Consolas"/>
          <w:color w:val="202428"/>
          <w:sz w:val="17"/>
        </w:rPr>
        <w:t>php artisan storage:link</w:t>
      </w:r>
    </w:p>
    <w:p>
      <w:pPr>
        <w:pStyle w:val="Heading1"/>
      </w:pPr>
      <w:r>
        <w:rPr>
          <w:rFonts w:ascii="Calibri" w:hAnsi="Calibri" w:eastAsia="Calibri"/>
          <w:b/>
          <w:i w:val="0"/>
          <w:color w:val="2E74B5"/>
          <w:sz w:val="32"/>
        </w:rPr>
        <w:t>11. Installation and Local Setup</w:t>
      </w:r>
    </w:p>
    <w:p>
      <w:r>
        <w:rPr>
          <w:rFonts w:ascii="Calibri" w:hAnsi="Calibri" w:eastAsia="Calibri"/>
          <w:b w:val="0"/>
          <w:i w:val="0"/>
          <w:color w:val="202428"/>
          <w:sz w:val="22"/>
        </w:rPr>
        <w:t>Recommended setup:</w:t>
      </w:r>
    </w:p>
    <w:p>
      <w:pPr>
        <w:pStyle w:val="CodeBlock"/>
        <w:shd w:fill="F4F6F8"/>
        <w:pBdr>
          <w:left w:val="single" w:sz="10" w:space="6" w:color="C7D0D8"/>
        </w:pBdr>
      </w:pPr>
      <w:r>
        <w:rPr>
          <w:rFonts w:ascii="Consolas" w:hAnsi="Consolas" w:eastAsia="Consolas"/>
          <w:color w:val="202428"/>
          <w:sz w:val="17"/>
        </w:rPr>
        <w:t>composer install</w:t>
      </w:r>
      <w:r>
        <w:br/>
      </w:r>
      <w:r>
        <w:rPr>
          <w:rFonts w:ascii="Consolas" w:hAnsi="Consolas" w:eastAsia="Consolas"/>
          <w:color w:val="202428"/>
          <w:sz w:val="17"/>
        </w:rPr>
        <w:t>npm install</w:t>
      </w:r>
      <w:r>
        <w:br/>
      </w:r>
      <w:r>
        <w:rPr>
          <w:rFonts w:ascii="Consolas" w:hAnsi="Consolas" w:eastAsia="Consolas"/>
          <w:color w:val="202428"/>
          <w:sz w:val="17"/>
        </w:rPr>
        <w:t>copy .env.example .env</w:t>
      </w:r>
      <w:r>
        <w:br/>
      </w:r>
      <w:r>
        <w:rPr>
          <w:rFonts w:ascii="Consolas" w:hAnsi="Consolas" w:eastAsia="Consolas"/>
          <w:color w:val="202428"/>
          <w:sz w:val="17"/>
        </w:rPr>
        <w:t>php artisan key:generate</w:t>
      </w:r>
      <w:r>
        <w:br/>
      </w:r>
      <w:r>
        <w:rPr>
          <w:rFonts w:ascii="Consolas" w:hAnsi="Consolas" w:eastAsia="Consolas"/>
          <w:color w:val="202428"/>
          <w:sz w:val="17"/>
        </w:rPr>
        <w:t>php artisan migrate</w:t>
      </w:r>
      <w:r>
        <w:br/>
      </w:r>
      <w:r>
        <w:rPr>
          <w:rFonts w:ascii="Consolas" w:hAnsi="Consolas" w:eastAsia="Consolas"/>
          <w:color w:val="202428"/>
          <w:sz w:val="17"/>
        </w:rPr>
        <w:t>php artisan storage:link</w:t>
      </w:r>
      <w:r>
        <w:br/>
      </w:r>
      <w:r>
        <w:rPr>
          <w:rFonts w:ascii="Consolas" w:hAnsi="Consolas" w:eastAsia="Consolas"/>
          <w:color w:val="202428"/>
          <w:sz w:val="17"/>
        </w:rPr>
        <w:t>npm run build</w:t>
      </w:r>
    </w:p>
    <w:p>
      <w:r>
        <w:rPr>
          <w:rFonts w:ascii="Calibri" w:hAnsi="Calibri" w:eastAsia="Calibri"/>
          <w:b w:val="0"/>
          <w:i w:val="0"/>
          <w:color w:val="202428"/>
          <w:sz w:val="22"/>
        </w:rPr>
        <w:t>For local development:</w:t>
      </w:r>
    </w:p>
    <w:p>
      <w:pPr>
        <w:pStyle w:val="CodeBlock"/>
        <w:shd w:fill="F4F6F8"/>
        <w:pBdr>
          <w:left w:val="single" w:sz="10" w:space="6" w:color="C7D0D8"/>
        </w:pBdr>
      </w:pPr>
      <w:r>
        <w:rPr>
          <w:rFonts w:ascii="Consolas" w:hAnsi="Consolas" w:eastAsia="Consolas"/>
          <w:color w:val="202428"/>
          <w:sz w:val="17"/>
        </w:rPr>
        <w:t>composer run dev</w:t>
      </w:r>
    </w:p>
    <w:p>
      <w:r>
        <w:rPr>
          <w:rFonts w:ascii="Calibri" w:hAnsi="Calibri" w:eastAsia="Calibri"/>
          <w:b w:val="0"/>
          <w:i w:val="0"/>
          <w:color w:val="202428"/>
          <w:sz w:val="22"/>
        </w:rPr>
        <w:t>Or run backend/frontend separately:</w:t>
      </w:r>
    </w:p>
    <w:p>
      <w:pPr>
        <w:pStyle w:val="CodeBlock"/>
        <w:shd w:fill="F4F6F8"/>
        <w:pBdr>
          <w:left w:val="single" w:sz="10" w:space="6" w:color="C7D0D8"/>
        </w:pBdr>
      </w:pPr>
      <w:r>
        <w:rPr>
          <w:rFonts w:ascii="Consolas" w:hAnsi="Consolas" w:eastAsia="Consolas"/>
          <w:color w:val="202428"/>
          <w:sz w:val="17"/>
        </w:rPr>
        <w:t>php artisan serve</w:t>
      </w:r>
      <w:r>
        <w:br/>
      </w:r>
      <w:r>
        <w:rPr>
          <w:rFonts w:ascii="Consolas" w:hAnsi="Consolas" w:eastAsia="Consolas"/>
          <w:color w:val="202428"/>
          <w:sz w:val="17"/>
        </w:rPr>
        <w:t>npm run dev</w:t>
      </w:r>
    </w:p>
    <w:p>
      <w:r>
        <w:rPr>
          <w:rFonts w:ascii="Calibri" w:hAnsi="Calibri" w:eastAsia="Calibri"/>
          <w:b w:val="0"/>
          <w:i w:val="0"/>
          <w:color w:val="202428"/>
          <w:sz w:val="22"/>
        </w:rPr>
        <w:t>If restoring from the SQL dump instead of migrations:</w:t>
      </w:r>
    </w:p>
    <w:p>
      <w:pPr>
        <w:pStyle w:val="CodeBlock"/>
        <w:shd w:fill="F4F6F8"/>
        <w:pBdr>
          <w:left w:val="single" w:sz="10" w:space="6" w:color="C7D0D8"/>
        </w:pBdr>
      </w:pPr>
      <w:r>
        <w:rPr>
          <w:rFonts w:ascii="Consolas" w:hAnsi="Consolas" w:eastAsia="Consolas"/>
          <w:color w:val="202428"/>
          <w:sz w:val="17"/>
        </w:rPr>
        <w:t>mysql -u root -p StudentEdge &lt; StudentEdge.sql</w:t>
      </w:r>
      <w:r>
        <w:br/>
      </w:r>
      <w:r>
        <w:rPr>
          <w:rFonts w:ascii="Consolas" w:hAnsi="Consolas" w:eastAsia="Consolas"/>
          <w:color w:val="202428"/>
          <w:sz w:val="17"/>
        </w:rPr>
        <w:t>php artisan migrate</w:t>
      </w:r>
    </w:p>
    <w:p>
      <w:r>
        <w:rPr>
          <w:rFonts w:ascii="Calibri" w:hAnsi="Calibri" w:eastAsia="Calibri"/>
          <w:b w:val="0"/>
          <w:i w:val="0"/>
          <w:color w:val="202428"/>
          <w:sz w:val="22"/>
        </w:rPr>
        <w:t>The SQL dump contains important original schema and seed data that migrations may not fully recreate from an empty database.</w:t>
      </w:r>
    </w:p>
    <w:p>
      <w:pPr>
        <w:pStyle w:val="Heading1"/>
      </w:pPr>
      <w:r>
        <w:rPr>
          <w:rFonts w:ascii="Calibri" w:hAnsi="Calibri" w:eastAsia="Calibri"/>
          <w:b/>
          <w:i w:val="0"/>
          <w:color w:val="2E74B5"/>
          <w:sz w:val="32"/>
        </w:rPr>
        <w:t>12. Verification Commands</w:t>
      </w:r>
    </w:p>
    <w:p>
      <w:r>
        <w:rPr>
          <w:rFonts w:ascii="Calibri" w:hAnsi="Calibri" w:eastAsia="Calibri"/>
          <w:b w:val="0"/>
          <w:i w:val="0"/>
          <w:color w:val="202428"/>
          <w:sz w:val="22"/>
        </w:rPr>
        <w:t>Use these checks before deployment or after major changes:</w:t>
      </w:r>
    </w:p>
    <w:p>
      <w:pPr>
        <w:pStyle w:val="CodeBlock"/>
        <w:shd w:fill="F4F6F8"/>
        <w:pBdr>
          <w:left w:val="single" w:sz="10" w:space="6" w:color="C7D0D8"/>
        </w:pBdr>
      </w:pPr>
      <w:r>
        <w:rPr>
          <w:rFonts w:ascii="Consolas" w:hAnsi="Consolas" w:eastAsia="Consolas"/>
          <w:color w:val="202428"/>
          <w:sz w:val="17"/>
        </w:rPr>
        <w:t>php artisan test</w:t>
      </w:r>
      <w:r>
        <w:br/>
      </w:r>
      <w:r>
        <w:rPr>
          <w:rFonts w:ascii="Consolas" w:hAnsi="Consolas" w:eastAsia="Consolas"/>
          <w:color w:val="202428"/>
          <w:sz w:val="17"/>
        </w:rPr>
        <w:t>php artisan route:list --except-vendor</w:t>
      </w:r>
      <w:r>
        <w:br/>
      </w:r>
      <w:r>
        <w:rPr>
          <w:rFonts w:ascii="Consolas" w:hAnsi="Consolas" w:eastAsia="Consolas"/>
          <w:color w:val="202428"/>
          <w:sz w:val="17"/>
        </w:rPr>
        <w:t>php artisan migrate:status</w:t>
      </w:r>
      <w:r>
        <w:br/>
      </w:r>
      <w:r>
        <w:rPr>
          <w:rFonts w:ascii="Consolas" w:hAnsi="Consolas" w:eastAsia="Consolas"/>
          <w:color w:val="202428"/>
          <w:sz w:val="17"/>
        </w:rPr>
        <w:t>php artisan view:cache</w:t>
      </w:r>
      <w:r>
        <w:br/>
      </w:r>
      <w:r>
        <w:rPr>
          <w:rFonts w:ascii="Consolas" w:hAnsi="Consolas" w:eastAsia="Consolas"/>
          <w:color w:val="202428"/>
          <w:sz w:val="17"/>
        </w:rPr>
        <w:t>npm run build</w:t>
      </w:r>
      <w:r>
        <w:br/>
      </w:r>
      <w:r>
        <w:rPr>
          <w:rFonts w:ascii="Consolas" w:hAnsi="Consolas" w:eastAsia="Consolas"/>
          <w:color w:val="202428"/>
          <w:sz w:val="17"/>
        </w:rPr>
        <w:t>composer audit</w:t>
      </w:r>
    </w:p>
    <w:p>
      <w:r>
        <w:rPr>
          <w:rFonts w:ascii="Calibri" w:hAnsi="Calibri" w:eastAsia="Calibri"/>
          <w:b w:val="0"/>
          <w:i w:val="0"/>
          <w:color w:val="202428"/>
          <w:sz w:val="22"/>
        </w:rPr>
        <w:t>Operational checklists already exist:</w:t>
      </w:r>
    </w:p>
    <w:p>
      <w:pPr>
        <w:spacing w:after="80" w:line="300" w:lineRule="auto"/>
        <w:numPr>
          <w:ilvl w:val="0"/>
          <w:numId w:val="10"/>
        </w:numPr>
      </w:pPr>
      <w:r>
        <w:rPr>
          <w:rFonts w:ascii="Consolas" w:hAnsi="Consolas" w:eastAsia="Consolas"/>
          <w:b w:val="0"/>
          <w:i w:val="0"/>
          <w:color w:val="1F4D78"/>
          <w:sz w:val="19"/>
        </w:rPr>
        <w:t>docs/DEPLOYMENT_CHECKLIST.md</w:t>
      </w:r>
    </w:p>
    <w:p>
      <w:pPr>
        <w:spacing w:after="80" w:line="300" w:lineRule="auto"/>
        <w:numPr>
          <w:ilvl w:val="0"/>
          <w:numId w:val="10"/>
        </w:numPr>
      </w:pPr>
      <w:r>
        <w:rPr>
          <w:rFonts w:ascii="Consolas" w:hAnsi="Consolas" w:eastAsia="Consolas"/>
          <w:b w:val="0"/>
          <w:i w:val="0"/>
          <w:color w:val="1F4D78"/>
          <w:sz w:val="19"/>
        </w:rPr>
        <w:t>docs/BACKUP_RESTORE_SOP.md</w:t>
      </w:r>
    </w:p>
    <w:p>
      <w:pPr>
        <w:spacing w:after="80" w:line="300" w:lineRule="auto"/>
        <w:numPr>
          <w:ilvl w:val="0"/>
          <w:numId w:val="10"/>
        </w:numPr>
      </w:pPr>
      <w:r>
        <w:rPr>
          <w:rFonts w:ascii="Consolas" w:hAnsi="Consolas" w:eastAsia="Consolas"/>
          <w:b w:val="0"/>
          <w:i w:val="0"/>
          <w:color w:val="1F4D78"/>
          <w:sz w:val="19"/>
        </w:rPr>
        <w:t>docs/UAT_CHECKLIST.md</w:t>
      </w:r>
    </w:p>
    <w:p>
      <w:pPr>
        <w:pStyle w:val="Heading1"/>
      </w:pPr>
      <w:r>
        <w:rPr>
          <w:rFonts w:ascii="Calibri" w:hAnsi="Calibri" w:eastAsia="Calibri"/>
          <w:b/>
          <w:i w:val="0"/>
          <w:color w:val="2E74B5"/>
          <w:sz w:val="32"/>
        </w:rPr>
        <w:t>13. Deployment Notes</w:t>
      </w:r>
    </w:p>
    <w:p>
      <w:r>
        <w:rPr>
          <w:rFonts w:ascii="Calibri" w:hAnsi="Calibri" w:eastAsia="Calibri"/>
          <w:b w:val="0"/>
          <w:i w:val="0"/>
          <w:color w:val="202428"/>
          <w:sz w:val="22"/>
        </w:rPr>
        <w:t>Before production deployment:</w:t>
      </w:r>
    </w:p>
    <w:p>
      <w:pPr>
        <w:spacing w:after="80" w:line="300" w:lineRule="auto"/>
        <w:numPr>
          <w:ilvl w:val="0"/>
          <w:numId w:val="10"/>
        </w:numPr>
      </w:pPr>
      <w:r>
        <w:rPr>
          <w:rFonts w:ascii="Calibri" w:hAnsi="Calibri" w:eastAsia="Calibri"/>
          <w:b w:val="0"/>
          <w:i w:val="0"/>
          <w:color w:val="202428"/>
          <w:sz w:val="22"/>
        </w:rPr>
        <w:t xml:space="preserve">Set </w:t>
      </w:r>
      <w:r>
        <w:rPr>
          <w:rFonts w:ascii="Consolas" w:hAnsi="Consolas" w:eastAsia="Consolas"/>
          <w:b w:val="0"/>
          <w:i w:val="0"/>
          <w:color w:val="1F4D78"/>
          <w:sz w:val="19"/>
        </w:rPr>
        <w:t>APP_ENV=production</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Set </w:t>
      </w:r>
      <w:r>
        <w:rPr>
          <w:rFonts w:ascii="Consolas" w:hAnsi="Consolas" w:eastAsia="Consolas"/>
          <w:b w:val="0"/>
          <w:i w:val="0"/>
          <w:color w:val="1F4D78"/>
          <w:sz w:val="19"/>
        </w:rPr>
        <w:t>APP_DEBUG=false</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Set the correct </w:t>
      </w:r>
      <w:r>
        <w:rPr>
          <w:rFonts w:ascii="Consolas" w:hAnsi="Consolas" w:eastAsia="Consolas"/>
          <w:b w:val="0"/>
          <w:i w:val="0"/>
          <w:color w:val="1F4D78"/>
          <w:sz w:val="19"/>
        </w:rPr>
        <w:t>APP_URL</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Configure database credentials.</w:t>
      </w:r>
    </w:p>
    <w:p>
      <w:pPr>
        <w:spacing w:after="80" w:line="300" w:lineRule="auto"/>
        <w:numPr>
          <w:ilvl w:val="0"/>
          <w:numId w:val="10"/>
        </w:numPr>
      </w:pPr>
      <w:r>
        <w:rPr>
          <w:rFonts w:ascii="Calibri" w:hAnsi="Calibri" w:eastAsia="Calibri"/>
          <w:b w:val="0"/>
          <w:i w:val="0"/>
          <w:color w:val="202428"/>
          <w:sz w:val="22"/>
        </w:rPr>
        <w:t>Configure mail settings for password reset.</w:t>
      </w:r>
    </w:p>
    <w:p>
      <w:pPr>
        <w:spacing w:after="80" w:line="300" w:lineRule="auto"/>
        <w:numPr>
          <w:ilvl w:val="0"/>
          <w:numId w:val="10"/>
        </w:numPr>
      </w:pPr>
      <w:r>
        <w:rPr>
          <w:rFonts w:ascii="Calibri" w:hAnsi="Calibri" w:eastAsia="Calibri"/>
          <w:b w:val="0"/>
          <w:i w:val="0"/>
          <w:color w:val="202428"/>
          <w:sz w:val="22"/>
        </w:rPr>
        <w:t>Configure Web Push VAPID keys if push notifications are required.</w:t>
      </w:r>
    </w:p>
    <w:p>
      <w:pPr>
        <w:spacing w:after="80" w:line="300" w:lineRule="auto"/>
        <w:numPr>
          <w:ilvl w:val="0"/>
          <w:numId w:val="10"/>
        </w:numPr>
      </w:pPr>
      <w:r>
        <w:rPr>
          <w:rFonts w:ascii="Calibri" w:hAnsi="Calibri" w:eastAsia="Calibri"/>
          <w:b w:val="0"/>
          <w:i w:val="0"/>
          <w:color w:val="202428"/>
          <w:sz w:val="22"/>
        </w:rPr>
        <w:t>Run database backup before deployment.</w:t>
      </w:r>
    </w:p>
    <w:p>
      <w:pPr>
        <w:spacing w:after="80" w:line="300" w:lineRule="auto"/>
        <w:numPr>
          <w:ilvl w:val="0"/>
          <w:numId w:val="10"/>
        </w:numPr>
      </w:pPr>
      <w:r>
        <w:rPr>
          <w:rFonts w:ascii="Calibri" w:hAnsi="Calibri" w:eastAsia="Calibri"/>
          <w:b w:val="0"/>
          <w:i w:val="0"/>
          <w:color w:val="202428"/>
          <w:sz w:val="22"/>
        </w:rPr>
        <w:t>Run Composer install without dev dependencies.</w:t>
      </w:r>
    </w:p>
    <w:p>
      <w:pPr>
        <w:spacing w:after="80" w:line="300" w:lineRule="auto"/>
        <w:numPr>
          <w:ilvl w:val="0"/>
          <w:numId w:val="10"/>
        </w:numPr>
      </w:pPr>
      <w:r>
        <w:rPr>
          <w:rFonts w:ascii="Calibri" w:hAnsi="Calibri" w:eastAsia="Calibri"/>
          <w:b w:val="0"/>
          <w:i w:val="0"/>
          <w:color w:val="202428"/>
          <w:sz w:val="22"/>
        </w:rPr>
        <w:t>Cache config, routes, views, and optimized files.</w:t>
      </w:r>
    </w:p>
    <w:p>
      <w:pPr>
        <w:spacing w:after="80" w:line="300" w:lineRule="auto"/>
        <w:numPr>
          <w:ilvl w:val="0"/>
          <w:numId w:val="10"/>
        </w:numPr>
      </w:pPr>
      <w:r>
        <w:rPr>
          <w:rFonts w:ascii="Calibri" w:hAnsi="Calibri" w:eastAsia="Calibri"/>
          <w:b w:val="0"/>
          <w:i w:val="0"/>
          <w:color w:val="202428"/>
          <w:sz w:val="22"/>
        </w:rPr>
        <w:t>Verify storage link and upload permissions.</w:t>
      </w:r>
    </w:p>
    <w:p>
      <w:pPr>
        <w:spacing w:after="80" w:line="300" w:lineRule="auto"/>
        <w:numPr>
          <w:ilvl w:val="0"/>
          <w:numId w:val="10"/>
        </w:numPr>
      </w:pPr>
      <w:r>
        <w:rPr>
          <w:rFonts w:ascii="Calibri" w:hAnsi="Calibri" w:eastAsia="Calibri"/>
          <w:b w:val="0"/>
          <w:i w:val="0"/>
          <w:color w:val="202428"/>
          <w:sz w:val="22"/>
        </w:rPr>
        <w:t>Verify the private document directory is writable but not publicly web-accessible.</w:t>
      </w:r>
    </w:p>
    <w:p>
      <w:r>
        <w:rPr>
          <w:rFonts w:ascii="Calibri" w:hAnsi="Calibri" w:eastAsia="Calibri"/>
          <w:b w:val="0"/>
          <w:i w:val="0"/>
          <w:color w:val="202428"/>
          <w:sz w:val="22"/>
        </w:rPr>
        <w:t>Typical production commands:</w:t>
      </w:r>
    </w:p>
    <w:p>
      <w:pPr>
        <w:pStyle w:val="CodeBlock"/>
        <w:shd w:fill="F4F6F8"/>
        <w:pBdr>
          <w:left w:val="single" w:sz="10" w:space="6" w:color="C7D0D8"/>
        </w:pBdr>
      </w:pPr>
      <w:r>
        <w:rPr>
          <w:rFonts w:ascii="Consolas" w:hAnsi="Consolas" w:eastAsia="Consolas"/>
          <w:color w:val="202428"/>
          <w:sz w:val="17"/>
        </w:rPr>
        <w:t>composer install --no-dev --optimize-autoloader</w:t>
      </w:r>
      <w:r>
        <w:br/>
      </w:r>
      <w:r>
        <w:rPr>
          <w:rFonts w:ascii="Consolas" w:hAnsi="Consolas" w:eastAsia="Consolas"/>
          <w:color w:val="202428"/>
          <w:sz w:val="17"/>
        </w:rPr>
        <w:t>php artisan migrate --force</w:t>
      </w:r>
      <w:r>
        <w:br/>
      </w:r>
      <w:r>
        <w:rPr>
          <w:rFonts w:ascii="Consolas" w:hAnsi="Consolas" w:eastAsia="Consolas"/>
          <w:color w:val="202428"/>
          <w:sz w:val="17"/>
        </w:rPr>
        <w:t>php artisan storage:link</w:t>
      </w:r>
      <w:r>
        <w:br/>
      </w:r>
      <w:r>
        <w:rPr>
          <w:rFonts w:ascii="Consolas" w:hAnsi="Consolas" w:eastAsia="Consolas"/>
          <w:color w:val="202428"/>
          <w:sz w:val="17"/>
        </w:rPr>
        <w:t>php artisan config:cache</w:t>
      </w:r>
      <w:r>
        <w:br/>
      </w:r>
      <w:r>
        <w:rPr>
          <w:rFonts w:ascii="Consolas" w:hAnsi="Consolas" w:eastAsia="Consolas"/>
          <w:color w:val="202428"/>
          <w:sz w:val="17"/>
        </w:rPr>
        <w:t>php artisan route:cache</w:t>
      </w:r>
      <w:r>
        <w:br/>
      </w:r>
      <w:r>
        <w:rPr>
          <w:rFonts w:ascii="Consolas" w:hAnsi="Consolas" w:eastAsia="Consolas"/>
          <w:color w:val="202428"/>
          <w:sz w:val="17"/>
        </w:rPr>
        <w:t>php artisan view:cache</w:t>
      </w:r>
      <w:r>
        <w:br/>
      </w:r>
      <w:r>
        <w:rPr>
          <w:rFonts w:ascii="Consolas" w:hAnsi="Consolas" w:eastAsia="Consolas"/>
          <w:color w:val="202428"/>
          <w:sz w:val="17"/>
        </w:rPr>
        <w:t>php artisan optimize</w:t>
      </w:r>
      <w:r>
        <w:br/>
      </w:r>
      <w:r>
        <w:rPr>
          <w:rFonts w:ascii="Consolas" w:hAnsi="Consolas" w:eastAsia="Consolas"/>
          <w:color w:val="202428"/>
          <w:sz w:val="17"/>
        </w:rPr>
        <w:t>npm run build</w:t>
      </w:r>
    </w:p>
    <w:p>
      <w:pPr>
        <w:pStyle w:val="Heading1"/>
      </w:pPr>
      <w:r>
        <w:rPr>
          <w:rFonts w:ascii="Calibri" w:hAnsi="Calibri" w:eastAsia="Calibri"/>
          <w:b/>
          <w:i w:val="0"/>
          <w:color w:val="2E74B5"/>
          <w:sz w:val="32"/>
        </w:rPr>
        <w:t>14. Known Risks and Technical Debt</w:t>
      </w:r>
    </w:p>
    <w:p>
      <w:r>
        <w:rPr>
          <w:rFonts w:ascii="Calibri" w:hAnsi="Calibri" w:eastAsia="Calibri"/>
          <w:b w:val="0"/>
          <w:i w:val="0"/>
          <w:color w:val="202428"/>
          <w:sz w:val="22"/>
        </w:rPr>
        <w:t>The current project is functional, but several areas should be handled before production hardening:</w:t>
      </w:r>
    </w:p>
    <w:p>
      <w:pPr>
        <w:spacing w:after="80" w:line="300" w:lineRule="auto"/>
        <w:numPr>
          <w:ilvl w:val="0"/>
          <w:numId w:val="10"/>
        </w:numPr>
      </w:pPr>
      <w:r>
        <w:rPr>
          <w:rFonts w:ascii="Consolas" w:hAnsi="Consolas" w:eastAsia="Consolas"/>
          <w:b w:val="0"/>
          <w:i w:val="0"/>
          <w:color w:val="1F4D78"/>
          <w:sz w:val="19"/>
        </w:rPr>
        <w:t>routes/web.php</w:t>
      </w:r>
      <w:r>
        <w:rPr>
          <w:rFonts w:ascii="Calibri" w:hAnsi="Calibri" w:eastAsia="Calibri"/>
          <w:b w:val="0"/>
          <w:i w:val="0"/>
          <w:color w:val="202428"/>
          <w:sz w:val="22"/>
        </w:rPr>
        <w:t xml:space="preserve"> contains substantial inline business logic and is difficult to maintain safely.</w:t>
      </w:r>
    </w:p>
    <w:p>
      <w:pPr>
        <w:spacing w:after="80" w:line="300" w:lineRule="auto"/>
        <w:numPr>
          <w:ilvl w:val="0"/>
          <w:numId w:val="10"/>
        </w:numPr>
      </w:pPr>
      <w:r>
        <w:rPr>
          <w:rFonts w:ascii="Calibri" w:hAnsi="Calibri" w:eastAsia="Calibri"/>
          <w:b w:val="0"/>
          <w:i w:val="0"/>
          <w:color w:val="202428"/>
          <w:sz w:val="22"/>
        </w:rPr>
        <w:t>Movement QR token validation and rotation should be made atomic to prevent concurrent reuse.</w:t>
      </w:r>
    </w:p>
    <w:p>
      <w:pPr>
        <w:spacing w:after="80" w:line="300" w:lineRule="auto"/>
        <w:numPr>
          <w:ilvl w:val="0"/>
          <w:numId w:val="10"/>
        </w:numPr>
      </w:pPr>
      <w:r>
        <w:rPr>
          <w:rFonts w:ascii="Calibri" w:hAnsi="Calibri" w:eastAsia="Calibri"/>
          <w:b w:val="0"/>
          <w:i w:val="0"/>
          <w:color w:val="202428"/>
          <w:sz w:val="22"/>
        </w:rPr>
        <w:t>Active movement creation should use transaction or locking protection to avoid duplicate active checkout records.</w:t>
      </w:r>
    </w:p>
    <w:p>
      <w:pPr>
        <w:spacing w:after="80" w:line="300" w:lineRule="auto"/>
        <w:numPr>
          <w:ilvl w:val="0"/>
          <w:numId w:val="10"/>
        </w:numPr>
      </w:pPr>
      <w:r>
        <w:rPr>
          <w:rFonts w:ascii="Calibri" w:hAnsi="Calibri" w:eastAsia="Calibri"/>
          <w:b w:val="0"/>
          <w:i w:val="0"/>
          <w:color w:val="202428"/>
          <w:sz w:val="22"/>
        </w:rPr>
        <w:t>Coverage now includes active sessions, permission boundaries, identity masking, admin profile upload, student documents, and movement-feed behavior, but many legacy workflows still need broader tests.</w:t>
      </w:r>
    </w:p>
    <w:p>
      <w:pPr>
        <w:spacing w:after="80" w:line="300" w:lineRule="auto"/>
        <w:numPr>
          <w:ilvl w:val="0"/>
          <w:numId w:val="10"/>
        </w:numPr>
      </w:pPr>
      <w:r>
        <w:rPr>
          <w:rFonts w:ascii="Calibri" w:hAnsi="Calibri" w:eastAsia="Calibri"/>
          <w:b w:val="0"/>
          <w:i w:val="0"/>
          <w:color w:val="202428"/>
          <w:sz w:val="22"/>
        </w:rPr>
        <w:t>Composer dependency advisories should be reviewed and fixed in a dedicated dependency update.</w:t>
      </w:r>
    </w:p>
    <w:p>
      <w:pPr>
        <w:spacing w:after="80" w:line="300" w:lineRule="auto"/>
        <w:numPr>
          <w:ilvl w:val="0"/>
          <w:numId w:val="10"/>
        </w:numPr>
      </w:pPr>
      <w:r>
        <w:rPr>
          <w:rFonts w:ascii="Consolas" w:hAnsi="Consolas" w:eastAsia="Consolas"/>
          <w:b w:val="0"/>
          <w:i w:val="0"/>
          <w:color w:val="1F4D78"/>
          <w:sz w:val="19"/>
        </w:rPr>
        <w:t>.env</w:t>
      </w:r>
      <w:r>
        <w:rPr>
          <w:rFonts w:ascii="Calibri" w:hAnsi="Calibri" w:eastAsia="Calibri"/>
          <w:b w:val="0"/>
          <w:i w:val="0"/>
          <w:color w:val="202428"/>
          <w:sz w:val="22"/>
        </w:rPr>
        <w:t xml:space="preserve"> must not be committed or exposed, and debug mode must not be enabled in production.</w:t>
      </w:r>
    </w:p>
    <w:p>
      <w:pPr>
        <w:spacing w:after="80" w:line="300" w:lineRule="auto"/>
        <w:numPr>
          <w:ilvl w:val="0"/>
          <w:numId w:val="10"/>
        </w:numPr>
      </w:pPr>
      <w:r>
        <w:rPr>
          <w:rFonts w:ascii="Calibri" w:hAnsi="Calibri" w:eastAsia="Calibri"/>
          <w:b w:val="0"/>
          <w:i w:val="0"/>
          <w:color w:val="202428"/>
          <w:sz w:val="22"/>
        </w:rPr>
        <w:t>AI provider keys must remain environment-only. Agent changes should be reviewed for privacy, authorization, and prompt-injection risks before public use.</w:t>
      </w:r>
    </w:p>
    <w:p>
      <w:pPr>
        <w:spacing w:after="80" w:line="300" w:lineRule="auto"/>
        <w:numPr>
          <w:ilvl w:val="0"/>
          <w:numId w:val="10"/>
        </w:numPr>
      </w:pPr>
      <w:r>
        <w:rPr>
          <w:rFonts w:ascii="Calibri" w:hAnsi="Calibri" w:eastAsia="Calibri"/>
          <w:b w:val="0"/>
          <w:i w:val="0"/>
          <w:color w:val="202428"/>
          <w:sz w:val="22"/>
        </w:rPr>
        <w:t>Receipt QR/OCR inspection is not an authenticity guarantee. Official iPayment API/QR behavior must be confirmed before any automated verification feature is described as implemented.</w:t>
      </w:r>
    </w:p>
    <w:p>
      <w:pPr>
        <w:pStyle w:val="Heading1"/>
      </w:pPr>
      <w:r>
        <w:rPr>
          <w:rFonts w:ascii="Calibri" w:hAnsi="Calibri" w:eastAsia="Calibri"/>
          <w:b/>
          <w:i w:val="0"/>
          <w:color w:val="2E74B5"/>
          <w:sz w:val="32"/>
        </w:rPr>
        <w:t>15. Suggested Future Improvements</w:t>
      </w:r>
    </w:p>
    <w:p>
      <w:pPr>
        <w:spacing w:after="80" w:line="300" w:lineRule="auto"/>
        <w:numPr>
          <w:ilvl w:val="0"/>
          <w:numId w:val="10"/>
        </w:numPr>
      </w:pPr>
      <w:r>
        <w:rPr>
          <w:rFonts w:ascii="Calibri" w:hAnsi="Calibri" w:eastAsia="Calibri"/>
          <w:b w:val="0"/>
          <w:i w:val="0"/>
          <w:color w:val="202428"/>
          <w:sz w:val="22"/>
        </w:rPr>
        <w:t>Move large route closures into dedicated controllers.</w:t>
      </w:r>
    </w:p>
    <w:p>
      <w:pPr>
        <w:spacing w:after="80" w:line="300" w:lineRule="auto"/>
        <w:numPr>
          <w:ilvl w:val="0"/>
          <w:numId w:val="10"/>
        </w:numPr>
      </w:pPr>
      <w:r>
        <w:rPr>
          <w:rFonts w:ascii="Calibri" w:hAnsi="Calibri" w:eastAsia="Calibri"/>
          <w:b w:val="0"/>
          <w:i w:val="0"/>
          <w:color w:val="202428"/>
          <w:sz w:val="22"/>
        </w:rPr>
        <w:t>Add Form Request classes for repeated validation rules.</w:t>
      </w:r>
    </w:p>
    <w:p>
      <w:pPr>
        <w:spacing w:after="80" w:line="300" w:lineRule="auto"/>
        <w:numPr>
          <w:ilvl w:val="0"/>
          <w:numId w:val="10"/>
        </w:numPr>
      </w:pPr>
      <w:r>
        <w:rPr>
          <w:rFonts w:ascii="Calibri" w:hAnsi="Calibri" w:eastAsia="Calibri"/>
          <w:b w:val="0"/>
          <w:i w:val="0"/>
          <w:color w:val="202428"/>
          <w:sz w:val="22"/>
        </w:rPr>
        <w:t>Add service classes for scholarship, offense, fine payment, sticker, and movement workflows.</w:t>
      </w:r>
    </w:p>
    <w:p>
      <w:pPr>
        <w:spacing w:after="80" w:line="300" w:lineRule="auto"/>
        <w:numPr>
          <w:ilvl w:val="0"/>
          <w:numId w:val="10"/>
        </w:numPr>
      </w:pPr>
      <w:r>
        <w:rPr>
          <w:rFonts w:ascii="Calibri" w:hAnsi="Calibri" w:eastAsia="Calibri"/>
          <w:b w:val="0"/>
          <w:i w:val="0"/>
          <w:color w:val="202428"/>
          <w:sz w:val="22"/>
        </w:rPr>
        <w:t>Add feature tests for authentication, admin scopes, uploads, exports, QR scanning, and payment decisions.</w:t>
      </w:r>
    </w:p>
    <w:p>
      <w:pPr>
        <w:spacing w:after="80" w:line="300" w:lineRule="auto"/>
        <w:numPr>
          <w:ilvl w:val="0"/>
          <w:numId w:val="10"/>
        </w:numPr>
      </w:pPr>
      <w:r>
        <w:rPr>
          <w:rFonts w:ascii="Calibri" w:hAnsi="Calibri" w:eastAsia="Calibri"/>
          <w:b w:val="0"/>
          <w:i w:val="0"/>
          <w:color w:val="202428"/>
          <w:sz w:val="22"/>
        </w:rPr>
        <w:t>Add database constraints where business rules require uniqueness or single active records.</w:t>
      </w:r>
    </w:p>
    <w:p>
      <w:pPr>
        <w:spacing w:after="80" w:line="300" w:lineRule="auto"/>
        <w:numPr>
          <w:ilvl w:val="0"/>
          <w:numId w:val="10"/>
        </w:numPr>
      </w:pPr>
      <w:r>
        <w:rPr>
          <w:rFonts w:ascii="Calibri" w:hAnsi="Calibri" w:eastAsia="Calibri"/>
          <w:b w:val="0"/>
          <w:i w:val="0"/>
          <w:color w:val="202428"/>
          <w:sz w:val="22"/>
        </w:rPr>
        <w:t>Add audit log viewer for system admins if operational review is required.</w:t>
      </w:r>
    </w:p>
    <w:p>
      <w:pPr>
        <w:spacing w:after="80" w:line="300" w:lineRule="auto"/>
        <w:numPr>
          <w:ilvl w:val="0"/>
          <w:numId w:val="10"/>
        </w:numPr>
      </w:pPr>
      <w:r>
        <w:rPr>
          <w:rFonts w:ascii="Calibri" w:hAnsi="Calibri" w:eastAsia="Calibri"/>
          <w:b w:val="0"/>
          <w:i w:val="0"/>
          <w:color w:val="202428"/>
          <w:sz w:val="22"/>
        </w:rPr>
        <w:t>Add scheduled cleanup for expired password reset codes and stale push subscriptions.</w:t>
      </w:r>
    </w:p>
    <w:p>
      <w:pPr>
        <w:spacing w:after="80" w:line="300" w:lineRule="auto"/>
        <w:numPr>
          <w:ilvl w:val="0"/>
          <w:numId w:val="10"/>
        </w:numPr>
      </w:pPr>
      <w:r>
        <w:rPr>
          <w:rFonts w:ascii="Calibri" w:hAnsi="Calibri" w:eastAsia="Calibri"/>
          <w:b w:val="0"/>
          <w:i w:val="0"/>
          <w:color w:val="202428"/>
          <w:sz w:val="22"/>
        </w:rPr>
        <w:t xml:space="preserve">Add scheduled cleanup for expired </w:t>
      </w:r>
      <w:r>
        <w:rPr>
          <w:rFonts w:ascii="Consolas" w:hAnsi="Consolas" w:eastAsia="Consolas"/>
          <w:b w:val="0"/>
          <w:i w:val="0"/>
          <w:color w:val="1F4D78"/>
          <w:sz w:val="19"/>
        </w:rPr>
        <w:t>account_sessions</w:t>
      </w:r>
      <w:r>
        <w:rPr>
          <w:rFonts w:ascii="Calibri" w:hAnsi="Calibri" w:eastAsia="Calibri"/>
          <w:b w:val="0"/>
          <w:i w:val="0"/>
          <w:color w:val="202428"/>
          <w:sz w:val="22"/>
        </w:rPr>
        <w:t xml:space="preserve"> and orphaned private document files.</w:t>
      </w:r>
    </w:p>
    <w:p>
      <w:pPr>
        <w:spacing w:after="80" w:line="300" w:lineRule="auto"/>
        <w:numPr>
          <w:ilvl w:val="0"/>
          <w:numId w:val="10"/>
        </w:numPr>
      </w:pPr>
      <w:r>
        <w:rPr>
          <w:rFonts w:ascii="Calibri" w:hAnsi="Calibri" w:eastAsia="Calibri"/>
          <w:b w:val="0"/>
          <w:i w:val="0"/>
          <w:color w:val="202428"/>
          <w:sz w:val="22"/>
        </w:rPr>
        <w:t>Planned only: evaluate iPayment receipt authenticity through an approved official API or documented QR contract; retain human review until that evidence exists.</w:t>
      </w:r>
    </w:p>
    <w:p>
      <w:pPr>
        <w:spacing w:after="80" w:line="300" w:lineRule="auto"/>
        <w:numPr>
          <w:ilvl w:val="0"/>
          <w:numId w:val="10"/>
        </w:numPr>
      </w:pPr>
      <w:r>
        <w:rPr>
          <w:rFonts w:ascii="Calibri" w:hAnsi="Calibri" w:eastAsia="Calibri"/>
          <w:b w:val="0"/>
          <w:i w:val="0"/>
          <w:color w:val="202428"/>
          <w:sz w:val="22"/>
        </w:rPr>
        <w:t>Finish the student mobile/PWA app shell after visual approval, then tune each</w:t>
      </w:r>
    </w:p>
    <w:p>
      <w:r>
        <w:rPr>
          <w:rFonts w:ascii="Calibri" w:hAnsi="Calibri" w:eastAsia="Calibri"/>
          <w:b w:val="0"/>
          <w:i w:val="0"/>
          <w:color w:val="202428"/>
          <w:sz w:val="22"/>
        </w:rPr>
        <w:t>student content page for mobile without altering desktop workflows.</w:t>
      </w:r>
    </w:p>
    <w:p>
      <w:pPr>
        <w:spacing w:after="80" w:line="300" w:lineRule="auto"/>
        <w:numPr>
          <w:ilvl w:val="0"/>
          <w:numId w:val="10"/>
        </w:numPr>
      </w:pPr>
      <w:r>
        <w:rPr>
          <w:rFonts w:ascii="Calibri" w:hAnsi="Calibri" w:eastAsia="Calibri"/>
          <w:b w:val="0"/>
          <w:i w:val="0"/>
          <w:color w:val="202428"/>
          <w:sz w:val="22"/>
        </w:rPr>
        <w:t>Move AI provider calls into a service layer and define a formal agent policy before</w:t>
      </w:r>
    </w:p>
    <w:p>
      <w:r>
        <w:rPr>
          <w:rFonts w:ascii="Calibri" w:hAnsi="Calibri" w:eastAsia="Calibri"/>
          <w:b w:val="0"/>
          <w:i w:val="0"/>
          <w:color w:val="202428"/>
          <w:sz w:val="22"/>
        </w:rPr>
        <w:t>re-enabling student AI helper functionality.</w:t>
      </w:r>
    </w:p>
    <w:p>
      <w:r>
        <w:br w:type="page"/>
      </w:r>
    </w:p>
    <w:p>
      <w:pPr>
        <w:spacing w:before="760" w:after="160"/>
      </w:pPr>
      <w:r>
        <w:rPr>
          <w:rFonts w:ascii="Calibri" w:hAnsi="Calibri" w:eastAsia="Calibri"/>
          <w:b/>
          <w:color w:val="B08A3C"/>
          <w:sz w:val="21"/>
        </w:rPr>
        <w:t>PART II</w:t>
      </w:r>
    </w:p>
    <w:p>
      <w:pPr>
        <w:pStyle w:val="Title"/>
        <w:spacing w:after="240"/>
      </w:pPr>
      <w:r>
        <w:t>Team Presentation Guide</w:t>
      </w:r>
    </w:p>
    <w:p>
      <w:pPr>
        <w:pStyle w:val="Subtitle"/>
        <w:spacing w:after="360"/>
      </w:pPr>
      <w:r>
        <w:t>A presentation-ready walkthrough of the system, Laravel structure, database, imports, access control, and demo preparation.</w:t>
      </w:r>
    </w:p>
    <w:p>
      <w:pPr>
        <w:shd w:fill="F4F6F8"/>
        <w:spacing w:after="320"/>
        <w:ind w:left="230" w:right="230"/>
      </w:pPr>
      <w:r>
        <w:rPr>
          <w:rFonts w:ascii="Calibri" w:hAnsi="Calibri" w:eastAsia="Calibri"/>
          <w:b w:val="0"/>
          <w:i w:val="0"/>
          <w:color w:val="66717A"/>
          <w:sz w:val="19"/>
        </w:rPr>
        <w:t>Source: docs/TEAM_PRESENTATION_GUIDE.md  |  Updated: 2 August 2026</w:t>
      </w:r>
    </w:p>
    <w:p>
      <w:r>
        <w:rPr>
          <w:rFonts w:ascii="Calibri" w:hAnsi="Calibri" w:eastAsia="Calibri"/>
          <w:b w:val="0"/>
          <w:i w:val="0"/>
          <w:color w:val="202428"/>
          <w:sz w:val="22"/>
        </w:rPr>
        <w:t>This file is made for team members who need to explain how the system is built, how the code works, and how the database connects to the features.</w:t>
      </w:r>
    </w:p>
    <w:p>
      <w:r>
        <w:rPr>
          <w:rFonts w:ascii="Calibri" w:hAnsi="Calibri" w:eastAsia="Calibri"/>
          <w:b w:val="0"/>
          <w:i w:val="0"/>
          <w:color w:val="202428"/>
          <w:sz w:val="22"/>
        </w:rPr>
        <w:t>The system is a Laravel web application for Student Affairs. The main modules are:</w:t>
      </w:r>
    </w:p>
    <w:p>
      <w:pPr>
        <w:spacing w:after="80" w:line="300" w:lineRule="auto"/>
        <w:numPr>
          <w:ilvl w:val="0"/>
          <w:numId w:val="10"/>
        </w:numPr>
      </w:pPr>
      <w:r>
        <w:rPr>
          <w:rFonts w:ascii="Calibri" w:hAnsi="Calibri" w:eastAsia="Calibri"/>
          <w:b w:val="0"/>
          <w:i w:val="0"/>
          <w:color w:val="202428"/>
          <w:sz w:val="22"/>
        </w:rPr>
        <w:t>Student management</w:t>
      </w:r>
    </w:p>
    <w:p>
      <w:pPr>
        <w:spacing w:after="80" w:line="300" w:lineRule="auto"/>
        <w:numPr>
          <w:ilvl w:val="0"/>
          <w:numId w:val="10"/>
        </w:numPr>
      </w:pPr>
      <w:r>
        <w:rPr>
          <w:rFonts w:ascii="Calibri" w:hAnsi="Calibri" w:eastAsia="Calibri"/>
          <w:b w:val="0"/>
          <w:i w:val="0"/>
          <w:color w:val="202428"/>
          <w:sz w:val="22"/>
        </w:rPr>
        <w:t>Scholarship management</w:t>
      </w:r>
    </w:p>
    <w:p>
      <w:pPr>
        <w:spacing w:after="80" w:line="300" w:lineRule="auto"/>
        <w:numPr>
          <w:ilvl w:val="0"/>
          <w:numId w:val="10"/>
        </w:numPr>
      </w:pPr>
      <w:r>
        <w:rPr>
          <w:rFonts w:ascii="Calibri" w:hAnsi="Calibri" w:eastAsia="Calibri"/>
          <w:b w:val="0"/>
          <w:i w:val="0"/>
          <w:color w:val="202428"/>
          <w:sz w:val="22"/>
        </w:rPr>
        <w:t>SCHOLARSHIP B40 TVET import and export</w:t>
      </w:r>
    </w:p>
    <w:p>
      <w:pPr>
        <w:spacing w:after="80" w:line="300" w:lineRule="auto"/>
        <w:numPr>
          <w:ilvl w:val="0"/>
          <w:numId w:val="10"/>
        </w:numPr>
      </w:pPr>
      <w:r>
        <w:rPr>
          <w:rFonts w:ascii="Calibri" w:hAnsi="Calibri" w:eastAsia="Calibri"/>
          <w:b w:val="0"/>
          <w:i w:val="0"/>
          <w:color w:val="202428"/>
          <w:sz w:val="22"/>
        </w:rPr>
        <w:t>Discipline and offense management</w:t>
      </w:r>
    </w:p>
    <w:p>
      <w:pPr>
        <w:spacing w:after="80" w:line="300" w:lineRule="auto"/>
        <w:numPr>
          <w:ilvl w:val="0"/>
          <w:numId w:val="10"/>
        </w:numPr>
      </w:pPr>
      <w:r>
        <w:rPr>
          <w:rFonts w:ascii="Calibri" w:hAnsi="Calibri" w:eastAsia="Calibri"/>
          <w:b w:val="0"/>
          <w:i w:val="0"/>
          <w:color w:val="202428"/>
          <w:sz w:val="22"/>
        </w:rPr>
        <w:t>Announcements</w:t>
      </w:r>
    </w:p>
    <w:p>
      <w:pPr>
        <w:spacing w:after="80" w:line="300" w:lineRule="auto"/>
        <w:numPr>
          <w:ilvl w:val="0"/>
          <w:numId w:val="10"/>
        </w:numPr>
      </w:pPr>
      <w:r>
        <w:rPr>
          <w:rFonts w:ascii="Calibri" w:hAnsi="Calibri" w:eastAsia="Calibri"/>
          <w:b w:val="0"/>
          <w:i w:val="0"/>
          <w:color w:val="202428"/>
          <w:sz w:val="22"/>
        </w:rPr>
        <w:t>Movement and guard checking</w:t>
      </w:r>
    </w:p>
    <w:p>
      <w:pPr>
        <w:spacing w:after="80" w:line="300" w:lineRule="auto"/>
        <w:numPr>
          <w:ilvl w:val="0"/>
          <w:numId w:val="10"/>
        </w:numPr>
      </w:pPr>
      <w:r>
        <w:rPr>
          <w:rFonts w:ascii="Calibri" w:hAnsi="Calibri" w:eastAsia="Calibri"/>
          <w:b w:val="0"/>
          <w:i w:val="0"/>
          <w:color w:val="202428"/>
          <w:sz w:val="22"/>
        </w:rPr>
        <w:t>Admin management</w:t>
      </w:r>
    </w:p>
    <w:p>
      <w:pPr>
        <w:pStyle w:val="Heading1"/>
      </w:pPr>
      <w:r>
        <w:rPr>
          <w:rFonts w:ascii="Calibri" w:hAnsi="Calibri" w:eastAsia="Calibri"/>
          <w:b/>
          <w:i w:val="0"/>
          <w:color w:val="2E74B5"/>
          <w:sz w:val="32"/>
        </w:rPr>
        <w:t>1. Simple System Explanation</w:t>
      </w:r>
    </w:p>
    <w:p>
      <w:r>
        <w:rPr>
          <w:rFonts w:ascii="Calibri" w:hAnsi="Calibri" w:eastAsia="Calibri"/>
          <w:b w:val="0"/>
          <w:i w:val="0"/>
          <w:color w:val="202428"/>
          <w:sz w:val="22"/>
        </w:rPr>
        <w:t>StudentEdge helps admin manage student affairs data in one system. Before this, staff need to search manually inside Google Sheet or Excel. Now, admin can upload student data, the system reads the file, filters the needed data, saves it into the database, and allows admin to export the data back to CSV.</w:t>
      </w:r>
    </w:p>
    <w:p>
      <w:r>
        <w:rPr>
          <w:rFonts w:ascii="Calibri" w:hAnsi="Calibri" w:eastAsia="Calibri"/>
          <w:b w:val="0"/>
          <w:i w:val="0"/>
          <w:color w:val="202428"/>
          <w:sz w:val="22"/>
        </w:rPr>
        <w:t>For SCHOLARSHIP B40 TVET, the important automation is:</w:t>
      </w:r>
    </w:p>
    <w:p>
      <w:pPr>
        <w:spacing w:after="80" w:line="300" w:lineRule="auto"/>
        <w:numPr>
          <w:ilvl w:val="0"/>
          <w:numId w:val="11"/>
        </w:numPr>
      </w:pPr>
      <w:r>
        <w:rPr>
          <w:rFonts w:ascii="Calibri" w:hAnsi="Calibri" w:eastAsia="Calibri"/>
          <w:b w:val="0"/>
          <w:i w:val="0"/>
          <w:color w:val="202428"/>
          <w:sz w:val="22"/>
        </w:rPr>
        <w:t>Scholarship admin uploads CSV or Excel file.</w:t>
      </w:r>
    </w:p>
    <w:p>
      <w:pPr>
        <w:spacing w:after="80" w:line="300" w:lineRule="auto"/>
        <w:numPr>
          <w:ilvl w:val="0"/>
          <w:numId w:val="11"/>
        </w:numPr>
      </w:pPr>
      <w:r>
        <w:rPr>
          <w:rFonts w:ascii="Calibri" w:hAnsi="Calibri" w:eastAsia="Calibri"/>
          <w:b w:val="0"/>
          <w:i w:val="0"/>
          <w:color w:val="202428"/>
          <w:sz w:val="22"/>
        </w:rPr>
        <w:t>System reads all rows in the file.</w:t>
      </w:r>
    </w:p>
    <w:p>
      <w:pPr>
        <w:spacing w:after="80" w:line="300" w:lineRule="auto"/>
        <w:numPr>
          <w:ilvl w:val="0"/>
          <w:numId w:val="11"/>
        </w:numPr>
      </w:pPr>
      <w:r>
        <w:rPr>
          <w:rFonts w:ascii="Calibri" w:hAnsi="Calibri" w:eastAsia="Calibri"/>
          <w:b w:val="0"/>
          <w:i w:val="0"/>
          <w:color w:val="202428"/>
          <w:sz w:val="22"/>
        </w:rPr>
        <w:t>System checks the institution column.</w:t>
      </w:r>
    </w:p>
    <w:p>
      <w:pPr>
        <w:spacing w:after="80" w:line="300" w:lineRule="auto"/>
        <w:numPr>
          <w:ilvl w:val="0"/>
          <w:numId w:val="11"/>
        </w:numPr>
      </w:pPr>
      <w:r>
        <w:rPr>
          <w:rFonts w:ascii="Calibri" w:hAnsi="Calibri" w:eastAsia="Calibri"/>
          <w:b w:val="0"/>
          <w:i w:val="0"/>
          <w:color w:val="202428"/>
          <w:sz w:val="22"/>
        </w:rPr>
        <w:t xml:space="preserve">Only rows that contain </w:t>
      </w:r>
      <w:r>
        <w:rPr>
          <w:rFonts w:ascii="Consolas" w:hAnsi="Consolas" w:eastAsia="Consolas"/>
          <w:b w:val="0"/>
          <w:i w:val="0"/>
          <w:color w:val="1F4D78"/>
          <w:sz w:val="19"/>
        </w:rPr>
        <w:t>POLITEKNIK BESUT</w:t>
      </w:r>
      <w:r>
        <w:rPr>
          <w:rFonts w:ascii="Calibri" w:hAnsi="Calibri" w:eastAsia="Calibri"/>
          <w:b w:val="0"/>
          <w:i w:val="0"/>
          <w:color w:val="202428"/>
          <w:sz w:val="22"/>
        </w:rPr>
        <w:t xml:space="preserve"> are accepted.</w:t>
      </w:r>
    </w:p>
    <w:p>
      <w:pPr>
        <w:spacing w:after="80" w:line="300" w:lineRule="auto"/>
        <w:numPr>
          <w:ilvl w:val="0"/>
          <w:numId w:val="11"/>
        </w:numPr>
      </w:pPr>
      <w:r>
        <w:rPr>
          <w:rFonts w:ascii="Calibri" w:hAnsi="Calibri" w:eastAsia="Calibri"/>
          <w:b w:val="0"/>
          <w:i w:val="0"/>
          <w:color w:val="202428"/>
          <w:sz w:val="22"/>
        </w:rPr>
        <w:t>System saves or updates the student record.</w:t>
      </w:r>
    </w:p>
    <w:p>
      <w:pPr>
        <w:spacing w:after="80" w:line="300" w:lineRule="auto"/>
        <w:numPr>
          <w:ilvl w:val="0"/>
          <w:numId w:val="11"/>
        </w:numPr>
      </w:pPr>
      <w:r>
        <w:rPr>
          <w:rFonts w:ascii="Calibri" w:hAnsi="Calibri" w:eastAsia="Calibri"/>
          <w:b w:val="0"/>
          <w:i w:val="0"/>
          <w:color w:val="202428"/>
          <w:sz w:val="22"/>
        </w:rPr>
        <w:t>System creates or updates the scholarship record.</w:t>
      </w:r>
    </w:p>
    <w:p>
      <w:pPr>
        <w:spacing w:after="80" w:line="300" w:lineRule="auto"/>
        <w:numPr>
          <w:ilvl w:val="0"/>
          <w:numId w:val="11"/>
        </w:numPr>
      </w:pPr>
      <w:r>
        <w:rPr>
          <w:rFonts w:ascii="Calibri" w:hAnsi="Calibri" w:eastAsia="Calibri"/>
          <w:b w:val="0"/>
          <w:i w:val="0"/>
          <w:color w:val="202428"/>
          <w:sz w:val="22"/>
        </w:rPr>
        <w:t>Admin can export the filtered B40 TVET data to CSV.</w:t>
      </w:r>
    </w:p>
    <w:p>
      <w:r>
        <w:rPr>
          <w:rFonts w:ascii="Calibri" w:hAnsi="Calibri" w:eastAsia="Calibri"/>
          <w:b w:val="0"/>
          <w:i w:val="0"/>
          <w:color w:val="202428"/>
          <w:sz w:val="22"/>
        </w:rPr>
        <w:t>Important note: matric number is not generated automatically anymore. If the uploaded file has matric number, the system saves it. If the file does not have matric number, the system leaves it blank.</w:t>
      </w:r>
    </w:p>
    <w:p>
      <w:pPr>
        <w:pStyle w:val="Heading1"/>
      </w:pPr>
      <w:r>
        <w:rPr>
          <w:rFonts w:ascii="Calibri" w:hAnsi="Calibri" w:eastAsia="Calibri"/>
          <w:b/>
          <w:i w:val="0"/>
          <w:color w:val="2E74B5"/>
          <w:sz w:val="32"/>
        </w:rPr>
        <w:t>2. Technology Used</w:t>
      </w:r>
    </w:p>
    <w:p>
      <w:pPr>
        <w:spacing w:after="80" w:line="300" w:lineRule="auto"/>
        <w:numPr>
          <w:ilvl w:val="0"/>
          <w:numId w:val="10"/>
        </w:numPr>
      </w:pPr>
      <w:r>
        <w:rPr>
          <w:rFonts w:ascii="Calibri" w:hAnsi="Calibri" w:eastAsia="Calibri"/>
          <w:b w:val="0"/>
          <w:i w:val="0"/>
          <w:color w:val="202428"/>
          <w:sz w:val="22"/>
        </w:rPr>
        <w:t>PHP: Main backend language</w:t>
      </w:r>
    </w:p>
    <w:p>
      <w:pPr>
        <w:spacing w:after="80" w:line="300" w:lineRule="auto"/>
        <w:numPr>
          <w:ilvl w:val="0"/>
          <w:numId w:val="10"/>
        </w:numPr>
      </w:pPr>
      <w:r>
        <w:rPr>
          <w:rFonts w:ascii="Calibri" w:hAnsi="Calibri" w:eastAsia="Calibri"/>
          <w:b w:val="0"/>
          <w:i w:val="0"/>
          <w:color w:val="202428"/>
          <w:sz w:val="22"/>
        </w:rPr>
        <w:t>Laravel: Web framework</w:t>
      </w:r>
    </w:p>
    <w:p>
      <w:pPr>
        <w:spacing w:after="80" w:line="300" w:lineRule="auto"/>
        <w:numPr>
          <w:ilvl w:val="0"/>
          <w:numId w:val="10"/>
        </w:numPr>
      </w:pPr>
      <w:r>
        <w:rPr>
          <w:rFonts w:ascii="Calibri" w:hAnsi="Calibri" w:eastAsia="Calibri"/>
          <w:b w:val="0"/>
          <w:i w:val="0"/>
          <w:color w:val="202428"/>
          <w:sz w:val="22"/>
        </w:rPr>
        <w:t>MySQL: Database</w:t>
      </w:r>
    </w:p>
    <w:p>
      <w:pPr>
        <w:spacing w:after="80" w:line="300" w:lineRule="auto"/>
        <w:numPr>
          <w:ilvl w:val="0"/>
          <w:numId w:val="10"/>
        </w:numPr>
      </w:pPr>
      <w:r>
        <w:rPr>
          <w:rFonts w:ascii="Calibri" w:hAnsi="Calibri" w:eastAsia="Calibri"/>
          <w:b w:val="0"/>
          <w:i w:val="0"/>
          <w:color w:val="202428"/>
          <w:sz w:val="22"/>
        </w:rPr>
        <w:t>Blade: Laravel view/template files</w:t>
      </w:r>
    </w:p>
    <w:p>
      <w:pPr>
        <w:spacing w:after="80" w:line="300" w:lineRule="auto"/>
        <w:numPr>
          <w:ilvl w:val="0"/>
          <w:numId w:val="10"/>
        </w:numPr>
      </w:pPr>
      <w:r>
        <w:rPr>
          <w:rFonts w:ascii="Calibri" w:hAnsi="Calibri" w:eastAsia="Calibri"/>
          <w:b w:val="0"/>
          <w:i w:val="0"/>
          <w:color w:val="202428"/>
          <w:sz w:val="22"/>
        </w:rPr>
        <w:t>HTML/CSS/JavaScript: Frontend interface</w:t>
      </w:r>
    </w:p>
    <w:p>
      <w:pPr>
        <w:spacing w:after="80" w:line="300" w:lineRule="auto"/>
        <w:numPr>
          <w:ilvl w:val="0"/>
          <w:numId w:val="10"/>
        </w:numPr>
      </w:pPr>
      <w:r>
        <w:rPr>
          <w:rFonts w:ascii="Calibri" w:hAnsi="Calibri" w:eastAsia="Calibri"/>
          <w:b w:val="0"/>
          <w:i w:val="0"/>
          <w:color w:val="202428"/>
          <w:sz w:val="22"/>
        </w:rPr>
        <w:t>Vite/npm: Frontend build tool</w:t>
      </w:r>
    </w:p>
    <w:p>
      <w:pPr>
        <w:spacing w:after="80" w:line="300" w:lineRule="auto"/>
        <w:numPr>
          <w:ilvl w:val="0"/>
          <w:numId w:val="10"/>
        </w:numPr>
      </w:pPr>
      <w:r>
        <w:rPr>
          <w:rFonts w:ascii="Calibri" w:hAnsi="Calibri" w:eastAsia="Calibri"/>
          <w:b w:val="0"/>
          <w:i w:val="0"/>
          <w:color w:val="202428"/>
          <w:sz w:val="22"/>
        </w:rPr>
        <w:t>CSV/XLSX import: Used to read uploaded spreadsheet files</w:t>
      </w:r>
    </w:p>
    <w:p>
      <w:pPr>
        <w:pStyle w:val="Heading1"/>
      </w:pPr>
      <w:r>
        <w:rPr>
          <w:rFonts w:ascii="Calibri" w:hAnsi="Calibri" w:eastAsia="Calibri"/>
          <w:b/>
          <w:i w:val="0"/>
          <w:color w:val="2E74B5"/>
          <w:sz w:val="32"/>
        </w:rPr>
        <w:t>3. How To Run The System</w:t>
      </w:r>
    </w:p>
    <w:p>
      <w:r>
        <w:rPr>
          <w:rFonts w:ascii="Calibri" w:hAnsi="Calibri" w:eastAsia="Calibri"/>
          <w:b w:val="0"/>
          <w:i w:val="0"/>
          <w:color w:val="202428"/>
          <w:sz w:val="22"/>
        </w:rPr>
        <w:t>Use this setup when presenting or installing on a local computer.</w:t>
      </w:r>
    </w:p>
    <w:p>
      <w:pPr>
        <w:spacing w:after="80" w:line="300" w:lineRule="auto"/>
        <w:numPr>
          <w:ilvl w:val="0"/>
          <w:numId w:val="11"/>
        </w:numPr>
      </w:pPr>
      <w:r>
        <w:rPr>
          <w:rFonts w:ascii="Calibri" w:hAnsi="Calibri" w:eastAsia="Calibri"/>
          <w:b w:val="0"/>
          <w:i w:val="0"/>
          <w:color w:val="202428"/>
          <w:sz w:val="22"/>
        </w:rPr>
        <w:t>Install Laragon, XAMPP, or another local PHP/MySQL server.</w:t>
      </w:r>
    </w:p>
    <w:p>
      <w:pPr>
        <w:spacing w:after="80" w:line="300" w:lineRule="auto"/>
        <w:numPr>
          <w:ilvl w:val="0"/>
          <w:numId w:val="11"/>
        </w:numPr>
      </w:pPr>
      <w:r>
        <w:rPr>
          <w:rFonts w:ascii="Calibri" w:hAnsi="Calibri" w:eastAsia="Calibri"/>
          <w:b w:val="0"/>
          <w:i w:val="0"/>
          <w:color w:val="202428"/>
          <w:sz w:val="22"/>
        </w:rPr>
        <w:t>Put the project folder inside:</w:t>
      </w:r>
    </w:p>
    <w:p>
      <w:pPr>
        <w:pStyle w:val="CodeBlock"/>
        <w:shd w:fill="F4F6F8"/>
        <w:pBdr>
          <w:left w:val="single" w:sz="10" w:space="6" w:color="C7D0D8"/>
        </w:pBdr>
      </w:pPr>
      <w:r>
        <w:rPr>
          <w:rFonts w:ascii="Consolas" w:hAnsi="Consolas" w:eastAsia="Consolas"/>
          <w:color w:val="202428"/>
          <w:sz w:val="17"/>
        </w:rPr>
        <w:t>C:\laragon\www\e-biasiswa</w:t>
      </w:r>
    </w:p>
    <w:p>
      <w:pPr>
        <w:spacing w:after="80" w:line="300" w:lineRule="auto"/>
        <w:numPr>
          <w:ilvl w:val="0"/>
          <w:numId w:val="11"/>
        </w:numPr>
      </w:pPr>
      <w:r>
        <w:rPr>
          <w:rFonts w:ascii="Calibri" w:hAnsi="Calibri" w:eastAsia="Calibri"/>
          <w:b w:val="0"/>
          <w:i w:val="0"/>
          <w:color w:val="202428"/>
          <w:sz w:val="22"/>
        </w:rPr>
        <w:t>Open terminal inside the project folder.</w:t>
      </w:r>
    </w:p>
    <w:p>
      <w:pPr>
        <w:spacing w:after="80" w:line="300" w:lineRule="auto"/>
        <w:numPr>
          <w:ilvl w:val="0"/>
          <w:numId w:val="11"/>
        </w:numPr>
      </w:pPr>
      <w:r>
        <w:rPr>
          <w:rFonts w:ascii="Calibri" w:hAnsi="Calibri" w:eastAsia="Calibri"/>
          <w:b w:val="0"/>
          <w:i w:val="0"/>
          <w:color w:val="202428"/>
          <w:sz w:val="22"/>
        </w:rPr>
        <w:t>Install PHP dependencies:</w:t>
      </w:r>
    </w:p>
    <w:p>
      <w:pPr>
        <w:pStyle w:val="CodeBlock"/>
        <w:shd w:fill="F4F6F8"/>
        <w:pBdr>
          <w:left w:val="single" w:sz="10" w:space="6" w:color="C7D0D8"/>
        </w:pBdr>
      </w:pPr>
      <w:r>
        <w:rPr>
          <w:rFonts w:ascii="Consolas" w:hAnsi="Consolas" w:eastAsia="Consolas"/>
          <w:color w:val="202428"/>
          <w:sz w:val="17"/>
        </w:rPr>
        <w:t>composer install</w:t>
      </w:r>
    </w:p>
    <w:p>
      <w:pPr>
        <w:spacing w:after="80" w:line="300" w:lineRule="auto"/>
        <w:numPr>
          <w:ilvl w:val="0"/>
          <w:numId w:val="11"/>
        </w:numPr>
      </w:pPr>
      <w:r>
        <w:rPr>
          <w:rFonts w:ascii="Calibri" w:hAnsi="Calibri" w:eastAsia="Calibri"/>
          <w:b w:val="0"/>
          <w:i w:val="0"/>
          <w:color w:val="202428"/>
          <w:sz w:val="22"/>
        </w:rPr>
        <w:t>Install frontend dependencies:</w:t>
      </w:r>
    </w:p>
    <w:p>
      <w:pPr>
        <w:pStyle w:val="CodeBlock"/>
        <w:shd w:fill="F4F6F8"/>
        <w:pBdr>
          <w:left w:val="single" w:sz="10" w:space="6" w:color="C7D0D8"/>
        </w:pBdr>
      </w:pPr>
      <w:r>
        <w:rPr>
          <w:rFonts w:ascii="Consolas" w:hAnsi="Consolas" w:eastAsia="Consolas"/>
          <w:color w:val="202428"/>
          <w:sz w:val="17"/>
        </w:rPr>
        <w:t>npm install</w:t>
      </w:r>
    </w:p>
    <w:p>
      <w:pPr>
        <w:spacing w:after="80" w:line="300" w:lineRule="auto"/>
        <w:numPr>
          <w:ilvl w:val="0"/>
          <w:numId w:val="11"/>
        </w:numPr>
      </w:pPr>
      <w:r>
        <w:rPr>
          <w:rFonts w:ascii="Calibri" w:hAnsi="Calibri" w:eastAsia="Calibri"/>
          <w:b w:val="0"/>
          <w:i w:val="0"/>
          <w:color w:val="202428"/>
          <w:sz w:val="22"/>
        </w:rPr>
        <w:t xml:space="preserve">Copy </w:t>
      </w:r>
      <w:r>
        <w:rPr>
          <w:rFonts w:ascii="Consolas" w:hAnsi="Consolas" w:eastAsia="Consolas"/>
          <w:b w:val="0"/>
          <w:i w:val="0"/>
          <w:color w:val="1F4D78"/>
          <w:sz w:val="19"/>
        </w:rPr>
        <w:t>.env.example</w:t>
      </w:r>
      <w:r>
        <w:rPr>
          <w:rFonts w:ascii="Calibri" w:hAnsi="Calibri" w:eastAsia="Calibri"/>
          <w:b w:val="0"/>
          <w:i w:val="0"/>
          <w:color w:val="202428"/>
          <w:sz w:val="22"/>
        </w:rPr>
        <w:t xml:space="preserve"> to </w:t>
      </w:r>
      <w:r>
        <w:rPr>
          <w:rFonts w:ascii="Consolas" w:hAnsi="Consolas" w:eastAsia="Consolas"/>
          <w:b w:val="0"/>
          <w:i w:val="0"/>
          <w:color w:val="1F4D78"/>
          <w:sz w:val="19"/>
        </w:rPr>
        <w:t>.env</w:t>
      </w:r>
      <w:r>
        <w:rPr>
          <w:rFonts w:ascii="Calibri" w:hAnsi="Calibri" w:eastAsia="Calibri"/>
          <w:b w:val="0"/>
          <w:i w:val="0"/>
          <w:color w:val="202428"/>
          <w:sz w:val="22"/>
        </w:rPr>
        <w:t xml:space="preserve"> if </w:t>
      </w:r>
      <w:r>
        <w:rPr>
          <w:rFonts w:ascii="Consolas" w:hAnsi="Consolas" w:eastAsia="Consolas"/>
          <w:b w:val="0"/>
          <w:i w:val="0"/>
          <w:color w:val="1F4D78"/>
          <w:sz w:val="19"/>
        </w:rPr>
        <w:t>.env</w:t>
      </w:r>
      <w:r>
        <w:rPr>
          <w:rFonts w:ascii="Calibri" w:hAnsi="Calibri" w:eastAsia="Calibri"/>
          <w:b w:val="0"/>
          <w:i w:val="0"/>
          <w:color w:val="202428"/>
          <w:sz w:val="22"/>
        </w:rPr>
        <w:t xml:space="preserve"> does not exist.</w:t>
      </w:r>
    </w:p>
    <w:p>
      <w:pPr>
        <w:spacing w:after="80" w:line="300" w:lineRule="auto"/>
        <w:numPr>
          <w:ilvl w:val="0"/>
          <w:numId w:val="11"/>
        </w:numPr>
      </w:pPr>
      <w:r>
        <w:rPr>
          <w:rFonts w:ascii="Calibri" w:hAnsi="Calibri" w:eastAsia="Calibri"/>
          <w:b w:val="0"/>
          <w:i w:val="0"/>
          <w:color w:val="202428"/>
          <w:sz w:val="22"/>
        </w:rPr>
        <w:t xml:space="preserve">Set database details inside </w:t>
      </w:r>
      <w:r>
        <w:rPr>
          <w:rFonts w:ascii="Consolas" w:hAnsi="Consolas" w:eastAsia="Consolas"/>
          <w:b w:val="0"/>
          <w:i w:val="0"/>
          <w:color w:val="1F4D78"/>
          <w:sz w:val="19"/>
        </w:rPr>
        <w:t>.env</w:t>
      </w:r>
      <w:r>
        <w:rPr>
          <w:rFonts w:ascii="Calibri" w:hAnsi="Calibri" w:eastAsia="Calibri"/>
          <w:b w:val="0"/>
          <w:i w:val="0"/>
          <w:color w:val="202428"/>
          <w:sz w:val="22"/>
        </w:rPr>
        <w:t>:</w:t>
      </w:r>
    </w:p>
    <w:p>
      <w:pPr>
        <w:pStyle w:val="CodeBlock"/>
        <w:shd w:fill="F4F6F8"/>
        <w:pBdr>
          <w:left w:val="single" w:sz="10" w:space="6" w:color="C7D0D8"/>
        </w:pBdr>
      </w:pPr>
      <w:r>
        <w:rPr>
          <w:rFonts w:ascii="Consolas" w:hAnsi="Consolas" w:eastAsia="Consolas"/>
          <w:color w:val="202428"/>
          <w:sz w:val="17"/>
        </w:rPr>
        <w:t>DB_CONNECTION=mysql</w:t>
      </w:r>
      <w:r>
        <w:br/>
      </w:r>
      <w:r>
        <w:rPr>
          <w:rFonts w:ascii="Consolas" w:hAnsi="Consolas" w:eastAsia="Consolas"/>
          <w:color w:val="202428"/>
          <w:sz w:val="17"/>
        </w:rPr>
        <w:t>DB_HOST=127.0.0.1</w:t>
      </w:r>
      <w:r>
        <w:br/>
      </w:r>
      <w:r>
        <w:rPr>
          <w:rFonts w:ascii="Consolas" w:hAnsi="Consolas" w:eastAsia="Consolas"/>
          <w:color w:val="202428"/>
          <w:sz w:val="17"/>
        </w:rPr>
        <w:t>DB_PORT=3306</w:t>
      </w:r>
      <w:r>
        <w:br/>
      </w:r>
      <w:r>
        <w:rPr>
          <w:rFonts w:ascii="Consolas" w:hAnsi="Consolas" w:eastAsia="Consolas"/>
          <w:color w:val="202428"/>
          <w:sz w:val="17"/>
        </w:rPr>
        <w:t>DB_DATABASE=StudentEdge</w:t>
      </w:r>
      <w:r>
        <w:br/>
      </w:r>
      <w:r>
        <w:rPr>
          <w:rFonts w:ascii="Consolas" w:hAnsi="Consolas" w:eastAsia="Consolas"/>
          <w:color w:val="202428"/>
          <w:sz w:val="17"/>
        </w:rPr>
        <w:t>DB_USERNAME=root</w:t>
      </w:r>
      <w:r>
        <w:br/>
      </w:r>
      <w:r>
        <w:rPr>
          <w:rFonts w:ascii="Consolas" w:hAnsi="Consolas" w:eastAsia="Consolas"/>
          <w:color w:val="202428"/>
          <w:sz w:val="17"/>
        </w:rPr>
        <w:t>DB_PASSWORD=</w:t>
      </w:r>
    </w:p>
    <w:p>
      <w:pPr>
        <w:spacing w:after="80" w:line="300" w:lineRule="auto"/>
        <w:numPr>
          <w:ilvl w:val="0"/>
          <w:numId w:val="11"/>
        </w:numPr>
      </w:pPr>
      <w:r>
        <w:rPr>
          <w:rFonts w:ascii="Calibri" w:hAnsi="Calibri" w:eastAsia="Calibri"/>
          <w:b w:val="0"/>
          <w:i w:val="0"/>
          <w:color w:val="202428"/>
          <w:sz w:val="22"/>
        </w:rPr>
        <w:t>Generate Laravel app key:</w:t>
      </w:r>
    </w:p>
    <w:p>
      <w:pPr>
        <w:pStyle w:val="CodeBlock"/>
        <w:shd w:fill="F4F6F8"/>
        <w:pBdr>
          <w:left w:val="single" w:sz="10" w:space="6" w:color="C7D0D8"/>
        </w:pBdr>
      </w:pPr>
      <w:r>
        <w:rPr>
          <w:rFonts w:ascii="Consolas" w:hAnsi="Consolas" w:eastAsia="Consolas"/>
          <w:color w:val="202428"/>
          <w:sz w:val="17"/>
        </w:rPr>
        <w:t>php artisan key:generate</w:t>
      </w:r>
    </w:p>
    <w:p>
      <w:pPr>
        <w:spacing w:after="80" w:line="300" w:lineRule="auto"/>
        <w:numPr>
          <w:ilvl w:val="0"/>
          <w:numId w:val="11"/>
        </w:numPr>
      </w:pPr>
      <w:r>
        <w:rPr>
          <w:rFonts w:ascii="Calibri" w:hAnsi="Calibri" w:eastAsia="Calibri"/>
          <w:b w:val="0"/>
          <w:i w:val="0"/>
          <w:color w:val="202428"/>
          <w:sz w:val="22"/>
        </w:rPr>
        <w:t xml:space="preserve">Create the database in MySQL named </w:t>
      </w:r>
      <w:r>
        <w:rPr>
          <w:rFonts w:ascii="Consolas" w:hAnsi="Consolas" w:eastAsia="Consolas"/>
          <w:b w:val="0"/>
          <w:i w:val="0"/>
          <w:color w:val="1F4D78"/>
          <w:sz w:val="19"/>
        </w:rPr>
        <w:t>StudentEdge</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 xml:space="preserve">Import </w:t>
      </w:r>
      <w:r>
        <w:rPr>
          <w:rFonts w:ascii="Consolas" w:hAnsi="Consolas" w:eastAsia="Consolas"/>
          <w:b w:val="0"/>
          <w:i w:val="0"/>
          <w:color w:val="1F4D78"/>
          <w:sz w:val="19"/>
        </w:rPr>
        <w:t>StudentEdge.sql</w:t>
      </w:r>
      <w:r>
        <w:rPr>
          <w:rFonts w:ascii="Calibri" w:hAnsi="Calibri" w:eastAsia="Calibri"/>
          <w:b w:val="0"/>
          <w:i w:val="0"/>
          <w:color w:val="202428"/>
          <w:sz w:val="22"/>
        </w:rPr>
        <w:t xml:space="preserve"> using phpMyAdmin, or run migrations:</w:t>
      </w:r>
    </w:p>
    <w:p>
      <w:pPr>
        <w:pStyle w:val="CodeBlock"/>
        <w:shd w:fill="F4F6F8"/>
        <w:pBdr>
          <w:left w:val="single" w:sz="10" w:space="6" w:color="C7D0D8"/>
        </w:pBdr>
      </w:pPr>
      <w:r>
        <w:rPr>
          <w:rFonts w:ascii="Consolas" w:hAnsi="Consolas" w:eastAsia="Consolas"/>
          <w:color w:val="202428"/>
          <w:sz w:val="17"/>
        </w:rPr>
        <w:t>php artisan migrate</w:t>
      </w:r>
    </w:p>
    <w:p>
      <w:pPr>
        <w:spacing w:after="80" w:line="300" w:lineRule="auto"/>
        <w:numPr>
          <w:ilvl w:val="0"/>
          <w:numId w:val="11"/>
        </w:numPr>
      </w:pPr>
      <w:r>
        <w:rPr>
          <w:rFonts w:ascii="Calibri" w:hAnsi="Calibri" w:eastAsia="Calibri"/>
          <w:b w:val="0"/>
          <w:i w:val="0"/>
          <w:color w:val="202428"/>
          <w:sz w:val="22"/>
        </w:rPr>
        <w:t>Build frontend assets:</w:t>
      </w:r>
    </w:p>
    <w:p>
      <w:pPr>
        <w:pStyle w:val="CodeBlock"/>
        <w:shd w:fill="F4F6F8"/>
        <w:pBdr>
          <w:left w:val="single" w:sz="10" w:space="6" w:color="C7D0D8"/>
        </w:pBdr>
      </w:pPr>
      <w:r>
        <w:rPr>
          <w:rFonts w:ascii="Consolas" w:hAnsi="Consolas" w:eastAsia="Consolas"/>
          <w:color w:val="202428"/>
          <w:sz w:val="17"/>
        </w:rPr>
        <w:t>npm run build</w:t>
      </w:r>
    </w:p>
    <w:p>
      <w:pPr>
        <w:spacing w:after="80" w:line="300" w:lineRule="auto"/>
        <w:numPr>
          <w:ilvl w:val="0"/>
          <w:numId w:val="11"/>
        </w:numPr>
      </w:pPr>
      <w:r>
        <w:rPr>
          <w:rFonts w:ascii="Calibri" w:hAnsi="Calibri" w:eastAsia="Calibri"/>
          <w:b w:val="0"/>
          <w:i w:val="0"/>
          <w:color w:val="202428"/>
          <w:sz w:val="22"/>
        </w:rPr>
        <w:t>Start the system:</w:t>
      </w:r>
    </w:p>
    <w:p>
      <w:pPr>
        <w:pStyle w:val="CodeBlock"/>
        <w:shd w:fill="F4F6F8"/>
        <w:pBdr>
          <w:left w:val="single" w:sz="10" w:space="6" w:color="C7D0D8"/>
        </w:pBdr>
      </w:pPr>
      <w:r>
        <w:rPr>
          <w:rFonts w:ascii="Consolas" w:hAnsi="Consolas" w:eastAsia="Consolas"/>
          <w:color w:val="202428"/>
          <w:sz w:val="17"/>
        </w:rPr>
        <w:t>php artisan serve</w:t>
      </w:r>
    </w:p>
    <w:p>
      <w:pPr>
        <w:spacing w:after="80" w:line="300" w:lineRule="auto"/>
        <w:numPr>
          <w:ilvl w:val="0"/>
          <w:numId w:val="11"/>
        </w:numPr>
      </w:pPr>
      <w:r>
        <w:rPr>
          <w:rFonts w:ascii="Calibri" w:hAnsi="Calibri" w:eastAsia="Calibri"/>
          <w:b w:val="0"/>
          <w:i w:val="0"/>
          <w:color w:val="202428"/>
          <w:sz w:val="22"/>
        </w:rPr>
        <w:t>Open:</w:t>
      </w:r>
    </w:p>
    <w:p>
      <w:pPr>
        <w:pStyle w:val="CodeBlock"/>
        <w:shd w:fill="F4F6F8"/>
        <w:pBdr>
          <w:left w:val="single" w:sz="10" w:space="6" w:color="C7D0D8"/>
        </w:pBdr>
      </w:pPr>
      <w:r>
        <w:rPr>
          <w:rFonts w:ascii="Consolas" w:hAnsi="Consolas" w:eastAsia="Consolas"/>
          <w:color w:val="202428"/>
          <w:sz w:val="17"/>
        </w:rPr>
        <w:t>http://127.0.0.1:8000</w:t>
      </w:r>
    </w:p>
    <w:p>
      <w:r>
        <w:rPr>
          <w:rFonts w:ascii="Calibri" w:hAnsi="Calibri" w:eastAsia="Calibri"/>
          <w:b w:val="0"/>
          <w:i w:val="0"/>
          <w:color w:val="202428"/>
          <w:sz w:val="22"/>
        </w:rPr>
        <w:t>If the page has styling issues during development, run:</w:t>
      </w:r>
    </w:p>
    <w:p>
      <w:pPr>
        <w:pStyle w:val="CodeBlock"/>
        <w:shd w:fill="F4F6F8"/>
        <w:pBdr>
          <w:left w:val="single" w:sz="10" w:space="6" w:color="C7D0D8"/>
        </w:pBdr>
      </w:pPr>
      <w:r>
        <w:rPr>
          <w:rFonts w:ascii="Consolas" w:hAnsi="Consolas" w:eastAsia="Consolas"/>
          <w:color w:val="202428"/>
          <w:sz w:val="17"/>
        </w:rPr>
        <w:t>npm run dev</w:t>
      </w:r>
    </w:p>
    <w:p>
      <w:pPr>
        <w:pStyle w:val="Heading1"/>
      </w:pPr>
      <w:r>
        <w:rPr>
          <w:rFonts w:ascii="Calibri" w:hAnsi="Calibri" w:eastAsia="Calibri"/>
          <w:b/>
          <w:i w:val="0"/>
          <w:color w:val="2E74B5"/>
          <w:sz w:val="32"/>
        </w:rPr>
        <w:t>4. Laravel Code Structure</w:t>
      </w:r>
    </w:p>
    <w:p>
      <w:r>
        <w:rPr>
          <w:rFonts w:ascii="Calibri" w:hAnsi="Calibri" w:eastAsia="Calibri"/>
          <w:b w:val="0"/>
          <w:i w:val="0"/>
          <w:color w:val="202428"/>
          <w:sz w:val="22"/>
        </w:rPr>
        <w:t>Laravel uses MVC:</w:t>
      </w:r>
    </w:p>
    <w:p>
      <w:pPr>
        <w:spacing w:after="80" w:line="300" w:lineRule="auto"/>
        <w:numPr>
          <w:ilvl w:val="0"/>
          <w:numId w:val="10"/>
        </w:numPr>
      </w:pPr>
      <w:r>
        <w:rPr>
          <w:rFonts w:ascii="Calibri" w:hAnsi="Calibri" w:eastAsia="Calibri"/>
          <w:b w:val="0"/>
          <w:i w:val="0"/>
          <w:color w:val="202428"/>
          <w:sz w:val="22"/>
        </w:rPr>
        <w:t>Model means database data.</w:t>
      </w:r>
    </w:p>
    <w:p>
      <w:pPr>
        <w:spacing w:after="80" w:line="300" w:lineRule="auto"/>
        <w:numPr>
          <w:ilvl w:val="0"/>
          <w:numId w:val="10"/>
        </w:numPr>
      </w:pPr>
      <w:r>
        <w:rPr>
          <w:rFonts w:ascii="Calibri" w:hAnsi="Calibri" w:eastAsia="Calibri"/>
          <w:b w:val="0"/>
          <w:i w:val="0"/>
          <w:color w:val="202428"/>
          <w:sz w:val="22"/>
        </w:rPr>
        <w:t>View means page design.</w:t>
      </w:r>
    </w:p>
    <w:p>
      <w:pPr>
        <w:spacing w:after="80" w:line="300" w:lineRule="auto"/>
        <w:numPr>
          <w:ilvl w:val="0"/>
          <w:numId w:val="10"/>
        </w:numPr>
      </w:pPr>
      <w:r>
        <w:rPr>
          <w:rFonts w:ascii="Calibri" w:hAnsi="Calibri" w:eastAsia="Calibri"/>
          <w:b w:val="0"/>
          <w:i w:val="0"/>
          <w:color w:val="202428"/>
          <w:sz w:val="22"/>
        </w:rPr>
        <w:t>Controller means logic that receives request, processes data, and returns a view.</w:t>
      </w:r>
    </w:p>
    <w:p>
      <w:r>
        <w:rPr>
          <w:rFonts w:ascii="Calibri" w:hAnsi="Calibri" w:eastAsia="Calibri"/>
          <w:b w:val="0"/>
          <w:i w:val="0"/>
          <w:color w:val="202428"/>
          <w:sz w:val="22"/>
        </w:rPr>
        <w:t xml:space="preserve">In this project, most database work uses Laravel </w:t>
      </w:r>
      <w:r>
        <w:rPr>
          <w:rFonts w:ascii="Consolas" w:hAnsi="Consolas" w:eastAsia="Consolas"/>
          <w:b w:val="0"/>
          <w:i w:val="0"/>
          <w:color w:val="1F4D78"/>
          <w:sz w:val="19"/>
        </w:rPr>
        <w:t>DB::table(...)</w:t>
      </w:r>
      <w:r>
        <w:rPr>
          <w:rFonts w:ascii="Calibri" w:hAnsi="Calibri" w:eastAsia="Calibri"/>
          <w:b w:val="0"/>
          <w:i w:val="0"/>
          <w:color w:val="202428"/>
          <w:sz w:val="22"/>
        </w:rPr>
        <w:t xml:space="preserve"> queries instead of full Eloquent models.</w:t>
      </w:r>
    </w:p>
    <w:p>
      <w:r>
        <w:rPr>
          <w:rFonts w:ascii="Calibri" w:hAnsi="Calibri" w:eastAsia="Calibri"/>
          <w:b w:val="0"/>
          <w:i w:val="0"/>
          <w:color w:val="202428"/>
          <w:sz w:val="22"/>
        </w:rPr>
        <w:t>Important folders:</w:t>
      </w:r>
    </w:p>
    <w:p>
      <w:pPr>
        <w:pStyle w:val="CodeBlock"/>
        <w:shd w:fill="F4F6F8"/>
        <w:pBdr>
          <w:left w:val="single" w:sz="10" w:space="6" w:color="C7D0D8"/>
        </w:pBdr>
      </w:pPr>
      <w:r>
        <w:rPr>
          <w:rFonts w:ascii="Consolas" w:hAnsi="Consolas" w:eastAsia="Consolas"/>
          <w:color w:val="202428"/>
          <w:sz w:val="17"/>
        </w:rPr>
        <w:t>routes/web.php</w:t>
      </w:r>
    </w:p>
    <w:p>
      <w:r>
        <w:rPr>
          <w:rFonts w:ascii="Calibri" w:hAnsi="Calibri" w:eastAsia="Calibri"/>
          <w:b w:val="0"/>
          <w:i w:val="0"/>
          <w:color w:val="202428"/>
          <w:sz w:val="22"/>
        </w:rPr>
        <w:t>Stores all web page routes. A route connects a URL to a controller function.</w:t>
      </w:r>
    </w:p>
    <w:p>
      <w:pPr>
        <w:pStyle w:val="CodeBlock"/>
        <w:shd w:fill="F4F6F8"/>
        <w:pBdr>
          <w:left w:val="single" w:sz="10" w:space="6" w:color="C7D0D8"/>
        </w:pBdr>
      </w:pPr>
      <w:r>
        <w:rPr>
          <w:rFonts w:ascii="Consolas" w:hAnsi="Consolas" w:eastAsia="Consolas"/>
          <w:color w:val="202428"/>
          <w:sz w:val="17"/>
        </w:rPr>
        <w:t>app/Http/Controllers</w:t>
      </w:r>
    </w:p>
    <w:p>
      <w:r>
        <w:rPr>
          <w:rFonts w:ascii="Calibri" w:hAnsi="Calibri" w:eastAsia="Calibri"/>
          <w:b w:val="0"/>
          <w:i w:val="0"/>
          <w:color w:val="202428"/>
          <w:sz w:val="22"/>
        </w:rPr>
        <w:t>Stores controller code. Controllers handle actions like list data, create data, import file, export CSV, update record, and delete record.</w:t>
      </w:r>
    </w:p>
    <w:p>
      <w:pPr>
        <w:pStyle w:val="CodeBlock"/>
        <w:shd w:fill="F4F6F8"/>
        <w:pBdr>
          <w:left w:val="single" w:sz="10" w:space="6" w:color="C7D0D8"/>
        </w:pBdr>
      </w:pPr>
      <w:r>
        <w:rPr>
          <w:rFonts w:ascii="Consolas" w:hAnsi="Consolas" w:eastAsia="Consolas"/>
          <w:color w:val="202428"/>
          <w:sz w:val="17"/>
        </w:rPr>
        <w:t>app/Http/Controllers/Admin</w:t>
      </w:r>
    </w:p>
    <w:p>
      <w:r>
        <w:rPr>
          <w:rFonts w:ascii="Calibri" w:hAnsi="Calibri" w:eastAsia="Calibri"/>
          <w:b w:val="0"/>
          <w:i w:val="0"/>
          <w:color w:val="202428"/>
          <w:sz w:val="22"/>
        </w:rPr>
        <w:t>Stores admin-side controllers, for example student, scholarship, movement, maintenance, and admin user controllers.</w:t>
      </w:r>
    </w:p>
    <w:p>
      <w:pPr>
        <w:pStyle w:val="CodeBlock"/>
        <w:shd w:fill="F4F6F8"/>
        <w:pBdr>
          <w:left w:val="single" w:sz="10" w:space="6" w:color="C7D0D8"/>
        </w:pBdr>
      </w:pPr>
      <w:r>
        <w:rPr>
          <w:rFonts w:ascii="Consolas" w:hAnsi="Consolas" w:eastAsia="Consolas"/>
          <w:color w:val="202428"/>
          <w:sz w:val="17"/>
        </w:rPr>
        <w:t>resources/views</w:t>
      </w:r>
    </w:p>
    <w:p>
      <w:r>
        <w:rPr>
          <w:rFonts w:ascii="Calibri" w:hAnsi="Calibri" w:eastAsia="Calibri"/>
          <w:b w:val="0"/>
          <w:i w:val="0"/>
          <w:color w:val="202428"/>
          <w:sz w:val="22"/>
        </w:rPr>
        <w:t>Stores Blade files. Blade files are the HTML pages shown to users.</w:t>
      </w:r>
    </w:p>
    <w:p>
      <w:pPr>
        <w:pStyle w:val="CodeBlock"/>
        <w:shd w:fill="F4F6F8"/>
        <w:pBdr>
          <w:left w:val="single" w:sz="10" w:space="6" w:color="C7D0D8"/>
        </w:pBdr>
      </w:pPr>
      <w:r>
        <w:rPr>
          <w:rFonts w:ascii="Consolas" w:hAnsi="Consolas" w:eastAsia="Consolas"/>
          <w:color w:val="202428"/>
          <w:sz w:val="17"/>
        </w:rPr>
        <w:t>database/migrations</w:t>
      </w:r>
    </w:p>
    <w:p>
      <w:r>
        <w:rPr>
          <w:rFonts w:ascii="Calibri" w:hAnsi="Calibri" w:eastAsia="Calibri"/>
          <w:b w:val="0"/>
          <w:i w:val="0"/>
          <w:color w:val="202428"/>
          <w:sz w:val="22"/>
        </w:rPr>
        <w:t>Stores database structure changes. Migrations are used to create or modify database tables.</w:t>
      </w:r>
    </w:p>
    <w:p>
      <w:pPr>
        <w:pStyle w:val="CodeBlock"/>
        <w:shd w:fill="F4F6F8"/>
        <w:pBdr>
          <w:left w:val="single" w:sz="10" w:space="6" w:color="C7D0D8"/>
        </w:pBdr>
      </w:pPr>
      <w:r>
        <w:rPr>
          <w:rFonts w:ascii="Consolas" w:hAnsi="Consolas" w:eastAsia="Consolas"/>
          <w:color w:val="202428"/>
          <w:sz w:val="17"/>
        </w:rPr>
        <w:t>StudentEdge.sql</w:t>
      </w:r>
    </w:p>
    <w:p>
      <w:r>
        <w:rPr>
          <w:rFonts w:ascii="Calibri" w:hAnsi="Calibri" w:eastAsia="Calibri"/>
          <w:b w:val="0"/>
          <w:i w:val="0"/>
          <w:color w:val="202428"/>
          <w:sz w:val="22"/>
        </w:rPr>
        <w:t>SQL backup/schema file that can be imported into MySQL.</w:t>
      </w:r>
    </w:p>
    <w:p>
      <w:pPr>
        <w:pStyle w:val="CodeBlock"/>
        <w:shd w:fill="F4F6F8"/>
        <w:pBdr>
          <w:left w:val="single" w:sz="10" w:space="6" w:color="C7D0D8"/>
        </w:pBdr>
      </w:pPr>
      <w:r>
        <w:rPr>
          <w:rFonts w:ascii="Consolas" w:hAnsi="Consolas" w:eastAsia="Consolas"/>
          <w:color w:val="202428"/>
          <w:sz w:val="17"/>
        </w:rPr>
        <w:t>app/Http/Middleware</w:t>
      </w:r>
    </w:p>
    <w:p>
      <w:r>
        <w:rPr>
          <w:rFonts w:ascii="Calibri" w:hAnsi="Calibri" w:eastAsia="Calibri"/>
          <w:b w:val="0"/>
          <w:i w:val="0"/>
          <w:color w:val="202428"/>
          <w:sz w:val="22"/>
        </w:rPr>
        <w:t>Stores middleware. Middleware checks access before the user enters a page.</w:t>
      </w:r>
    </w:p>
    <w:p>
      <w:pPr>
        <w:pStyle w:val="Heading1"/>
      </w:pPr>
      <w:r>
        <w:rPr>
          <w:rFonts w:ascii="Calibri" w:hAnsi="Calibri" w:eastAsia="Calibri"/>
          <w:b/>
          <w:i w:val="0"/>
          <w:color w:val="2E74B5"/>
          <w:sz w:val="32"/>
        </w:rPr>
        <w:t>5. Request Flow Example</w:t>
      </w:r>
    </w:p>
    <w:p>
      <w:r>
        <w:rPr>
          <w:rFonts w:ascii="Calibri" w:hAnsi="Calibri" w:eastAsia="Calibri"/>
          <w:b w:val="0"/>
          <w:i w:val="0"/>
          <w:color w:val="202428"/>
          <w:sz w:val="22"/>
        </w:rPr>
        <w:t>Example: admin opens the B40 TVET page.</w:t>
      </w:r>
    </w:p>
    <w:p>
      <w:pPr>
        <w:spacing w:after="80" w:line="300" w:lineRule="auto"/>
        <w:numPr>
          <w:ilvl w:val="0"/>
          <w:numId w:val="11"/>
        </w:numPr>
      </w:pPr>
      <w:r>
        <w:rPr>
          <w:rFonts w:ascii="Calibri" w:hAnsi="Calibri" w:eastAsia="Calibri"/>
          <w:b w:val="0"/>
          <w:i w:val="0"/>
          <w:color w:val="202428"/>
          <w:sz w:val="22"/>
        </w:rPr>
        <w:t xml:space="preserve">Browser goes to </w:t>
      </w:r>
      <w:r>
        <w:rPr>
          <w:rFonts w:ascii="Consolas" w:hAnsi="Consolas" w:eastAsia="Consolas"/>
          <w:b w:val="0"/>
          <w:i w:val="0"/>
          <w:color w:val="1F4D78"/>
          <w:sz w:val="19"/>
        </w:rPr>
        <w:t>/admin/scholarships/b40-tvet</w:t>
      </w:r>
      <w:r>
        <w:rPr>
          <w:rFonts w:ascii="Calibri" w:hAnsi="Calibri" w:eastAsia="Calibri"/>
          <w:b w:val="0"/>
          <w:i w:val="0"/>
          <w:color w:val="202428"/>
          <w:sz w:val="22"/>
        </w:rPr>
        <w:t>.</w:t>
      </w:r>
    </w:p>
    <w:p>
      <w:pPr>
        <w:spacing w:after="80" w:line="300" w:lineRule="auto"/>
        <w:numPr>
          <w:ilvl w:val="0"/>
          <w:numId w:val="11"/>
        </w:numPr>
      </w:pPr>
      <w:r>
        <w:rPr>
          <w:rFonts w:ascii="Consolas" w:hAnsi="Consolas" w:eastAsia="Consolas"/>
          <w:b w:val="0"/>
          <w:i w:val="0"/>
          <w:color w:val="1F4D78"/>
          <w:sz w:val="19"/>
        </w:rPr>
        <w:t>routes/web.php</w:t>
      </w:r>
      <w:r>
        <w:rPr>
          <w:rFonts w:ascii="Calibri" w:hAnsi="Calibri" w:eastAsia="Calibri"/>
          <w:b w:val="0"/>
          <w:i w:val="0"/>
          <w:color w:val="202428"/>
          <w:sz w:val="22"/>
        </w:rPr>
        <w:t xml:space="preserve"> matches the route.</w:t>
      </w:r>
    </w:p>
    <w:p>
      <w:pPr>
        <w:spacing w:after="80" w:line="300" w:lineRule="auto"/>
        <w:numPr>
          <w:ilvl w:val="0"/>
          <w:numId w:val="11"/>
        </w:numPr>
      </w:pPr>
      <w:r>
        <w:rPr>
          <w:rFonts w:ascii="Calibri" w:hAnsi="Calibri" w:eastAsia="Calibri"/>
          <w:b w:val="0"/>
          <w:i w:val="0"/>
          <w:color w:val="202428"/>
          <w:sz w:val="22"/>
        </w:rPr>
        <w:t xml:space="preserve">Route calls </w:t>
      </w:r>
      <w:r>
        <w:rPr>
          <w:rFonts w:ascii="Consolas" w:hAnsi="Consolas" w:eastAsia="Consolas"/>
          <w:b w:val="0"/>
          <w:i w:val="0"/>
          <w:color w:val="1F4D78"/>
          <w:sz w:val="19"/>
        </w:rPr>
        <w:t>ScholarshipController::b40Tvet</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Controller gets data from the database.</w:t>
      </w:r>
    </w:p>
    <w:p>
      <w:pPr>
        <w:spacing w:after="80" w:line="300" w:lineRule="auto"/>
        <w:numPr>
          <w:ilvl w:val="0"/>
          <w:numId w:val="11"/>
        </w:numPr>
      </w:pPr>
      <w:r>
        <w:rPr>
          <w:rFonts w:ascii="Calibri" w:hAnsi="Calibri" w:eastAsia="Calibri"/>
          <w:b w:val="0"/>
          <w:i w:val="0"/>
          <w:color w:val="202428"/>
          <w:sz w:val="22"/>
        </w:rPr>
        <w:t xml:space="preserve">Controller sends data to </w:t>
      </w:r>
      <w:r>
        <w:rPr>
          <w:rFonts w:ascii="Consolas" w:hAnsi="Consolas" w:eastAsia="Consolas"/>
          <w:b w:val="0"/>
          <w:i w:val="0"/>
          <w:color w:val="1F4D78"/>
          <w:sz w:val="19"/>
        </w:rPr>
        <w:t>resources/views/admin/scholarships/b40_tvet.blade.php</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Blade file displays the page.</w:t>
      </w:r>
    </w:p>
    <w:p>
      <w:r>
        <w:rPr>
          <w:rFonts w:ascii="Calibri" w:hAnsi="Calibri" w:eastAsia="Calibri"/>
          <w:b w:val="0"/>
          <w:i w:val="0"/>
          <w:color w:val="202428"/>
          <w:sz w:val="22"/>
        </w:rPr>
        <w:t>Example: admin imports B40 TVET file.</w:t>
      </w:r>
    </w:p>
    <w:p>
      <w:pPr>
        <w:spacing w:after="80" w:line="300" w:lineRule="auto"/>
        <w:numPr>
          <w:ilvl w:val="0"/>
          <w:numId w:val="11"/>
        </w:numPr>
      </w:pPr>
      <w:r>
        <w:rPr>
          <w:rFonts w:ascii="Calibri" w:hAnsi="Calibri" w:eastAsia="Calibri"/>
          <w:b w:val="0"/>
          <w:i w:val="0"/>
          <w:color w:val="202428"/>
          <w:sz w:val="22"/>
        </w:rPr>
        <w:t>Admin chooses CSV/XLSX file.</w:t>
      </w:r>
    </w:p>
    <w:p>
      <w:pPr>
        <w:spacing w:after="80" w:line="300" w:lineRule="auto"/>
        <w:numPr>
          <w:ilvl w:val="0"/>
          <w:numId w:val="11"/>
        </w:numPr>
      </w:pPr>
      <w:r>
        <w:rPr>
          <w:rFonts w:ascii="Calibri" w:hAnsi="Calibri" w:eastAsia="Calibri"/>
          <w:b w:val="0"/>
          <w:i w:val="0"/>
          <w:color w:val="202428"/>
          <w:sz w:val="22"/>
        </w:rPr>
        <w:t xml:space="preserve">Form sends file to </w:t>
      </w:r>
      <w:r>
        <w:rPr>
          <w:rFonts w:ascii="Consolas" w:hAnsi="Consolas" w:eastAsia="Consolas"/>
          <w:b w:val="0"/>
          <w:i w:val="0"/>
          <w:color w:val="1F4D78"/>
          <w:sz w:val="19"/>
        </w:rPr>
        <w:t>/admin/scholarships/b40-tvet/import</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 xml:space="preserve">Route calls </w:t>
      </w:r>
      <w:r>
        <w:rPr>
          <w:rFonts w:ascii="Consolas" w:hAnsi="Consolas" w:eastAsia="Consolas"/>
          <w:b w:val="0"/>
          <w:i w:val="0"/>
          <w:color w:val="1F4D78"/>
          <w:sz w:val="19"/>
        </w:rPr>
        <w:t>ScholarshipController::importB40Tvet</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Controller validates the file type.</w:t>
      </w:r>
    </w:p>
    <w:p>
      <w:pPr>
        <w:spacing w:after="80" w:line="300" w:lineRule="auto"/>
        <w:numPr>
          <w:ilvl w:val="0"/>
          <w:numId w:val="11"/>
        </w:numPr>
      </w:pPr>
      <w:r>
        <w:rPr>
          <w:rFonts w:ascii="Calibri" w:hAnsi="Calibri" w:eastAsia="Calibri"/>
          <w:b w:val="0"/>
          <w:i w:val="0"/>
          <w:color w:val="202428"/>
          <w:sz w:val="22"/>
        </w:rPr>
        <w:t>Controller reads the spreadsheet rows.</w:t>
      </w:r>
    </w:p>
    <w:p>
      <w:pPr>
        <w:spacing w:after="80" w:line="300" w:lineRule="auto"/>
        <w:numPr>
          <w:ilvl w:val="0"/>
          <w:numId w:val="11"/>
        </w:numPr>
      </w:pPr>
      <w:r>
        <w:rPr>
          <w:rFonts w:ascii="Calibri" w:hAnsi="Calibri" w:eastAsia="Calibri"/>
          <w:b w:val="0"/>
          <w:i w:val="0"/>
          <w:color w:val="202428"/>
          <w:sz w:val="22"/>
        </w:rPr>
        <w:t>Controller detects header names such as student name, IC number, program, institution, amount, and optional matric number.</w:t>
      </w:r>
    </w:p>
    <w:p>
      <w:pPr>
        <w:spacing w:after="80" w:line="300" w:lineRule="auto"/>
        <w:numPr>
          <w:ilvl w:val="0"/>
          <w:numId w:val="11"/>
        </w:numPr>
      </w:pPr>
      <w:r>
        <w:rPr>
          <w:rFonts w:ascii="Calibri" w:hAnsi="Calibri" w:eastAsia="Calibri"/>
          <w:b w:val="0"/>
          <w:i w:val="0"/>
          <w:color w:val="202428"/>
          <w:sz w:val="22"/>
        </w:rPr>
        <w:t xml:space="preserve">Controller only accepts rows where institution contains </w:t>
      </w:r>
      <w:r>
        <w:rPr>
          <w:rFonts w:ascii="Consolas" w:hAnsi="Consolas" w:eastAsia="Consolas"/>
          <w:b w:val="0"/>
          <w:i w:val="0"/>
          <w:color w:val="1F4D78"/>
          <w:sz w:val="19"/>
        </w:rPr>
        <w:t>POLITEKNIK BESUT</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 xml:space="preserve">Controller saves the student data into </w:t>
      </w:r>
      <w:r>
        <w:rPr>
          <w:rFonts w:ascii="Consolas" w:hAnsi="Consolas" w:eastAsia="Consolas"/>
          <w:b w:val="0"/>
          <w:i w:val="0"/>
          <w:color w:val="1F4D78"/>
          <w:sz w:val="19"/>
        </w:rPr>
        <w:t>students</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 xml:space="preserve">Controller saves the scholarship data into </w:t>
      </w:r>
      <w:r>
        <w:rPr>
          <w:rFonts w:ascii="Consolas" w:hAnsi="Consolas" w:eastAsia="Consolas"/>
          <w:b w:val="0"/>
          <w:i w:val="0"/>
          <w:color w:val="1F4D78"/>
          <w:sz w:val="19"/>
        </w:rPr>
        <w:t>scholarships</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System redirects back with import summary.</w:t>
      </w:r>
    </w:p>
    <w:p>
      <w:pPr>
        <w:pStyle w:val="Heading1"/>
      </w:pPr>
      <w:r>
        <w:rPr>
          <w:rFonts w:ascii="Calibri" w:hAnsi="Calibri" w:eastAsia="Calibri"/>
          <w:b/>
          <w:i w:val="0"/>
          <w:color w:val="2E74B5"/>
          <w:sz w:val="32"/>
        </w:rPr>
        <w:t>6. Important Routes</w:t>
      </w:r>
    </w:p>
    <w:p>
      <w:r>
        <w:rPr>
          <w:rFonts w:ascii="Calibri" w:hAnsi="Calibri" w:eastAsia="Calibri"/>
          <w:b w:val="0"/>
          <w:i w:val="0"/>
          <w:color w:val="202428"/>
          <w:sz w:val="22"/>
        </w:rPr>
        <w:t>Student management:</w:t>
      </w:r>
    </w:p>
    <w:p>
      <w:pPr>
        <w:pStyle w:val="CodeBlock"/>
        <w:shd w:fill="F4F6F8"/>
        <w:pBdr>
          <w:left w:val="single" w:sz="10" w:space="6" w:color="C7D0D8"/>
        </w:pBdr>
      </w:pPr>
      <w:r>
        <w:rPr>
          <w:rFonts w:ascii="Consolas" w:hAnsi="Consolas" w:eastAsia="Consolas"/>
          <w:color w:val="202428"/>
          <w:sz w:val="17"/>
        </w:rPr>
        <w:t>GET    /admin/students</w:t>
      </w:r>
      <w:r>
        <w:br/>
      </w:r>
      <w:r>
        <w:rPr>
          <w:rFonts w:ascii="Consolas" w:hAnsi="Consolas" w:eastAsia="Consolas"/>
          <w:color w:val="202428"/>
          <w:sz w:val="17"/>
        </w:rPr>
        <w:t>POST   /admin/students</w:t>
      </w:r>
      <w:r>
        <w:br/>
      </w:r>
      <w:r>
        <w:rPr>
          <w:rFonts w:ascii="Consolas" w:hAnsi="Consolas" w:eastAsia="Consolas"/>
          <w:color w:val="202428"/>
          <w:sz w:val="17"/>
        </w:rPr>
        <w:t>POST   /admin/students/import</w:t>
      </w:r>
      <w:r>
        <w:br/>
      </w:r>
      <w:r>
        <w:rPr>
          <w:rFonts w:ascii="Consolas" w:hAnsi="Consolas" w:eastAsia="Consolas"/>
          <w:color w:val="202428"/>
          <w:sz w:val="17"/>
        </w:rPr>
        <w:t>GET    /admin/students/export</w:t>
      </w:r>
      <w:r>
        <w:br/>
      </w:r>
      <w:r>
        <w:rPr>
          <w:rFonts w:ascii="Consolas" w:hAnsi="Consolas" w:eastAsia="Consolas"/>
          <w:color w:val="202428"/>
          <w:sz w:val="17"/>
        </w:rPr>
        <w:t>GET    /admin/students/{id}</w:t>
      </w:r>
      <w:r>
        <w:br/>
      </w:r>
      <w:r>
        <w:rPr>
          <w:rFonts w:ascii="Consolas" w:hAnsi="Consolas" w:eastAsia="Consolas"/>
          <w:color w:val="202428"/>
          <w:sz w:val="17"/>
        </w:rPr>
        <w:t>GET    /admin/students/{id}/edit</w:t>
      </w:r>
      <w:r>
        <w:br/>
      </w:r>
      <w:r>
        <w:rPr>
          <w:rFonts w:ascii="Consolas" w:hAnsi="Consolas" w:eastAsia="Consolas"/>
          <w:color w:val="202428"/>
          <w:sz w:val="17"/>
        </w:rPr>
        <w:t>PUT    /admin/students/{id}</w:t>
      </w:r>
      <w:r>
        <w:br/>
      </w:r>
      <w:r>
        <w:rPr>
          <w:rFonts w:ascii="Consolas" w:hAnsi="Consolas" w:eastAsia="Consolas"/>
          <w:color w:val="202428"/>
          <w:sz w:val="17"/>
        </w:rPr>
        <w:t>DELETE /admin/students/{id}</w:t>
      </w:r>
    </w:p>
    <w:p>
      <w:r>
        <w:rPr>
          <w:rFonts w:ascii="Calibri" w:hAnsi="Calibri" w:eastAsia="Calibri"/>
          <w:b w:val="0"/>
          <w:i w:val="0"/>
          <w:color w:val="202428"/>
          <w:sz w:val="22"/>
        </w:rPr>
        <w:t>B40 TVET scholarship:</w:t>
      </w:r>
    </w:p>
    <w:p>
      <w:pPr>
        <w:pStyle w:val="CodeBlock"/>
        <w:shd w:fill="F4F6F8"/>
        <w:pBdr>
          <w:left w:val="single" w:sz="10" w:space="6" w:color="C7D0D8"/>
        </w:pBdr>
      </w:pPr>
      <w:r>
        <w:rPr>
          <w:rFonts w:ascii="Consolas" w:hAnsi="Consolas" w:eastAsia="Consolas"/>
          <w:color w:val="202428"/>
          <w:sz w:val="17"/>
        </w:rPr>
        <w:t>GET  /admin/scholarships/b40-tvet</w:t>
      </w:r>
      <w:r>
        <w:br/>
      </w:r>
      <w:r>
        <w:rPr>
          <w:rFonts w:ascii="Consolas" w:hAnsi="Consolas" w:eastAsia="Consolas"/>
          <w:color w:val="202428"/>
          <w:sz w:val="17"/>
        </w:rPr>
        <w:t>POST /admin/scholarships/b40-tvet/import</w:t>
      </w:r>
      <w:r>
        <w:br/>
      </w:r>
      <w:r>
        <w:rPr>
          <w:rFonts w:ascii="Consolas" w:hAnsi="Consolas" w:eastAsia="Consolas"/>
          <w:color w:val="202428"/>
          <w:sz w:val="17"/>
        </w:rPr>
        <w:t>GET  /admin/scholarships/b40-tvet/export</w:t>
      </w:r>
    </w:p>
    <w:p>
      <w:r>
        <w:rPr>
          <w:rFonts w:ascii="Calibri" w:hAnsi="Calibri" w:eastAsia="Calibri"/>
          <w:b w:val="0"/>
          <w:i w:val="0"/>
          <w:color w:val="202428"/>
          <w:sz w:val="22"/>
        </w:rPr>
        <w:t>Scholarship records:</w:t>
      </w:r>
    </w:p>
    <w:p>
      <w:pPr>
        <w:pStyle w:val="CodeBlock"/>
        <w:shd w:fill="F4F6F8"/>
        <w:pBdr>
          <w:left w:val="single" w:sz="10" w:space="6" w:color="C7D0D8"/>
        </w:pBdr>
      </w:pPr>
      <w:r>
        <w:rPr>
          <w:rFonts w:ascii="Consolas" w:hAnsi="Consolas" w:eastAsia="Consolas"/>
          <w:color w:val="202428"/>
          <w:sz w:val="17"/>
        </w:rPr>
        <w:t>GET    /admin/scholarships</w:t>
      </w:r>
      <w:r>
        <w:br/>
      </w:r>
      <w:r>
        <w:rPr>
          <w:rFonts w:ascii="Consolas" w:hAnsi="Consolas" w:eastAsia="Consolas"/>
          <w:color w:val="202428"/>
          <w:sz w:val="17"/>
        </w:rPr>
        <w:t>POST   /admin/scholarships</w:t>
      </w:r>
      <w:r>
        <w:br/>
      </w:r>
      <w:r>
        <w:rPr>
          <w:rFonts w:ascii="Consolas" w:hAnsi="Consolas" w:eastAsia="Consolas"/>
          <w:color w:val="202428"/>
          <w:sz w:val="17"/>
        </w:rPr>
        <w:t>GET    /admin/scholarships/export</w:t>
      </w:r>
      <w:r>
        <w:br/>
      </w:r>
      <w:r>
        <w:rPr>
          <w:rFonts w:ascii="Consolas" w:hAnsi="Consolas" w:eastAsia="Consolas"/>
          <w:color w:val="202428"/>
          <w:sz w:val="17"/>
        </w:rPr>
        <w:t>GET    /admin/scholarships/{id}/edit</w:t>
      </w:r>
      <w:r>
        <w:br/>
      </w:r>
      <w:r>
        <w:rPr>
          <w:rFonts w:ascii="Consolas" w:hAnsi="Consolas" w:eastAsia="Consolas"/>
          <w:color w:val="202428"/>
          <w:sz w:val="17"/>
        </w:rPr>
        <w:t>PUT    /admin/scholarships/{id}</w:t>
      </w:r>
      <w:r>
        <w:br/>
      </w:r>
      <w:r>
        <w:rPr>
          <w:rFonts w:ascii="Consolas" w:hAnsi="Consolas" w:eastAsia="Consolas"/>
          <w:color w:val="202428"/>
          <w:sz w:val="17"/>
        </w:rPr>
        <w:t>DELETE /admin/scholarships/{id}</w:t>
      </w:r>
    </w:p>
    <w:p>
      <w:pPr>
        <w:pStyle w:val="Heading1"/>
      </w:pPr>
      <w:r>
        <w:rPr>
          <w:rFonts w:ascii="Calibri" w:hAnsi="Calibri" w:eastAsia="Calibri"/>
          <w:b/>
          <w:i w:val="0"/>
          <w:color w:val="2E74B5"/>
          <w:sz w:val="32"/>
        </w:rPr>
        <w:t>7. Important Controllers</w:t>
      </w:r>
    </w:p>
    <w:p>
      <w:pPr>
        <w:pStyle w:val="CodeBlock"/>
        <w:shd w:fill="F4F6F8"/>
        <w:pBdr>
          <w:left w:val="single" w:sz="10" w:space="6" w:color="C7D0D8"/>
        </w:pBdr>
      </w:pPr>
      <w:r>
        <w:rPr>
          <w:rFonts w:ascii="Consolas" w:hAnsi="Consolas" w:eastAsia="Consolas"/>
          <w:color w:val="202428"/>
          <w:sz w:val="17"/>
        </w:rPr>
        <w:t>app/Http/Controllers/Admin/StudentController.php</w:t>
      </w:r>
    </w:p>
    <w:p>
      <w:r>
        <w:rPr>
          <w:rFonts w:ascii="Calibri" w:hAnsi="Calibri" w:eastAsia="Calibri"/>
          <w:b w:val="0"/>
          <w:i w:val="0"/>
          <w:color w:val="202428"/>
          <w:sz w:val="22"/>
        </w:rPr>
        <w:t>Used for student CRUD:</w:t>
      </w:r>
    </w:p>
    <w:p>
      <w:pPr>
        <w:spacing w:after="80" w:line="300" w:lineRule="auto"/>
        <w:numPr>
          <w:ilvl w:val="0"/>
          <w:numId w:val="10"/>
        </w:numPr>
      </w:pPr>
      <w:r>
        <w:rPr>
          <w:rFonts w:ascii="Calibri" w:hAnsi="Calibri" w:eastAsia="Calibri"/>
          <w:b w:val="0"/>
          <w:i w:val="0"/>
          <w:color w:val="202428"/>
          <w:sz w:val="22"/>
        </w:rPr>
        <w:t>View student list</w:t>
      </w:r>
    </w:p>
    <w:p>
      <w:pPr>
        <w:spacing w:after="80" w:line="300" w:lineRule="auto"/>
        <w:numPr>
          <w:ilvl w:val="0"/>
          <w:numId w:val="10"/>
        </w:numPr>
      </w:pPr>
      <w:r>
        <w:rPr>
          <w:rFonts w:ascii="Calibri" w:hAnsi="Calibri" w:eastAsia="Calibri"/>
          <w:b w:val="0"/>
          <w:i w:val="0"/>
          <w:color w:val="202428"/>
          <w:sz w:val="22"/>
        </w:rPr>
        <w:t>Search student</w:t>
      </w:r>
    </w:p>
    <w:p>
      <w:pPr>
        <w:spacing w:after="80" w:line="300" w:lineRule="auto"/>
        <w:numPr>
          <w:ilvl w:val="0"/>
          <w:numId w:val="10"/>
        </w:numPr>
      </w:pPr>
      <w:r>
        <w:rPr>
          <w:rFonts w:ascii="Calibri" w:hAnsi="Calibri" w:eastAsia="Calibri"/>
          <w:b w:val="0"/>
          <w:i w:val="0"/>
          <w:color w:val="202428"/>
          <w:sz w:val="22"/>
        </w:rPr>
        <w:t>Filter by matric number</w:t>
      </w:r>
    </w:p>
    <w:p>
      <w:pPr>
        <w:spacing w:after="80" w:line="300" w:lineRule="auto"/>
        <w:numPr>
          <w:ilvl w:val="0"/>
          <w:numId w:val="10"/>
        </w:numPr>
      </w:pPr>
      <w:r>
        <w:rPr>
          <w:rFonts w:ascii="Calibri" w:hAnsi="Calibri" w:eastAsia="Calibri"/>
          <w:b w:val="0"/>
          <w:i w:val="0"/>
          <w:color w:val="202428"/>
          <w:sz w:val="22"/>
        </w:rPr>
        <w:t>Add student</w:t>
      </w:r>
    </w:p>
    <w:p>
      <w:pPr>
        <w:spacing w:after="80" w:line="300" w:lineRule="auto"/>
        <w:numPr>
          <w:ilvl w:val="0"/>
          <w:numId w:val="10"/>
        </w:numPr>
      </w:pPr>
      <w:r>
        <w:rPr>
          <w:rFonts w:ascii="Calibri" w:hAnsi="Calibri" w:eastAsia="Calibri"/>
          <w:b w:val="0"/>
          <w:i w:val="0"/>
          <w:color w:val="202428"/>
          <w:sz w:val="22"/>
        </w:rPr>
        <w:t>Edit student</w:t>
      </w:r>
    </w:p>
    <w:p>
      <w:pPr>
        <w:spacing w:after="80" w:line="300" w:lineRule="auto"/>
        <w:numPr>
          <w:ilvl w:val="0"/>
          <w:numId w:val="10"/>
        </w:numPr>
      </w:pPr>
      <w:r>
        <w:rPr>
          <w:rFonts w:ascii="Calibri" w:hAnsi="Calibri" w:eastAsia="Calibri"/>
          <w:b w:val="0"/>
          <w:i w:val="0"/>
          <w:color w:val="202428"/>
          <w:sz w:val="22"/>
        </w:rPr>
        <w:t>Delete student</w:t>
      </w:r>
    </w:p>
    <w:p>
      <w:pPr>
        <w:spacing w:after="80" w:line="300" w:lineRule="auto"/>
        <w:numPr>
          <w:ilvl w:val="0"/>
          <w:numId w:val="10"/>
        </w:numPr>
      </w:pPr>
      <w:r>
        <w:rPr>
          <w:rFonts w:ascii="Calibri" w:hAnsi="Calibri" w:eastAsia="Calibri"/>
          <w:b w:val="0"/>
          <w:i w:val="0"/>
          <w:color w:val="202428"/>
          <w:sz w:val="22"/>
        </w:rPr>
        <w:t>Import student from CSV/XLSX</w:t>
      </w:r>
    </w:p>
    <w:p>
      <w:pPr>
        <w:spacing w:after="80" w:line="300" w:lineRule="auto"/>
        <w:numPr>
          <w:ilvl w:val="0"/>
          <w:numId w:val="10"/>
        </w:numPr>
      </w:pPr>
      <w:r>
        <w:rPr>
          <w:rFonts w:ascii="Calibri" w:hAnsi="Calibri" w:eastAsia="Calibri"/>
          <w:b w:val="0"/>
          <w:i w:val="0"/>
          <w:color w:val="202428"/>
          <w:sz w:val="22"/>
        </w:rPr>
        <w:t>Export student to CSV</w:t>
      </w:r>
    </w:p>
    <w:p>
      <w:pPr>
        <w:pStyle w:val="CodeBlock"/>
        <w:shd w:fill="F4F6F8"/>
        <w:pBdr>
          <w:left w:val="single" w:sz="10" w:space="6" w:color="C7D0D8"/>
        </w:pBdr>
      </w:pPr>
      <w:r>
        <w:rPr>
          <w:rFonts w:ascii="Consolas" w:hAnsi="Consolas" w:eastAsia="Consolas"/>
          <w:color w:val="202428"/>
          <w:sz w:val="17"/>
        </w:rPr>
        <w:t>app/Http/Controllers/Admin/ScholarshipController.php</w:t>
      </w:r>
    </w:p>
    <w:p>
      <w:r>
        <w:rPr>
          <w:rFonts w:ascii="Calibri" w:hAnsi="Calibri" w:eastAsia="Calibri"/>
          <w:b w:val="0"/>
          <w:i w:val="0"/>
          <w:color w:val="202428"/>
          <w:sz w:val="22"/>
        </w:rPr>
        <w:t>Used for scholarship CRUD and B40 TVET:</w:t>
      </w:r>
    </w:p>
    <w:p>
      <w:pPr>
        <w:spacing w:after="80" w:line="300" w:lineRule="auto"/>
        <w:numPr>
          <w:ilvl w:val="0"/>
          <w:numId w:val="10"/>
        </w:numPr>
      </w:pPr>
      <w:r>
        <w:rPr>
          <w:rFonts w:ascii="Calibri" w:hAnsi="Calibri" w:eastAsia="Calibri"/>
          <w:b w:val="0"/>
          <w:i w:val="0"/>
          <w:color w:val="202428"/>
          <w:sz w:val="22"/>
        </w:rPr>
        <w:t>View scholarship records</w:t>
      </w:r>
    </w:p>
    <w:p>
      <w:pPr>
        <w:spacing w:after="80" w:line="300" w:lineRule="auto"/>
        <w:numPr>
          <w:ilvl w:val="0"/>
          <w:numId w:val="10"/>
        </w:numPr>
      </w:pPr>
      <w:r>
        <w:rPr>
          <w:rFonts w:ascii="Calibri" w:hAnsi="Calibri" w:eastAsia="Calibri"/>
          <w:b w:val="0"/>
          <w:i w:val="0"/>
          <w:color w:val="202428"/>
          <w:sz w:val="22"/>
        </w:rPr>
        <w:t>Add scholarship</w:t>
      </w:r>
    </w:p>
    <w:p>
      <w:pPr>
        <w:spacing w:after="80" w:line="300" w:lineRule="auto"/>
        <w:numPr>
          <w:ilvl w:val="0"/>
          <w:numId w:val="10"/>
        </w:numPr>
      </w:pPr>
      <w:r>
        <w:rPr>
          <w:rFonts w:ascii="Calibri" w:hAnsi="Calibri" w:eastAsia="Calibri"/>
          <w:b w:val="0"/>
          <w:i w:val="0"/>
          <w:color w:val="202428"/>
          <w:sz w:val="22"/>
        </w:rPr>
        <w:t>Edit scholarship</w:t>
      </w:r>
    </w:p>
    <w:p>
      <w:pPr>
        <w:spacing w:after="80" w:line="300" w:lineRule="auto"/>
        <w:numPr>
          <w:ilvl w:val="0"/>
          <w:numId w:val="10"/>
        </w:numPr>
      </w:pPr>
      <w:r>
        <w:rPr>
          <w:rFonts w:ascii="Calibri" w:hAnsi="Calibri" w:eastAsia="Calibri"/>
          <w:b w:val="0"/>
          <w:i w:val="0"/>
          <w:color w:val="202428"/>
          <w:sz w:val="22"/>
        </w:rPr>
        <w:t>Delete scholarship</w:t>
      </w:r>
    </w:p>
    <w:p>
      <w:pPr>
        <w:spacing w:after="80" w:line="300" w:lineRule="auto"/>
        <w:numPr>
          <w:ilvl w:val="0"/>
          <w:numId w:val="10"/>
        </w:numPr>
      </w:pPr>
      <w:r>
        <w:rPr>
          <w:rFonts w:ascii="Calibri" w:hAnsi="Calibri" w:eastAsia="Calibri"/>
          <w:b w:val="0"/>
          <w:i w:val="0"/>
          <w:color w:val="202428"/>
          <w:sz w:val="22"/>
        </w:rPr>
        <w:t>Import B40 TVET file</w:t>
      </w:r>
    </w:p>
    <w:p>
      <w:pPr>
        <w:spacing w:after="80" w:line="300" w:lineRule="auto"/>
        <w:numPr>
          <w:ilvl w:val="0"/>
          <w:numId w:val="10"/>
        </w:numPr>
      </w:pPr>
      <w:r>
        <w:rPr>
          <w:rFonts w:ascii="Calibri" w:hAnsi="Calibri" w:eastAsia="Calibri"/>
          <w:b w:val="0"/>
          <w:i w:val="0"/>
          <w:color w:val="202428"/>
          <w:sz w:val="22"/>
        </w:rPr>
        <w:t>Export B40 TVET data to CSV</w:t>
      </w:r>
    </w:p>
    <w:p>
      <w:pPr>
        <w:pStyle w:val="CodeBlock"/>
        <w:shd w:fill="F4F6F8"/>
        <w:pBdr>
          <w:left w:val="single" w:sz="10" w:space="6" w:color="C7D0D8"/>
        </w:pBdr>
      </w:pPr>
      <w:r>
        <w:rPr>
          <w:rFonts w:ascii="Consolas" w:hAnsi="Consolas" w:eastAsia="Consolas"/>
          <w:color w:val="202428"/>
          <w:sz w:val="17"/>
        </w:rPr>
        <w:t>app/Http/Middleware/EnsureAdminScope.php</w:t>
      </w:r>
    </w:p>
    <w:p>
      <w:r>
        <w:rPr>
          <w:rFonts w:ascii="Calibri" w:hAnsi="Calibri" w:eastAsia="Calibri"/>
          <w:b w:val="0"/>
          <w:i w:val="0"/>
          <w:color w:val="202428"/>
          <w:sz w:val="22"/>
        </w:rPr>
        <w:t>Used to control which admin role can access which module.</w:t>
      </w:r>
    </w:p>
    <w:p>
      <w:pPr>
        <w:pStyle w:val="Heading1"/>
      </w:pPr>
      <w:r>
        <w:rPr>
          <w:rFonts w:ascii="Calibri" w:hAnsi="Calibri" w:eastAsia="Calibri"/>
          <w:b/>
          <w:i w:val="0"/>
          <w:color w:val="2E74B5"/>
          <w:sz w:val="32"/>
        </w:rPr>
        <w:t>8. Important Views</w:t>
      </w:r>
    </w:p>
    <w:p>
      <w:pPr>
        <w:pStyle w:val="CodeBlock"/>
        <w:shd w:fill="F4F6F8"/>
        <w:pBdr>
          <w:left w:val="single" w:sz="10" w:space="6" w:color="C7D0D8"/>
        </w:pBdr>
      </w:pPr>
      <w:r>
        <w:rPr>
          <w:rFonts w:ascii="Consolas" w:hAnsi="Consolas" w:eastAsia="Consolas"/>
          <w:color w:val="202428"/>
          <w:sz w:val="17"/>
        </w:rPr>
        <w:t>resources/views/admin/students/index.blade.php</w:t>
      </w:r>
    </w:p>
    <w:p>
      <w:r>
        <w:rPr>
          <w:rFonts w:ascii="Calibri" w:hAnsi="Calibri" w:eastAsia="Calibri"/>
          <w:b w:val="0"/>
          <w:i w:val="0"/>
          <w:color w:val="202428"/>
          <w:sz w:val="22"/>
        </w:rPr>
        <w:t>Student management page. It has compact content, search, matric number filter, import, export, CRUD actions, and previous/next pagination.</w:t>
      </w:r>
    </w:p>
    <w:p>
      <w:pPr>
        <w:pStyle w:val="CodeBlock"/>
        <w:shd w:fill="F4F6F8"/>
        <w:pBdr>
          <w:left w:val="single" w:sz="10" w:space="6" w:color="C7D0D8"/>
        </w:pBdr>
      </w:pPr>
      <w:r>
        <w:rPr>
          <w:rFonts w:ascii="Consolas" w:hAnsi="Consolas" w:eastAsia="Consolas"/>
          <w:color w:val="202428"/>
          <w:sz w:val="17"/>
        </w:rPr>
        <w:t>resources/views/admin/students/create.blade.php</w:t>
      </w:r>
      <w:r>
        <w:br/>
      </w:r>
      <w:r>
        <w:rPr>
          <w:rFonts w:ascii="Consolas" w:hAnsi="Consolas" w:eastAsia="Consolas"/>
          <w:color w:val="202428"/>
          <w:sz w:val="17"/>
        </w:rPr>
        <w:t>resources/views/admin/students/edit.blade.php</w:t>
      </w:r>
    </w:p>
    <w:p>
      <w:r>
        <w:rPr>
          <w:rFonts w:ascii="Calibri" w:hAnsi="Calibri" w:eastAsia="Calibri"/>
          <w:b w:val="0"/>
          <w:i w:val="0"/>
          <w:color w:val="202428"/>
          <w:sz w:val="22"/>
        </w:rPr>
        <w:t>Forms for adding and editing student data.</w:t>
      </w:r>
    </w:p>
    <w:p>
      <w:pPr>
        <w:pStyle w:val="CodeBlock"/>
        <w:shd w:fill="F4F6F8"/>
        <w:pBdr>
          <w:left w:val="single" w:sz="10" w:space="6" w:color="C7D0D8"/>
        </w:pBdr>
      </w:pPr>
      <w:r>
        <w:rPr>
          <w:rFonts w:ascii="Consolas" w:hAnsi="Consolas" w:eastAsia="Consolas"/>
          <w:color w:val="202428"/>
          <w:sz w:val="17"/>
        </w:rPr>
        <w:t>resources/views/admin/scholarships/b40_tvet.blade.php</w:t>
      </w:r>
    </w:p>
    <w:p>
      <w:r>
        <w:rPr>
          <w:rFonts w:ascii="Calibri" w:hAnsi="Calibri" w:eastAsia="Calibri"/>
          <w:b w:val="0"/>
          <w:i w:val="0"/>
          <w:color w:val="202428"/>
          <w:sz w:val="22"/>
        </w:rPr>
        <w:t>SCHOLARSHIP B40 TVET page. It has file upload, import summary, B40 TVET data table, filters, and export button.</w:t>
      </w:r>
    </w:p>
    <w:p>
      <w:pPr>
        <w:pStyle w:val="CodeBlock"/>
        <w:shd w:fill="F4F6F8"/>
        <w:pBdr>
          <w:left w:val="single" w:sz="10" w:space="6" w:color="C7D0D8"/>
        </w:pBdr>
      </w:pPr>
      <w:r>
        <w:rPr>
          <w:rFonts w:ascii="Consolas" w:hAnsi="Consolas" w:eastAsia="Consolas"/>
          <w:color w:val="202428"/>
          <w:sz w:val="17"/>
        </w:rPr>
        <w:t>resources/views/layouts/app.blade.php</w:t>
      </w:r>
    </w:p>
    <w:p>
      <w:r>
        <w:rPr>
          <w:rFonts w:ascii="Calibri" w:hAnsi="Calibri" w:eastAsia="Calibri"/>
          <w:b w:val="0"/>
          <w:i w:val="0"/>
          <w:color w:val="202428"/>
          <w:sz w:val="22"/>
        </w:rPr>
        <w:t>Main layout and sidebar navigation.</w:t>
      </w:r>
    </w:p>
    <w:p>
      <w:r>
        <w:rPr>
          <w:rFonts w:ascii="Calibri" w:hAnsi="Calibri" w:eastAsia="Calibri"/>
          <w:b w:val="0"/>
          <w:i w:val="0"/>
          <w:color w:val="202428"/>
          <w:sz w:val="22"/>
        </w:rPr>
        <w:t>It also owns the responsive student shell: a full-width desktop dashboard with a mobile hamburger drawer, a sticky sidebar for module pages, mobile bottom navigation, and shared notification, confirmation, media-preview, and filter popup behavior.</w:t>
      </w:r>
    </w:p>
    <w:p>
      <w:pPr>
        <w:pStyle w:val="Heading1"/>
      </w:pPr>
      <w:r>
        <w:rPr>
          <w:rFonts w:ascii="Calibri" w:hAnsi="Calibri" w:eastAsia="Calibri"/>
          <w:b/>
          <w:i w:val="0"/>
          <w:color w:val="2E74B5"/>
          <w:sz w:val="32"/>
        </w:rPr>
        <w:t>9. Database Overview</w:t>
      </w:r>
    </w:p>
    <w:p>
      <w:r>
        <w:rPr>
          <w:rFonts w:ascii="Calibri" w:hAnsi="Calibri" w:eastAsia="Calibri"/>
          <w:b w:val="0"/>
          <w:i w:val="0"/>
          <w:color w:val="202428"/>
          <w:sz w:val="22"/>
        </w:rPr>
        <w:t>The database name is normally:</w:t>
      </w:r>
    </w:p>
    <w:p>
      <w:pPr>
        <w:pStyle w:val="CodeBlock"/>
        <w:shd w:fill="F4F6F8"/>
        <w:pBdr>
          <w:left w:val="single" w:sz="10" w:space="6" w:color="C7D0D8"/>
        </w:pBdr>
      </w:pPr>
      <w:r>
        <w:rPr>
          <w:rFonts w:ascii="Consolas" w:hAnsi="Consolas" w:eastAsia="Consolas"/>
          <w:color w:val="202428"/>
          <w:sz w:val="17"/>
        </w:rPr>
        <w:t>StudentEdge</w:t>
      </w:r>
    </w:p>
    <w:p>
      <w:r>
        <w:rPr>
          <w:rFonts w:ascii="Calibri" w:hAnsi="Calibri" w:eastAsia="Calibri"/>
          <w:b w:val="0"/>
          <w:i w:val="0"/>
          <w:color w:val="202428"/>
          <w:sz w:val="22"/>
        </w:rPr>
        <w:t>Main tables:</w:t>
      </w:r>
    </w:p>
    <w:p>
      <w:pPr>
        <w:pStyle w:val="Heading2"/>
      </w:pPr>
      <w:r>
        <w:rPr>
          <w:rFonts w:ascii="Calibri" w:hAnsi="Calibri" w:eastAsia="Calibri"/>
          <w:b/>
          <w:i w:val="0"/>
          <w:color w:val="2E74B5"/>
          <w:sz w:val="26"/>
        </w:rPr>
        <w:t>students</w:t>
      </w:r>
    </w:p>
    <w:p>
      <w:r>
        <w:rPr>
          <w:rFonts w:ascii="Calibri" w:hAnsi="Calibri" w:eastAsia="Calibri"/>
          <w:b w:val="0"/>
          <w:i w:val="0"/>
          <w:color w:val="202428"/>
          <w:sz w:val="22"/>
        </w:rPr>
        <w:t>Stores student profile data.</w:t>
      </w:r>
    </w:p>
    <w:p>
      <w:r>
        <w:rPr>
          <w:rFonts w:ascii="Calibri" w:hAnsi="Calibri" w:eastAsia="Calibri"/>
          <w:b w:val="0"/>
          <w:i w:val="0"/>
          <w:color w:val="202428"/>
          <w:sz w:val="22"/>
        </w:rPr>
        <w:t>Important columns:</w:t>
      </w:r>
    </w:p>
    <w:p>
      <w:pPr>
        <w:spacing w:after="80" w:line="300" w:lineRule="auto"/>
        <w:numPr>
          <w:ilvl w:val="0"/>
          <w:numId w:val="10"/>
        </w:numPr>
      </w:pPr>
      <w:r>
        <w:rPr>
          <w:rFonts w:ascii="Consolas" w:hAnsi="Consolas" w:eastAsia="Consolas"/>
          <w:b w:val="0"/>
          <w:i w:val="0"/>
          <w:color w:val="1F4D78"/>
          <w:sz w:val="19"/>
        </w:rPr>
        <w:t>id</w:t>
      </w:r>
    </w:p>
    <w:p>
      <w:pPr>
        <w:spacing w:after="80" w:line="300" w:lineRule="auto"/>
        <w:numPr>
          <w:ilvl w:val="0"/>
          <w:numId w:val="10"/>
        </w:numPr>
      </w:pPr>
      <w:r>
        <w:rPr>
          <w:rFonts w:ascii="Consolas" w:hAnsi="Consolas" w:eastAsia="Consolas"/>
          <w:b w:val="0"/>
          <w:i w:val="0"/>
          <w:color w:val="1F4D78"/>
          <w:sz w:val="19"/>
        </w:rPr>
        <w:t>full_name</w:t>
      </w:r>
    </w:p>
    <w:p>
      <w:pPr>
        <w:spacing w:after="80" w:line="300" w:lineRule="auto"/>
        <w:numPr>
          <w:ilvl w:val="0"/>
          <w:numId w:val="10"/>
        </w:numPr>
      </w:pPr>
      <w:r>
        <w:rPr>
          <w:rFonts w:ascii="Consolas" w:hAnsi="Consolas" w:eastAsia="Consolas"/>
          <w:b w:val="0"/>
          <w:i w:val="0"/>
          <w:color w:val="1F4D78"/>
          <w:sz w:val="19"/>
        </w:rPr>
        <w:t>matric_no</w:t>
      </w:r>
    </w:p>
    <w:p>
      <w:pPr>
        <w:spacing w:after="80" w:line="300" w:lineRule="auto"/>
        <w:numPr>
          <w:ilvl w:val="0"/>
          <w:numId w:val="10"/>
        </w:numPr>
      </w:pPr>
      <w:r>
        <w:rPr>
          <w:rFonts w:ascii="Consolas" w:hAnsi="Consolas" w:eastAsia="Consolas"/>
          <w:b w:val="0"/>
          <w:i w:val="0"/>
          <w:color w:val="1F4D78"/>
          <w:sz w:val="19"/>
        </w:rPr>
        <w:t>ic_no</w:t>
      </w:r>
    </w:p>
    <w:p>
      <w:pPr>
        <w:spacing w:after="80" w:line="300" w:lineRule="auto"/>
        <w:numPr>
          <w:ilvl w:val="0"/>
          <w:numId w:val="10"/>
        </w:numPr>
      </w:pPr>
      <w:r>
        <w:rPr>
          <w:rFonts w:ascii="Consolas" w:hAnsi="Consolas" w:eastAsia="Consolas"/>
          <w:b w:val="0"/>
          <w:i w:val="0"/>
          <w:color w:val="1F4D78"/>
          <w:sz w:val="19"/>
        </w:rPr>
        <w:t>email</w:t>
      </w:r>
    </w:p>
    <w:p>
      <w:pPr>
        <w:spacing w:after="80" w:line="300" w:lineRule="auto"/>
        <w:numPr>
          <w:ilvl w:val="0"/>
          <w:numId w:val="10"/>
        </w:numPr>
      </w:pPr>
      <w:r>
        <w:rPr>
          <w:rFonts w:ascii="Consolas" w:hAnsi="Consolas" w:eastAsia="Consolas"/>
          <w:b w:val="0"/>
          <w:i w:val="0"/>
          <w:color w:val="1F4D78"/>
          <w:sz w:val="19"/>
        </w:rPr>
        <w:t>program</w:t>
      </w:r>
    </w:p>
    <w:p>
      <w:pPr>
        <w:spacing w:after="80" w:line="300" w:lineRule="auto"/>
        <w:numPr>
          <w:ilvl w:val="0"/>
          <w:numId w:val="10"/>
        </w:numPr>
      </w:pPr>
      <w:r>
        <w:rPr>
          <w:rFonts w:ascii="Consolas" w:hAnsi="Consolas" w:eastAsia="Consolas"/>
          <w:b w:val="0"/>
          <w:i w:val="0"/>
          <w:color w:val="1F4D78"/>
          <w:sz w:val="19"/>
        </w:rPr>
        <w:t>phone</w:t>
      </w:r>
    </w:p>
    <w:p>
      <w:pPr>
        <w:spacing w:after="80" w:line="300" w:lineRule="auto"/>
        <w:numPr>
          <w:ilvl w:val="0"/>
          <w:numId w:val="10"/>
        </w:numPr>
      </w:pPr>
      <w:r>
        <w:rPr>
          <w:rFonts w:ascii="Consolas" w:hAnsi="Consolas" w:eastAsia="Consolas"/>
          <w:b w:val="0"/>
          <w:i w:val="0"/>
          <w:color w:val="1F4D78"/>
          <w:sz w:val="19"/>
        </w:rPr>
        <w:t>residence_status</w:t>
      </w:r>
    </w:p>
    <w:p>
      <w:pPr>
        <w:spacing w:after="80" w:line="300" w:lineRule="auto"/>
        <w:numPr>
          <w:ilvl w:val="0"/>
          <w:numId w:val="10"/>
        </w:numPr>
      </w:pPr>
      <w:r>
        <w:rPr>
          <w:rFonts w:ascii="Consolas" w:hAnsi="Consolas" w:eastAsia="Consolas"/>
          <w:b w:val="0"/>
          <w:i w:val="0"/>
          <w:color w:val="1F4D78"/>
          <w:sz w:val="19"/>
        </w:rPr>
        <w:t>room_number</w:t>
      </w:r>
    </w:p>
    <w:p>
      <w:pPr>
        <w:spacing w:after="80" w:line="300" w:lineRule="auto"/>
        <w:numPr>
          <w:ilvl w:val="0"/>
          <w:numId w:val="10"/>
        </w:numPr>
      </w:pPr>
      <w:r>
        <w:rPr>
          <w:rFonts w:ascii="Consolas" w:hAnsi="Consolas" w:eastAsia="Consolas"/>
          <w:b w:val="0"/>
          <w:i w:val="0"/>
          <w:color w:val="1F4D78"/>
          <w:sz w:val="19"/>
        </w:rPr>
        <w:t>password</w:t>
      </w:r>
    </w:p>
    <w:p>
      <w:pPr>
        <w:spacing w:after="80" w:line="300" w:lineRule="auto"/>
        <w:numPr>
          <w:ilvl w:val="0"/>
          <w:numId w:val="10"/>
        </w:numPr>
      </w:pPr>
      <w:r>
        <w:rPr>
          <w:rFonts w:ascii="Consolas" w:hAnsi="Consolas" w:eastAsia="Consolas"/>
          <w:b w:val="0"/>
          <w:i w:val="0"/>
          <w:color w:val="1F4D78"/>
          <w:sz w:val="19"/>
        </w:rPr>
        <w:t>created_at</w:t>
      </w:r>
    </w:p>
    <w:p>
      <w:pPr>
        <w:spacing w:after="80" w:line="300" w:lineRule="auto"/>
        <w:numPr>
          <w:ilvl w:val="0"/>
          <w:numId w:val="10"/>
        </w:numPr>
      </w:pPr>
      <w:r>
        <w:rPr>
          <w:rFonts w:ascii="Consolas" w:hAnsi="Consolas" w:eastAsia="Consolas"/>
          <w:b w:val="0"/>
          <w:i w:val="0"/>
          <w:color w:val="1F4D78"/>
          <w:sz w:val="19"/>
        </w:rPr>
        <w:t>updated_at</w:t>
      </w:r>
    </w:p>
    <w:p>
      <w:r>
        <w:rPr>
          <w:rFonts w:ascii="Calibri" w:hAnsi="Calibri" w:eastAsia="Calibri"/>
          <w:b w:val="0"/>
          <w:i w:val="0"/>
          <w:color w:val="202428"/>
          <w:sz w:val="22"/>
        </w:rPr>
        <w:t xml:space="preserve">Important rule: </w:t>
      </w:r>
      <w:r>
        <w:rPr>
          <w:rFonts w:ascii="Consolas" w:hAnsi="Consolas" w:eastAsia="Consolas"/>
          <w:b w:val="0"/>
          <w:i w:val="0"/>
          <w:color w:val="1F4D78"/>
          <w:sz w:val="19"/>
        </w:rPr>
        <w:t>matric_no</w:t>
      </w:r>
      <w:r>
        <w:rPr>
          <w:rFonts w:ascii="Calibri" w:hAnsi="Calibri" w:eastAsia="Calibri"/>
          <w:b w:val="0"/>
          <w:i w:val="0"/>
          <w:color w:val="202428"/>
          <w:sz w:val="22"/>
        </w:rPr>
        <w:t xml:space="preserve"> can be blank/null. The system does not generate random matric number anymore. If import file has matric number, it will be saved. If not, it stays blank.</w:t>
      </w:r>
    </w:p>
    <w:p>
      <w:pPr>
        <w:pStyle w:val="Heading2"/>
      </w:pPr>
      <w:r>
        <w:rPr>
          <w:rFonts w:ascii="Calibri" w:hAnsi="Calibri" w:eastAsia="Calibri"/>
          <w:b/>
          <w:i w:val="0"/>
          <w:color w:val="2E74B5"/>
          <w:sz w:val="26"/>
        </w:rPr>
        <w:t>admins</w:t>
      </w:r>
    </w:p>
    <w:p>
      <w:r>
        <w:rPr>
          <w:rFonts w:ascii="Calibri" w:hAnsi="Calibri" w:eastAsia="Calibri"/>
          <w:b w:val="0"/>
          <w:i w:val="0"/>
          <w:color w:val="202428"/>
          <w:sz w:val="22"/>
        </w:rPr>
        <w:t>Stores admin login accounts.</w:t>
      </w:r>
    </w:p>
    <w:p>
      <w:r>
        <w:rPr>
          <w:rFonts w:ascii="Calibri" w:hAnsi="Calibri" w:eastAsia="Calibri"/>
          <w:b w:val="0"/>
          <w:i w:val="0"/>
          <w:color w:val="202428"/>
          <w:sz w:val="22"/>
        </w:rPr>
        <w:t>Important columns:</w:t>
      </w:r>
    </w:p>
    <w:p>
      <w:pPr>
        <w:spacing w:after="80" w:line="300" w:lineRule="auto"/>
        <w:numPr>
          <w:ilvl w:val="0"/>
          <w:numId w:val="10"/>
        </w:numPr>
      </w:pPr>
      <w:r>
        <w:rPr>
          <w:rFonts w:ascii="Consolas" w:hAnsi="Consolas" w:eastAsia="Consolas"/>
          <w:b w:val="0"/>
          <w:i w:val="0"/>
          <w:color w:val="1F4D78"/>
          <w:sz w:val="19"/>
        </w:rPr>
        <w:t>id</w:t>
      </w:r>
    </w:p>
    <w:p>
      <w:pPr>
        <w:spacing w:after="80" w:line="300" w:lineRule="auto"/>
        <w:numPr>
          <w:ilvl w:val="0"/>
          <w:numId w:val="10"/>
        </w:numPr>
      </w:pPr>
      <w:r>
        <w:rPr>
          <w:rFonts w:ascii="Consolas" w:hAnsi="Consolas" w:eastAsia="Consolas"/>
          <w:b w:val="0"/>
          <w:i w:val="0"/>
          <w:color w:val="1F4D78"/>
          <w:sz w:val="19"/>
        </w:rPr>
        <w:t>full_name</w:t>
      </w:r>
    </w:p>
    <w:p>
      <w:pPr>
        <w:spacing w:after="80" w:line="300" w:lineRule="auto"/>
        <w:numPr>
          <w:ilvl w:val="0"/>
          <w:numId w:val="10"/>
        </w:numPr>
      </w:pPr>
      <w:r>
        <w:rPr>
          <w:rFonts w:ascii="Consolas" w:hAnsi="Consolas" w:eastAsia="Consolas"/>
          <w:b w:val="0"/>
          <w:i w:val="0"/>
          <w:color w:val="1F4D78"/>
          <w:sz w:val="19"/>
        </w:rPr>
        <w:t>ic_no</w:t>
      </w:r>
    </w:p>
    <w:p>
      <w:pPr>
        <w:spacing w:after="80" w:line="300" w:lineRule="auto"/>
        <w:numPr>
          <w:ilvl w:val="0"/>
          <w:numId w:val="10"/>
        </w:numPr>
      </w:pPr>
      <w:r>
        <w:rPr>
          <w:rFonts w:ascii="Consolas" w:hAnsi="Consolas" w:eastAsia="Consolas"/>
          <w:b w:val="0"/>
          <w:i w:val="0"/>
          <w:color w:val="1F4D78"/>
          <w:sz w:val="19"/>
        </w:rPr>
        <w:t>password</w:t>
      </w:r>
    </w:p>
    <w:p>
      <w:pPr>
        <w:spacing w:after="80" w:line="300" w:lineRule="auto"/>
        <w:numPr>
          <w:ilvl w:val="0"/>
          <w:numId w:val="10"/>
        </w:numPr>
      </w:pPr>
      <w:r>
        <w:rPr>
          <w:rFonts w:ascii="Consolas" w:hAnsi="Consolas" w:eastAsia="Consolas"/>
          <w:b w:val="0"/>
          <w:i w:val="0"/>
          <w:color w:val="1F4D78"/>
          <w:sz w:val="19"/>
        </w:rPr>
        <w:t>role</w:t>
      </w:r>
    </w:p>
    <w:p>
      <w:pPr>
        <w:spacing w:after="80" w:line="300" w:lineRule="auto"/>
        <w:numPr>
          <w:ilvl w:val="0"/>
          <w:numId w:val="10"/>
        </w:numPr>
      </w:pPr>
      <w:r>
        <w:rPr>
          <w:rFonts w:ascii="Consolas" w:hAnsi="Consolas" w:eastAsia="Consolas"/>
          <w:b w:val="0"/>
          <w:i w:val="0"/>
          <w:color w:val="1F4D78"/>
          <w:sz w:val="19"/>
        </w:rPr>
        <w:t>created_at</w:t>
      </w:r>
    </w:p>
    <w:p>
      <w:pPr>
        <w:spacing w:after="80" w:line="300" w:lineRule="auto"/>
        <w:numPr>
          <w:ilvl w:val="0"/>
          <w:numId w:val="10"/>
        </w:numPr>
      </w:pPr>
      <w:r>
        <w:rPr>
          <w:rFonts w:ascii="Consolas" w:hAnsi="Consolas" w:eastAsia="Consolas"/>
          <w:b w:val="0"/>
          <w:i w:val="0"/>
          <w:color w:val="1F4D78"/>
          <w:sz w:val="19"/>
        </w:rPr>
        <w:t>updated_at</w:t>
      </w:r>
    </w:p>
    <w:p>
      <w:r>
        <w:rPr>
          <w:rFonts w:ascii="Calibri" w:hAnsi="Calibri" w:eastAsia="Calibri"/>
          <w:b w:val="0"/>
          <w:i w:val="0"/>
          <w:color w:val="202428"/>
          <w:sz w:val="22"/>
        </w:rPr>
        <w:t>Common admin roles:</w:t>
      </w:r>
    </w:p>
    <w:p>
      <w:pPr>
        <w:spacing w:after="80" w:line="300" w:lineRule="auto"/>
        <w:numPr>
          <w:ilvl w:val="0"/>
          <w:numId w:val="10"/>
        </w:numPr>
      </w:pPr>
      <w:r>
        <w:rPr>
          <w:rFonts w:ascii="Consolas" w:hAnsi="Consolas" w:eastAsia="Consolas"/>
          <w:b w:val="0"/>
          <w:i w:val="0"/>
          <w:color w:val="1F4D78"/>
          <w:sz w:val="19"/>
        </w:rPr>
        <w:t>system_admin</w:t>
      </w:r>
    </w:p>
    <w:p>
      <w:pPr>
        <w:spacing w:after="80" w:line="300" w:lineRule="auto"/>
        <w:numPr>
          <w:ilvl w:val="0"/>
          <w:numId w:val="10"/>
        </w:numPr>
      </w:pPr>
      <w:r>
        <w:rPr>
          <w:rFonts w:ascii="Consolas" w:hAnsi="Consolas" w:eastAsia="Consolas"/>
          <w:b w:val="0"/>
          <w:i w:val="0"/>
          <w:color w:val="1F4D78"/>
          <w:sz w:val="19"/>
        </w:rPr>
        <w:t>scholarship_admin</w:t>
      </w:r>
    </w:p>
    <w:p>
      <w:pPr>
        <w:spacing w:after="80" w:line="300" w:lineRule="auto"/>
        <w:numPr>
          <w:ilvl w:val="0"/>
          <w:numId w:val="10"/>
        </w:numPr>
      </w:pPr>
      <w:r>
        <w:rPr>
          <w:rFonts w:ascii="Consolas" w:hAnsi="Consolas" w:eastAsia="Consolas"/>
          <w:b w:val="0"/>
          <w:i w:val="0"/>
          <w:color w:val="1F4D78"/>
          <w:sz w:val="19"/>
        </w:rPr>
        <w:t>discipline_admin</w:t>
      </w:r>
    </w:p>
    <w:p>
      <w:pPr>
        <w:spacing w:after="80" w:line="300" w:lineRule="auto"/>
        <w:numPr>
          <w:ilvl w:val="0"/>
          <w:numId w:val="10"/>
        </w:numPr>
      </w:pPr>
      <w:r>
        <w:rPr>
          <w:rFonts w:ascii="Consolas" w:hAnsi="Consolas" w:eastAsia="Consolas"/>
          <w:b w:val="0"/>
          <w:i w:val="0"/>
          <w:color w:val="1F4D78"/>
          <w:sz w:val="19"/>
        </w:rPr>
        <w:t>guard</w:t>
      </w:r>
    </w:p>
    <w:p>
      <w:pPr>
        <w:pStyle w:val="Heading2"/>
      </w:pPr>
      <w:r>
        <w:rPr>
          <w:rFonts w:ascii="Calibri" w:hAnsi="Calibri" w:eastAsia="Calibri"/>
          <w:b/>
          <w:i w:val="0"/>
          <w:color w:val="2E74B5"/>
          <w:sz w:val="26"/>
        </w:rPr>
        <w:t>scholarships</w:t>
      </w:r>
    </w:p>
    <w:p>
      <w:r>
        <w:rPr>
          <w:rFonts w:ascii="Calibri" w:hAnsi="Calibri" w:eastAsia="Calibri"/>
          <w:b w:val="0"/>
          <w:i w:val="0"/>
          <w:color w:val="202428"/>
          <w:sz w:val="22"/>
        </w:rPr>
        <w:t>Stores scholarship records for students.</w:t>
      </w:r>
    </w:p>
    <w:p>
      <w:r>
        <w:rPr>
          <w:rFonts w:ascii="Calibri" w:hAnsi="Calibri" w:eastAsia="Calibri"/>
          <w:b w:val="0"/>
          <w:i w:val="0"/>
          <w:color w:val="202428"/>
          <w:sz w:val="22"/>
        </w:rPr>
        <w:t>Important columns:</w:t>
      </w:r>
    </w:p>
    <w:p>
      <w:pPr>
        <w:spacing w:after="80" w:line="300" w:lineRule="auto"/>
        <w:numPr>
          <w:ilvl w:val="0"/>
          <w:numId w:val="10"/>
        </w:numPr>
      </w:pPr>
      <w:r>
        <w:rPr>
          <w:rFonts w:ascii="Consolas" w:hAnsi="Consolas" w:eastAsia="Consolas"/>
          <w:b w:val="0"/>
          <w:i w:val="0"/>
          <w:color w:val="1F4D78"/>
          <w:sz w:val="19"/>
        </w:rPr>
        <w:t>id</w:t>
      </w:r>
    </w:p>
    <w:p>
      <w:pPr>
        <w:spacing w:after="80" w:line="300" w:lineRule="auto"/>
        <w:numPr>
          <w:ilvl w:val="0"/>
          <w:numId w:val="10"/>
        </w:numPr>
      </w:pPr>
      <w:r>
        <w:rPr>
          <w:rFonts w:ascii="Consolas" w:hAnsi="Consolas" w:eastAsia="Consolas"/>
          <w:b w:val="0"/>
          <w:i w:val="0"/>
          <w:color w:val="1F4D78"/>
          <w:sz w:val="19"/>
        </w:rPr>
        <w:t>student_id</w:t>
      </w:r>
    </w:p>
    <w:p>
      <w:pPr>
        <w:spacing w:after="80" w:line="300" w:lineRule="auto"/>
        <w:numPr>
          <w:ilvl w:val="0"/>
          <w:numId w:val="10"/>
        </w:numPr>
      </w:pPr>
      <w:r>
        <w:rPr>
          <w:rFonts w:ascii="Consolas" w:hAnsi="Consolas" w:eastAsia="Consolas"/>
          <w:b w:val="0"/>
          <w:i w:val="0"/>
          <w:color w:val="1F4D78"/>
          <w:sz w:val="19"/>
        </w:rPr>
        <w:t>type</w:t>
      </w:r>
    </w:p>
    <w:p>
      <w:pPr>
        <w:spacing w:after="80" w:line="300" w:lineRule="auto"/>
        <w:numPr>
          <w:ilvl w:val="0"/>
          <w:numId w:val="10"/>
        </w:numPr>
      </w:pPr>
      <w:r>
        <w:rPr>
          <w:rFonts w:ascii="Consolas" w:hAnsi="Consolas" w:eastAsia="Consolas"/>
          <w:b w:val="0"/>
          <w:i w:val="0"/>
          <w:color w:val="1F4D78"/>
          <w:sz w:val="19"/>
        </w:rPr>
        <w:t>provider_name</w:t>
      </w:r>
    </w:p>
    <w:p>
      <w:pPr>
        <w:spacing w:after="80" w:line="300" w:lineRule="auto"/>
        <w:numPr>
          <w:ilvl w:val="0"/>
          <w:numId w:val="10"/>
        </w:numPr>
      </w:pPr>
      <w:r>
        <w:rPr>
          <w:rFonts w:ascii="Consolas" w:hAnsi="Consolas" w:eastAsia="Consolas"/>
          <w:b w:val="0"/>
          <w:i w:val="0"/>
          <w:color w:val="1F4D78"/>
          <w:sz w:val="19"/>
        </w:rPr>
        <w:t>amount</w:t>
      </w:r>
    </w:p>
    <w:p>
      <w:pPr>
        <w:spacing w:after="80" w:line="300" w:lineRule="auto"/>
        <w:numPr>
          <w:ilvl w:val="0"/>
          <w:numId w:val="10"/>
        </w:numPr>
      </w:pPr>
      <w:r>
        <w:rPr>
          <w:rFonts w:ascii="Consolas" w:hAnsi="Consolas" w:eastAsia="Consolas"/>
          <w:b w:val="0"/>
          <w:i w:val="0"/>
          <w:color w:val="1F4D78"/>
          <w:sz w:val="19"/>
        </w:rPr>
        <w:t>status</w:t>
      </w:r>
    </w:p>
    <w:p>
      <w:pPr>
        <w:spacing w:after="80" w:line="300" w:lineRule="auto"/>
        <w:numPr>
          <w:ilvl w:val="0"/>
          <w:numId w:val="10"/>
        </w:numPr>
      </w:pPr>
      <w:r>
        <w:rPr>
          <w:rFonts w:ascii="Consolas" w:hAnsi="Consolas" w:eastAsia="Consolas"/>
          <w:b w:val="0"/>
          <w:i w:val="0"/>
          <w:color w:val="1F4D78"/>
          <w:sz w:val="19"/>
        </w:rPr>
        <w:t>created_at</w:t>
      </w:r>
    </w:p>
    <w:p>
      <w:pPr>
        <w:spacing w:after="80" w:line="300" w:lineRule="auto"/>
        <w:numPr>
          <w:ilvl w:val="0"/>
          <w:numId w:val="10"/>
        </w:numPr>
      </w:pPr>
      <w:r>
        <w:rPr>
          <w:rFonts w:ascii="Consolas" w:hAnsi="Consolas" w:eastAsia="Consolas"/>
          <w:b w:val="0"/>
          <w:i w:val="0"/>
          <w:color w:val="1F4D78"/>
          <w:sz w:val="19"/>
        </w:rPr>
        <w:t>updated_at</w:t>
      </w:r>
    </w:p>
    <w:p>
      <w:r>
        <w:rPr>
          <w:rFonts w:ascii="Calibri" w:hAnsi="Calibri" w:eastAsia="Calibri"/>
          <w:b w:val="0"/>
          <w:i w:val="0"/>
          <w:color w:val="202428"/>
          <w:sz w:val="22"/>
        </w:rPr>
        <w:t xml:space="preserve">Relationship: </w:t>
      </w:r>
      <w:r>
        <w:rPr>
          <w:rFonts w:ascii="Consolas" w:hAnsi="Consolas" w:eastAsia="Consolas"/>
          <w:b w:val="0"/>
          <w:i w:val="0"/>
          <w:color w:val="1F4D78"/>
          <w:sz w:val="19"/>
        </w:rPr>
        <w:t>scholarships.student_id</w:t>
      </w:r>
      <w:r>
        <w:rPr>
          <w:rFonts w:ascii="Calibri" w:hAnsi="Calibri" w:eastAsia="Calibri"/>
          <w:b w:val="0"/>
          <w:i w:val="0"/>
          <w:color w:val="202428"/>
          <w:sz w:val="22"/>
        </w:rPr>
        <w:t xml:space="preserve"> connects to </w:t>
      </w:r>
      <w:r>
        <w:rPr>
          <w:rFonts w:ascii="Consolas" w:hAnsi="Consolas" w:eastAsia="Consolas"/>
          <w:b w:val="0"/>
          <w:i w:val="0"/>
          <w:color w:val="1F4D78"/>
          <w:sz w:val="19"/>
        </w:rPr>
        <w:t>students.id</w:t>
      </w:r>
      <w:r>
        <w:rPr>
          <w:rFonts w:ascii="Calibri" w:hAnsi="Calibri" w:eastAsia="Calibri"/>
          <w:b w:val="0"/>
          <w:i w:val="0"/>
          <w:color w:val="202428"/>
          <w:sz w:val="22"/>
        </w:rPr>
        <w:t>.</w:t>
      </w:r>
    </w:p>
    <w:p>
      <w:r>
        <w:rPr>
          <w:rFonts w:ascii="Calibri" w:hAnsi="Calibri" w:eastAsia="Calibri"/>
          <w:b w:val="0"/>
          <w:i w:val="0"/>
          <w:color w:val="202428"/>
          <w:sz w:val="22"/>
        </w:rPr>
        <w:t xml:space="preserve">For B40 TVET, </w:t>
      </w:r>
      <w:r>
        <w:rPr>
          <w:rFonts w:ascii="Consolas" w:hAnsi="Consolas" w:eastAsia="Consolas"/>
          <w:b w:val="0"/>
          <w:i w:val="0"/>
          <w:color w:val="1F4D78"/>
          <w:sz w:val="19"/>
        </w:rPr>
        <w:t>provider_name</w:t>
      </w:r>
      <w:r>
        <w:rPr>
          <w:rFonts w:ascii="Calibri" w:hAnsi="Calibri" w:eastAsia="Calibri"/>
          <w:b w:val="0"/>
          <w:i w:val="0"/>
          <w:color w:val="202428"/>
          <w:sz w:val="22"/>
        </w:rPr>
        <w:t xml:space="preserve"> is saved as:</w:t>
      </w:r>
    </w:p>
    <w:p>
      <w:pPr>
        <w:pStyle w:val="CodeBlock"/>
        <w:shd w:fill="F4F6F8"/>
        <w:pBdr>
          <w:left w:val="single" w:sz="10" w:space="6" w:color="C7D0D8"/>
        </w:pBdr>
      </w:pPr>
      <w:r>
        <w:rPr>
          <w:rFonts w:ascii="Consolas" w:hAnsi="Consolas" w:eastAsia="Consolas"/>
          <w:color w:val="202428"/>
          <w:sz w:val="17"/>
        </w:rPr>
        <w:t>SCHOLARSHIP B40 TVET</w:t>
      </w:r>
    </w:p>
    <w:p>
      <w:pPr>
        <w:pStyle w:val="Heading2"/>
      </w:pPr>
      <w:r>
        <w:rPr>
          <w:rFonts w:ascii="Calibri" w:hAnsi="Calibri" w:eastAsia="Calibri"/>
          <w:b/>
          <w:i w:val="0"/>
          <w:color w:val="2E74B5"/>
          <w:sz w:val="26"/>
        </w:rPr>
        <w:t>student_scholarship_status_forms</w:t>
      </w:r>
    </w:p>
    <w:p>
      <w:r>
        <w:rPr>
          <w:rFonts w:ascii="Calibri" w:hAnsi="Calibri" w:eastAsia="Calibri"/>
          <w:b w:val="0"/>
          <w:i w:val="0"/>
          <w:color w:val="202428"/>
          <w:sz w:val="22"/>
        </w:rPr>
        <w:t>Stores student scholarship status form answers.</w:t>
      </w:r>
    </w:p>
    <w:p>
      <w:pPr>
        <w:pStyle w:val="Heading2"/>
      </w:pPr>
      <w:r>
        <w:rPr>
          <w:rFonts w:ascii="Calibri" w:hAnsi="Calibri" w:eastAsia="Calibri"/>
          <w:b/>
          <w:i w:val="0"/>
          <w:color w:val="2E74B5"/>
          <w:sz w:val="26"/>
        </w:rPr>
        <w:t>scholarship_announcements</w:t>
      </w:r>
    </w:p>
    <w:p>
      <w:r>
        <w:rPr>
          <w:rFonts w:ascii="Calibri" w:hAnsi="Calibri" w:eastAsia="Calibri"/>
          <w:b w:val="0"/>
          <w:i w:val="0"/>
          <w:color w:val="202428"/>
          <w:sz w:val="22"/>
        </w:rPr>
        <w:t>Stores announcements created by scholarship admin.</w:t>
      </w:r>
    </w:p>
    <w:p>
      <w:pPr>
        <w:pStyle w:val="Heading2"/>
      </w:pPr>
      <w:r>
        <w:rPr>
          <w:rFonts w:ascii="Calibri" w:hAnsi="Calibri" w:eastAsia="Calibri"/>
          <w:b/>
          <w:i w:val="0"/>
          <w:color w:val="2E74B5"/>
          <w:sz w:val="26"/>
        </w:rPr>
        <w:t>offenses</w:t>
      </w:r>
    </w:p>
    <w:p>
      <w:r>
        <w:rPr>
          <w:rFonts w:ascii="Calibri" w:hAnsi="Calibri" w:eastAsia="Calibri"/>
          <w:b w:val="0"/>
          <w:i w:val="0"/>
          <w:color w:val="202428"/>
          <w:sz w:val="22"/>
        </w:rPr>
        <w:t>Stores student discipline/offense records.</w:t>
      </w:r>
    </w:p>
    <w:p>
      <w:r>
        <w:rPr>
          <w:rFonts w:ascii="Calibri" w:hAnsi="Calibri" w:eastAsia="Calibri"/>
          <w:b w:val="0"/>
          <w:i w:val="0"/>
          <w:color w:val="202428"/>
          <w:sz w:val="22"/>
        </w:rPr>
        <w:t xml:space="preserve">Relationship: </w:t>
      </w:r>
      <w:r>
        <w:rPr>
          <w:rFonts w:ascii="Consolas" w:hAnsi="Consolas" w:eastAsia="Consolas"/>
          <w:b w:val="0"/>
          <w:i w:val="0"/>
          <w:color w:val="1F4D78"/>
          <w:sz w:val="19"/>
        </w:rPr>
        <w:t>offenses.student_id</w:t>
      </w:r>
      <w:r>
        <w:rPr>
          <w:rFonts w:ascii="Calibri" w:hAnsi="Calibri" w:eastAsia="Calibri"/>
          <w:b w:val="0"/>
          <w:i w:val="0"/>
          <w:color w:val="202428"/>
          <w:sz w:val="22"/>
        </w:rPr>
        <w:t xml:space="preserve"> connects to </w:t>
      </w:r>
      <w:r>
        <w:rPr>
          <w:rFonts w:ascii="Consolas" w:hAnsi="Consolas" w:eastAsia="Consolas"/>
          <w:b w:val="0"/>
          <w:i w:val="0"/>
          <w:color w:val="1F4D78"/>
          <w:sz w:val="19"/>
        </w:rPr>
        <w:t>students.id</w:t>
      </w:r>
      <w:r>
        <w:rPr>
          <w:rFonts w:ascii="Calibri" w:hAnsi="Calibri" w:eastAsia="Calibri"/>
          <w:b w:val="0"/>
          <w:i w:val="0"/>
          <w:color w:val="202428"/>
          <w:sz w:val="22"/>
        </w:rPr>
        <w:t>.</w:t>
      </w:r>
    </w:p>
    <w:p>
      <w:pPr>
        <w:pStyle w:val="Heading2"/>
      </w:pPr>
      <w:r>
        <w:rPr>
          <w:rFonts w:ascii="Calibri" w:hAnsi="Calibri" w:eastAsia="Calibri"/>
          <w:b/>
          <w:i w:val="0"/>
          <w:color w:val="2E74B5"/>
          <w:sz w:val="26"/>
        </w:rPr>
        <w:t>offense_types</w:t>
      </w:r>
    </w:p>
    <w:p>
      <w:r>
        <w:rPr>
          <w:rFonts w:ascii="Calibri" w:hAnsi="Calibri" w:eastAsia="Calibri"/>
          <w:b w:val="0"/>
          <w:i w:val="0"/>
          <w:color w:val="202428"/>
          <w:sz w:val="22"/>
        </w:rPr>
        <w:t>Stores types or categories of discipline offenses.</w:t>
      </w:r>
    </w:p>
    <w:p>
      <w:pPr>
        <w:pStyle w:val="Heading2"/>
      </w:pPr>
      <w:r>
        <w:rPr>
          <w:rFonts w:ascii="Calibri" w:hAnsi="Calibri" w:eastAsia="Calibri"/>
          <w:b/>
          <w:i w:val="0"/>
          <w:color w:val="2E74B5"/>
          <w:sz w:val="26"/>
        </w:rPr>
        <w:t>fine_payment_applications</w:t>
      </w:r>
    </w:p>
    <w:p>
      <w:r>
        <w:rPr>
          <w:rFonts w:ascii="Calibri" w:hAnsi="Calibri" w:eastAsia="Calibri"/>
          <w:b w:val="0"/>
          <w:i w:val="0"/>
          <w:color w:val="202428"/>
          <w:sz w:val="22"/>
        </w:rPr>
        <w:t>Stores student applications related to fine payment.</w:t>
      </w:r>
    </w:p>
    <w:p>
      <w:pPr>
        <w:pStyle w:val="Heading2"/>
      </w:pPr>
      <w:r>
        <w:rPr>
          <w:rFonts w:ascii="Calibri" w:hAnsi="Calibri" w:eastAsia="Calibri"/>
          <w:b/>
          <w:i w:val="0"/>
          <w:color w:val="2E74B5"/>
          <w:sz w:val="26"/>
        </w:rPr>
        <w:t>rules and rule_categories</w:t>
      </w:r>
    </w:p>
    <w:p>
      <w:r>
        <w:rPr>
          <w:rFonts w:ascii="Calibri" w:hAnsi="Calibri" w:eastAsia="Calibri"/>
          <w:b w:val="0"/>
          <w:i w:val="0"/>
          <w:color w:val="202428"/>
          <w:sz w:val="22"/>
        </w:rPr>
        <w:t>Stores discipline rules shown to students/admins.</w:t>
      </w:r>
    </w:p>
    <w:p>
      <w:pPr>
        <w:pStyle w:val="Heading2"/>
      </w:pPr>
      <w:r>
        <w:rPr>
          <w:rFonts w:ascii="Calibri" w:hAnsi="Calibri" w:eastAsia="Calibri"/>
          <w:b/>
          <w:i w:val="0"/>
          <w:color w:val="2E74B5"/>
          <w:sz w:val="26"/>
        </w:rPr>
        <w:t>student_movements</w:t>
      </w:r>
    </w:p>
    <w:p>
      <w:r>
        <w:rPr>
          <w:rFonts w:ascii="Calibri" w:hAnsi="Calibri" w:eastAsia="Calibri"/>
          <w:b w:val="0"/>
          <w:i w:val="0"/>
          <w:color w:val="202428"/>
          <w:sz w:val="22"/>
        </w:rPr>
        <w:t>Stores student movement records for out/in tracking.</w:t>
      </w:r>
    </w:p>
    <w:p>
      <w:pPr>
        <w:pStyle w:val="Heading2"/>
      </w:pPr>
      <w:r>
        <w:rPr>
          <w:rFonts w:ascii="Calibri" w:hAnsi="Calibri" w:eastAsia="Calibri"/>
          <w:b/>
          <w:i w:val="0"/>
          <w:color w:val="2E74B5"/>
          <w:sz w:val="26"/>
        </w:rPr>
        <w:t>vehicle_sticker_applications</w:t>
      </w:r>
    </w:p>
    <w:p>
      <w:r>
        <w:rPr>
          <w:rFonts w:ascii="Calibri" w:hAnsi="Calibri" w:eastAsia="Calibri"/>
          <w:b w:val="0"/>
          <w:i w:val="0"/>
          <w:color w:val="202428"/>
          <w:sz w:val="22"/>
        </w:rPr>
        <w:t>Stores vehicle sticker applications by students.</w:t>
      </w:r>
    </w:p>
    <w:p>
      <w:pPr>
        <w:pStyle w:val="Heading2"/>
      </w:pPr>
      <w:r>
        <w:rPr>
          <w:rFonts w:ascii="Calibri" w:hAnsi="Calibri" w:eastAsia="Calibri"/>
          <w:b/>
          <w:i w:val="0"/>
          <w:color w:val="2E74B5"/>
          <w:sz w:val="26"/>
        </w:rPr>
        <w:t>audit_logs</w:t>
      </w:r>
    </w:p>
    <w:p>
      <w:r>
        <w:rPr>
          <w:rFonts w:ascii="Calibri" w:hAnsi="Calibri" w:eastAsia="Calibri"/>
          <w:b w:val="0"/>
          <w:i w:val="0"/>
          <w:color w:val="202428"/>
          <w:sz w:val="22"/>
        </w:rPr>
        <w:t>Stores important admin actions such as import, delete, update, or reset password.</w:t>
      </w:r>
    </w:p>
    <w:p>
      <w:pPr>
        <w:pStyle w:val="Heading1"/>
      </w:pPr>
      <w:r>
        <w:rPr>
          <w:rFonts w:ascii="Calibri" w:hAnsi="Calibri" w:eastAsia="Calibri"/>
          <w:b/>
          <w:i w:val="0"/>
          <w:color w:val="2E74B5"/>
          <w:sz w:val="32"/>
        </w:rPr>
        <w:t>10. Database Relationship Explanation</w:t>
      </w:r>
    </w:p>
    <w:p>
      <w:r>
        <w:rPr>
          <w:rFonts w:ascii="Calibri" w:hAnsi="Calibri" w:eastAsia="Calibri"/>
          <w:b w:val="0"/>
          <w:i w:val="0"/>
          <w:color w:val="202428"/>
          <w:sz w:val="22"/>
        </w:rPr>
        <w:t>One student can have many scholarship records:</w:t>
      </w:r>
    </w:p>
    <w:p>
      <w:pPr>
        <w:pStyle w:val="CodeBlock"/>
        <w:shd w:fill="F4F6F8"/>
        <w:pBdr>
          <w:left w:val="single" w:sz="10" w:space="6" w:color="C7D0D8"/>
        </w:pBdr>
      </w:pPr>
      <w:r>
        <w:rPr>
          <w:rFonts w:ascii="Consolas" w:hAnsi="Consolas" w:eastAsia="Consolas"/>
          <w:color w:val="202428"/>
          <w:sz w:val="17"/>
        </w:rPr>
        <w:t>students.id -&gt; scholarships.student_id</w:t>
      </w:r>
    </w:p>
    <w:p>
      <w:r>
        <w:rPr>
          <w:rFonts w:ascii="Calibri" w:hAnsi="Calibri" w:eastAsia="Calibri"/>
          <w:b w:val="0"/>
          <w:i w:val="0"/>
          <w:color w:val="202428"/>
          <w:sz w:val="22"/>
        </w:rPr>
        <w:t>One student can have many offense records:</w:t>
      </w:r>
    </w:p>
    <w:p>
      <w:pPr>
        <w:pStyle w:val="CodeBlock"/>
        <w:shd w:fill="F4F6F8"/>
        <w:pBdr>
          <w:left w:val="single" w:sz="10" w:space="6" w:color="C7D0D8"/>
        </w:pBdr>
      </w:pPr>
      <w:r>
        <w:rPr>
          <w:rFonts w:ascii="Consolas" w:hAnsi="Consolas" w:eastAsia="Consolas"/>
          <w:color w:val="202428"/>
          <w:sz w:val="17"/>
        </w:rPr>
        <w:t>students.id -&gt; offenses.student_id</w:t>
      </w:r>
    </w:p>
    <w:p>
      <w:r>
        <w:rPr>
          <w:rFonts w:ascii="Calibri" w:hAnsi="Calibri" w:eastAsia="Calibri"/>
          <w:b w:val="0"/>
          <w:i w:val="0"/>
          <w:color w:val="202428"/>
          <w:sz w:val="22"/>
        </w:rPr>
        <w:t>One student can have many movement records:</w:t>
      </w:r>
    </w:p>
    <w:p>
      <w:pPr>
        <w:pStyle w:val="CodeBlock"/>
        <w:shd w:fill="F4F6F8"/>
        <w:pBdr>
          <w:left w:val="single" w:sz="10" w:space="6" w:color="C7D0D8"/>
        </w:pBdr>
      </w:pPr>
      <w:r>
        <w:rPr>
          <w:rFonts w:ascii="Consolas" w:hAnsi="Consolas" w:eastAsia="Consolas"/>
          <w:color w:val="202428"/>
          <w:sz w:val="17"/>
        </w:rPr>
        <w:t>students.id -&gt; student_movements.student_id</w:t>
      </w:r>
    </w:p>
    <w:p>
      <w:r>
        <w:rPr>
          <w:rFonts w:ascii="Calibri" w:hAnsi="Calibri" w:eastAsia="Calibri"/>
          <w:b w:val="0"/>
          <w:i w:val="0"/>
          <w:color w:val="202428"/>
          <w:sz w:val="22"/>
        </w:rPr>
        <w:t>One student can have vehicle sticker applications:</w:t>
      </w:r>
    </w:p>
    <w:p>
      <w:pPr>
        <w:pStyle w:val="CodeBlock"/>
        <w:shd w:fill="F4F6F8"/>
        <w:pBdr>
          <w:left w:val="single" w:sz="10" w:space="6" w:color="C7D0D8"/>
        </w:pBdr>
      </w:pPr>
      <w:r>
        <w:rPr>
          <w:rFonts w:ascii="Consolas" w:hAnsi="Consolas" w:eastAsia="Consolas"/>
          <w:color w:val="202428"/>
          <w:sz w:val="17"/>
        </w:rPr>
        <w:t>students.id -&gt; vehicle_sticker_applications.student_id</w:t>
      </w:r>
    </w:p>
    <w:p>
      <w:r>
        <w:rPr>
          <w:rFonts w:ascii="Calibri" w:hAnsi="Calibri" w:eastAsia="Calibri"/>
          <w:b w:val="0"/>
          <w:i w:val="0"/>
          <w:color w:val="202428"/>
          <w:sz w:val="22"/>
        </w:rPr>
        <w:t>This relationship is useful because the system can show complete student history from one student record.</w:t>
      </w:r>
    </w:p>
    <w:p>
      <w:pPr>
        <w:pStyle w:val="Heading1"/>
      </w:pPr>
      <w:r>
        <w:rPr>
          <w:rFonts w:ascii="Calibri" w:hAnsi="Calibri" w:eastAsia="Calibri"/>
          <w:b/>
          <w:i w:val="0"/>
          <w:color w:val="2E74B5"/>
          <w:sz w:val="32"/>
        </w:rPr>
        <w:t>11. SCHOLARSHIP B40 TVET Import Logic</w:t>
      </w:r>
    </w:p>
    <w:p>
      <w:r>
        <w:rPr>
          <w:rFonts w:ascii="Calibri" w:hAnsi="Calibri" w:eastAsia="Calibri"/>
          <w:b w:val="0"/>
          <w:i w:val="0"/>
          <w:color w:val="202428"/>
          <w:sz w:val="22"/>
        </w:rPr>
        <w:t>The B40 TVET page is made to solve the manual Ctrl+F problem.</w:t>
      </w:r>
    </w:p>
    <w:p>
      <w:r>
        <w:rPr>
          <w:rFonts w:ascii="Calibri" w:hAnsi="Calibri" w:eastAsia="Calibri"/>
          <w:b w:val="0"/>
          <w:i w:val="0"/>
          <w:color w:val="202428"/>
          <w:sz w:val="22"/>
        </w:rPr>
        <w:t>Before:</w:t>
      </w:r>
    </w:p>
    <w:p>
      <w:pPr>
        <w:spacing w:after="80" w:line="300" w:lineRule="auto"/>
        <w:numPr>
          <w:ilvl w:val="0"/>
          <w:numId w:val="10"/>
        </w:numPr>
      </w:pPr>
      <w:r>
        <w:rPr>
          <w:rFonts w:ascii="Calibri" w:hAnsi="Calibri" w:eastAsia="Calibri"/>
          <w:b w:val="0"/>
          <w:i w:val="0"/>
          <w:color w:val="202428"/>
          <w:sz w:val="22"/>
        </w:rPr>
        <w:t>Staff open Google Sheet or Excel.</w:t>
      </w:r>
    </w:p>
    <w:p>
      <w:pPr>
        <w:spacing w:after="80" w:line="300" w:lineRule="auto"/>
        <w:numPr>
          <w:ilvl w:val="0"/>
          <w:numId w:val="10"/>
        </w:numPr>
      </w:pPr>
      <w:r>
        <w:rPr>
          <w:rFonts w:ascii="Calibri" w:hAnsi="Calibri" w:eastAsia="Calibri"/>
          <w:b w:val="0"/>
          <w:i w:val="0"/>
          <w:color w:val="202428"/>
          <w:sz w:val="22"/>
        </w:rPr>
        <w:t xml:space="preserve">Staff search </w:t>
      </w:r>
      <w:r>
        <w:rPr>
          <w:rFonts w:ascii="Consolas" w:hAnsi="Consolas" w:eastAsia="Consolas"/>
          <w:b w:val="0"/>
          <w:i w:val="0"/>
          <w:color w:val="1F4D78"/>
          <w:sz w:val="19"/>
        </w:rPr>
        <w:t>Politeknik Besut</w:t>
      </w:r>
      <w:r>
        <w:rPr>
          <w:rFonts w:ascii="Calibri" w:hAnsi="Calibri" w:eastAsia="Calibri"/>
          <w:b w:val="0"/>
          <w:i w:val="0"/>
          <w:color w:val="202428"/>
          <w:sz w:val="22"/>
        </w:rPr>
        <w:t xml:space="preserve"> manually.</w:t>
      </w:r>
    </w:p>
    <w:p>
      <w:pPr>
        <w:spacing w:after="80" w:line="300" w:lineRule="auto"/>
        <w:numPr>
          <w:ilvl w:val="0"/>
          <w:numId w:val="10"/>
        </w:numPr>
      </w:pPr>
      <w:r>
        <w:rPr>
          <w:rFonts w:ascii="Calibri" w:hAnsi="Calibri" w:eastAsia="Calibri"/>
          <w:b w:val="0"/>
          <w:i w:val="0"/>
          <w:color w:val="202428"/>
          <w:sz w:val="22"/>
        </w:rPr>
        <w:t>Staff copy the matching student data.</w:t>
      </w:r>
    </w:p>
    <w:p>
      <w:r>
        <w:rPr>
          <w:rFonts w:ascii="Calibri" w:hAnsi="Calibri" w:eastAsia="Calibri"/>
          <w:b w:val="0"/>
          <w:i w:val="0"/>
          <w:color w:val="202428"/>
          <w:sz w:val="22"/>
        </w:rPr>
        <w:t>Now:</w:t>
      </w:r>
    </w:p>
    <w:p>
      <w:pPr>
        <w:spacing w:after="80" w:line="300" w:lineRule="auto"/>
        <w:numPr>
          <w:ilvl w:val="0"/>
          <w:numId w:val="10"/>
        </w:numPr>
      </w:pPr>
      <w:r>
        <w:rPr>
          <w:rFonts w:ascii="Calibri" w:hAnsi="Calibri" w:eastAsia="Calibri"/>
          <w:b w:val="0"/>
          <w:i w:val="0"/>
          <w:color w:val="202428"/>
          <w:sz w:val="22"/>
        </w:rPr>
        <w:t>Staff upload the file.</w:t>
      </w:r>
    </w:p>
    <w:p>
      <w:pPr>
        <w:spacing w:after="80" w:line="300" w:lineRule="auto"/>
        <w:numPr>
          <w:ilvl w:val="0"/>
          <w:numId w:val="10"/>
        </w:numPr>
      </w:pPr>
      <w:r>
        <w:rPr>
          <w:rFonts w:ascii="Calibri" w:hAnsi="Calibri" w:eastAsia="Calibri"/>
          <w:b w:val="0"/>
          <w:i w:val="0"/>
          <w:color w:val="202428"/>
          <w:sz w:val="22"/>
        </w:rPr>
        <w:t>System reads the file automatically.</w:t>
      </w:r>
    </w:p>
    <w:p>
      <w:pPr>
        <w:spacing w:after="80" w:line="300" w:lineRule="auto"/>
        <w:numPr>
          <w:ilvl w:val="0"/>
          <w:numId w:val="10"/>
        </w:numPr>
      </w:pPr>
      <w:r>
        <w:rPr>
          <w:rFonts w:ascii="Calibri" w:hAnsi="Calibri" w:eastAsia="Calibri"/>
          <w:b w:val="0"/>
          <w:i w:val="0"/>
          <w:color w:val="202428"/>
          <w:sz w:val="22"/>
        </w:rPr>
        <w:t xml:space="preserve">System finds rows where institution contains </w:t>
      </w:r>
      <w:r>
        <w:rPr>
          <w:rFonts w:ascii="Consolas" w:hAnsi="Consolas" w:eastAsia="Consolas"/>
          <w:b w:val="0"/>
          <w:i w:val="0"/>
          <w:color w:val="1F4D78"/>
          <w:sz w:val="19"/>
        </w:rPr>
        <w:t>POLITEKNIK BESUT</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System saves matching students into the database.</w:t>
      </w:r>
    </w:p>
    <w:p>
      <w:pPr>
        <w:spacing w:after="80" w:line="300" w:lineRule="auto"/>
        <w:numPr>
          <w:ilvl w:val="0"/>
          <w:numId w:val="10"/>
        </w:numPr>
      </w:pPr>
      <w:r>
        <w:rPr>
          <w:rFonts w:ascii="Calibri" w:hAnsi="Calibri" w:eastAsia="Calibri"/>
          <w:b w:val="0"/>
          <w:i w:val="0"/>
          <w:color w:val="202428"/>
          <w:sz w:val="22"/>
        </w:rPr>
        <w:t>System creates scholarship record automatically.</w:t>
      </w:r>
    </w:p>
    <w:p>
      <w:pPr>
        <w:spacing w:after="80" w:line="300" w:lineRule="auto"/>
        <w:numPr>
          <w:ilvl w:val="0"/>
          <w:numId w:val="10"/>
        </w:numPr>
      </w:pPr>
      <w:r>
        <w:rPr>
          <w:rFonts w:ascii="Calibri" w:hAnsi="Calibri" w:eastAsia="Calibri"/>
          <w:b w:val="0"/>
          <w:i w:val="0"/>
          <w:color w:val="202428"/>
          <w:sz w:val="22"/>
        </w:rPr>
        <w:t>Staff can export the result as CSV.</w:t>
      </w:r>
    </w:p>
    <w:p>
      <w:r>
        <w:rPr>
          <w:rFonts w:ascii="Calibri" w:hAnsi="Calibri" w:eastAsia="Calibri"/>
          <w:b w:val="0"/>
          <w:i w:val="0"/>
          <w:color w:val="202428"/>
          <w:sz w:val="22"/>
        </w:rPr>
        <w:t>Fields normally read from the file:</w:t>
      </w:r>
    </w:p>
    <w:p>
      <w:pPr>
        <w:spacing w:after="80" w:line="300" w:lineRule="auto"/>
        <w:numPr>
          <w:ilvl w:val="0"/>
          <w:numId w:val="10"/>
        </w:numPr>
      </w:pPr>
      <w:r>
        <w:rPr>
          <w:rFonts w:ascii="Calibri" w:hAnsi="Calibri" w:eastAsia="Calibri"/>
          <w:b w:val="0"/>
          <w:i w:val="0"/>
          <w:color w:val="202428"/>
          <w:sz w:val="22"/>
        </w:rPr>
        <w:t>Student name</w:t>
      </w:r>
    </w:p>
    <w:p>
      <w:pPr>
        <w:spacing w:after="80" w:line="300" w:lineRule="auto"/>
        <w:numPr>
          <w:ilvl w:val="0"/>
          <w:numId w:val="10"/>
        </w:numPr>
      </w:pPr>
      <w:r>
        <w:rPr>
          <w:rFonts w:ascii="Calibri" w:hAnsi="Calibri" w:eastAsia="Calibri"/>
          <w:b w:val="0"/>
          <w:i w:val="0"/>
          <w:color w:val="202428"/>
          <w:sz w:val="22"/>
        </w:rPr>
        <w:t>IC number</w:t>
      </w:r>
    </w:p>
    <w:p>
      <w:pPr>
        <w:spacing w:after="80" w:line="300" w:lineRule="auto"/>
        <w:numPr>
          <w:ilvl w:val="0"/>
          <w:numId w:val="10"/>
        </w:numPr>
      </w:pPr>
      <w:r>
        <w:rPr>
          <w:rFonts w:ascii="Calibri" w:hAnsi="Calibri" w:eastAsia="Calibri"/>
          <w:b w:val="0"/>
          <w:i w:val="0"/>
          <w:color w:val="202428"/>
          <w:sz w:val="22"/>
        </w:rPr>
        <w:t>Program</w:t>
      </w:r>
    </w:p>
    <w:p>
      <w:pPr>
        <w:spacing w:after="80" w:line="300" w:lineRule="auto"/>
        <w:numPr>
          <w:ilvl w:val="0"/>
          <w:numId w:val="10"/>
        </w:numPr>
      </w:pPr>
      <w:r>
        <w:rPr>
          <w:rFonts w:ascii="Calibri" w:hAnsi="Calibri" w:eastAsia="Calibri"/>
          <w:b w:val="0"/>
          <w:i w:val="0"/>
          <w:color w:val="202428"/>
          <w:sz w:val="22"/>
        </w:rPr>
        <w:t>Institution</w:t>
      </w:r>
    </w:p>
    <w:p>
      <w:pPr>
        <w:spacing w:after="80" w:line="300" w:lineRule="auto"/>
        <w:numPr>
          <w:ilvl w:val="0"/>
          <w:numId w:val="10"/>
        </w:numPr>
      </w:pPr>
      <w:r>
        <w:rPr>
          <w:rFonts w:ascii="Calibri" w:hAnsi="Calibri" w:eastAsia="Calibri"/>
          <w:b w:val="0"/>
          <w:i w:val="0"/>
          <w:color w:val="202428"/>
          <w:sz w:val="22"/>
        </w:rPr>
        <w:t>Matric number, if available</w:t>
      </w:r>
    </w:p>
    <w:p>
      <w:pPr>
        <w:spacing w:after="80" w:line="300" w:lineRule="auto"/>
        <w:numPr>
          <w:ilvl w:val="0"/>
          <w:numId w:val="10"/>
        </w:numPr>
      </w:pPr>
      <w:r>
        <w:rPr>
          <w:rFonts w:ascii="Calibri" w:hAnsi="Calibri" w:eastAsia="Calibri"/>
          <w:b w:val="0"/>
          <w:i w:val="0"/>
          <w:color w:val="202428"/>
          <w:sz w:val="22"/>
        </w:rPr>
        <w:t>Amount, if available</w:t>
      </w:r>
    </w:p>
    <w:p>
      <w:r>
        <w:rPr>
          <w:rFonts w:ascii="Calibri" w:hAnsi="Calibri" w:eastAsia="Calibri"/>
          <w:b w:val="0"/>
          <w:i w:val="0"/>
          <w:color w:val="202428"/>
          <w:sz w:val="22"/>
        </w:rPr>
        <w:t>The import does not depend on matric number because some source files do not have real matric number. IC number is more reliable for matching student identity.</w:t>
      </w:r>
    </w:p>
    <w:p>
      <w:pPr>
        <w:pStyle w:val="Heading1"/>
      </w:pPr>
      <w:r>
        <w:rPr>
          <w:rFonts w:ascii="Calibri" w:hAnsi="Calibri" w:eastAsia="Calibri"/>
          <w:b/>
          <w:i w:val="0"/>
          <w:color w:val="2E74B5"/>
          <w:sz w:val="32"/>
        </w:rPr>
        <w:t>12. Student Management Import Logic</w:t>
      </w:r>
    </w:p>
    <w:p>
      <w:r>
        <w:rPr>
          <w:rFonts w:ascii="Calibri" w:hAnsi="Calibri" w:eastAsia="Calibri"/>
          <w:b w:val="0"/>
          <w:i w:val="0"/>
          <w:color w:val="202428"/>
          <w:sz w:val="22"/>
        </w:rPr>
        <w:t>Student Management also supports CSV/XLSX import.</w:t>
      </w:r>
    </w:p>
    <w:p>
      <w:r>
        <w:rPr>
          <w:rFonts w:ascii="Calibri" w:hAnsi="Calibri" w:eastAsia="Calibri"/>
          <w:b w:val="0"/>
          <w:i w:val="0"/>
          <w:color w:val="202428"/>
          <w:sz w:val="22"/>
        </w:rPr>
        <w:t>Purpose:</w:t>
      </w:r>
    </w:p>
    <w:p>
      <w:pPr>
        <w:spacing w:after="80" w:line="300" w:lineRule="auto"/>
        <w:numPr>
          <w:ilvl w:val="0"/>
          <w:numId w:val="10"/>
        </w:numPr>
      </w:pPr>
      <w:r>
        <w:rPr>
          <w:rFonts w:ascii="Calibri" w:hAnsi="Calibri" w:eastAsia="Calibri"/>
          <w:b w:val="0"/>
          <w:i w:val="0"/>
          <w:color w:val="202428"/>
          <w:sz w:val="22"/>
        </w:rPr>
        <w:t>Admin can import student list in bulk.</w:t>
      </w:r>
    </w:p>
    <w:p>
      <w:pPr>
        <w:spacing w:after="80" w:line="300" w:lineRule="auto"/>
        <w:numPr>
          <w:ilvl w:val="0"/>
          <w:numId w:val="10"/>
        </w:numPr>
      </w:pPr>
      <w:r>
        <w:rPr>
          <w:rFonts w:ascii="Calibri" w:hAnsi="Calibri" w:eastAsia="Calibri"/>
          <w:b w:val="0"/>
          <w:i w:val="0"/>
          <w:color w:val="202428"/>
          <w:sz w:val="22"/>
        </w:rPr>
        <w:t>Admin does not need to key in each student one by one.</w:t>
      </w:r>
    </w:p>
    <w:p>
      <w:r>
        <w:rPr>
          <w:rFonts w:ascii="Calibri" w:hAnsi="Calibri" w:eastAsia="Calibri"/>
          <w:b w:val="0"/>
          <w:i w:val="0"/>
          <w:color w:val="202428"/>
          <w:sz w:val="22"/>
        </w:rPr>
        <w:t>Rules:</w:t>
      </w:r>
    </w:p>
    <w:p>
      <w:pPr>
        <w:spacing w:after="80" w:line="300" w:lineRule="auto"/>
        <w:numPr>
          <w:ilvl w:val="0"/>
          <w:numId w:val="10"/>
        </w:numPr>
      </w:pPr>
      <w:r>
        <w:rPr>
          <w:rFonts w:ascii="Calibri" w:hAnsi="Calibri" w:eastAsia="Calibri"/>
          <w:b w:val="0"/>
          <w:i w:val="0"/>
          <w:color w:val="202428"/>
          <w:sz w:val="22"/>
        </w:rPr>
        <w:t>If the file has matric number, system saves it.</w:t>
      </w:r>
    </w:p>
    <w:p>
      <w:pPr>
        <w:spacing w:after="80" w:line="300" w:lineRule="auto"/>
        <w:numPr>
          <w:ilvl w:val="0"/>
          <w:numId w:val="10"/>
        </w:numPr>
      </w:pPr>
      <w:r>
        <w:rPr>
          <w:rFonts w:ascii="Calibri" w:hAnsi="Calibri" w:eastAsia="Calibri"/>
          <w:b w:val="0"/>
          <w:i w:val="0"/>
          <w:color w:val="202428"/>
          <w:sz w:val="22"/>
        </w:rPr>
        <w:t>If the file does not have matric number, system leaves it blank.</w:t>
      </w:r>
    </w:p>
    <w:p>
      <w:pPr>
        <w:spacing w:after="80" w:line="300" w:lineRule="auto"/>
        <w:numPr>
          <w:ilvl w:val="0"/>
          <w:numId w:val="10"/>
        </w:numPr>
      </w:pPr>
      <w:r>
        <w:rPr>
          <w:rFonts w:ascii="Calibri" w:hAnsi="Calibri" w:eastAsia="Calibri"/>
          <w:b w:val="0"/>
          <w:i w:val="0"/>
          <w:color w:val="202428"/>
          <w:sz w:val="22"/>
        </w:rPr>
        <w:t>System does not create random matric number.</w:t>
      </w:r>
    </w:p>
    <w:p>
      <w:pPr>
        <w:spacing w:after="80" w:line="300" w:lineRule="auto"/>
        <w:numPr>
          <w:ilvl w:val="0"/>
          <w:numId w:val="10"/>
        </w:numPr>
      </w:pPr>
      <w:r>
        <w:rPr>
          <w:rFonts w:ascii="Calibri" w:hAnsi="Calibri" w:eastAsia="Calibri"/>
          <w:b w:val="0"/>
          <w:i w:val="0"/>
          <w:color w:val="202428"/>
          <w:sz w:val="22"/>
        </w:rPr>
        <w:t>Room number is not forced during import.</w:t>
      </w:r>
    </w:p>
    <w:p>
      <w:pPr>
        <w:spacing w:after="80" w:line="300" w:lineRule="auto"/>
        <w:numPr>
          <w:ilvl w:val="0"/>
          <w:numId w:val="10"/>
        </w:numPr>
      </w:pPr>
      <w:r>
        <w:rPr>
          <w:rFonts w:ascii="Calibri" w:hAnsi="Calibri" w:eastAsia="Calibri"/>
          <w:b w:val="0"/>
          <w:i w:val="0"/>
          <w:color w:val="202428"/>
          <w:sz w:val="22"/>
        </w:rPr>
        <w:t>Student can later fill room number manually in their profile.</w:t>
      </w:r>
    </w:p>
    <w:p>
      <w:pPr>
        <w:pStyle w:val="Heading1"/>
      </w:pPr>
      <w:r>
        <w:rPr>
          <w:rFonts w:ascii="Calibri" w:hAnsi="Calibri" w:eastAsia="Calibri"/>
          <w:b/>
          <w:i w:val="0"/>
          <w:color w:val="2E74B5"/>
          <w:sz w:val="32"/>
        </w:rPr>
        <w:t>13. CSV Export Explanation</w:t>
      </w:r>
    </w:p>
    <w:p>
      <w:r>
        <w:rPr>
          <w:rFonts w:ascii="Calibri" w:hAnsi="Calibri" w:eastAsia="Calibri"/>
          <w:b w:val="0"/>
          <w:i w:val="0"/>
          <w:color w:val="202428"/>
          <w:sz w:val="22"/>
        </w:rPr>
        <w:t>CSV export is used because it can be opened using Microsoft Excel.</w:t>
      </w:r>
    </w:p>
    <w:p>
      <w:r>
        <w:rPr>
          <w:rFonts w:ascii="Calibri" w:hAnsi="Calibri" w:eastAsia="Calibri"/>
          <w:b w:val="0"/>
          <w:i w:val="0"/>
          <w:color w:val="202428"/>
          <w:sz w:val="22"/>
        </w:rPr>
        <w:t>When admin clicks export:</w:t>
      </w:r>
    </w:p>
    <w:p>
      <w:pPr>
        <w:spacing w:after="80" w:line="300" w:lineRule="auto"/>
        <w:numPr>
          <w:ilvl w:val="0"/>
          <w:numId w:val="11"/>
        </w:numPr>
      </w:pPr>
      <w:r>
        <w:rPr>
          <w:rFonts w:ascii="Calibri" w:hAnsi="Calibri" w:eastAsia="Calibri"/>
          <w:b w:val="0"/>
          <w:i w:val="0"/>
          <w:color w:val="202428"/>
          <w:sz w:val="22"/>
        </w:rPr>
        <w:t>Controller gets data from database.</w:t>
      </w:r>
    </w:p>
    <w:p>
      <w:pPr>
        <w:spacing w:after="80" w:line="300" w:lineRule="auto"/>
        <w:numPr>
          <w:ilvl w:val="0"/>
          <w:numId w:val="11"/>
        </w:numPr>
      </w:pPr>
      <w:r>
        <w:rPr>
          <w:rFonts w:ascii="Calibri" w:hAnsi="Calibri" w:eastAsia="Calibri"/>
          <w:b w:val="0"/>
          <w:i w:val="0"/>
          <w:color w:val="202428"/>
          <w:sz w:val="22"/>
        </w:rPr>
        <w:t>Controller formats the data into CSV rows.</w:t>
      </w:r>
    </w:p>
    <w:p>
      <w:pPr>
        <w:spacing w:after="80" w:line="300" w:lineRule="auto"/>
        <w:numPr>
          <w:ilvl w:val="0"/>
          <w:numId w:val="11"/>
        </w:numPr>
      </w:pPr>
      <w:r>
        <w:rPr>
          <w:rFonts w:ascii="Calibri" w:hAnsi="Calibri" w:eastAsia="Calibri"/>
          <w:b w:val="0"/>
          <w:i w:val="0"/>
          <w:color w:val="202428"/>
          <w:sz w:val="22"/>
        </w:rPr>
        <w:t>Browser downloads the CSV file.</w:t>
      </w:r>
    </w:p>
    <w:p>
      <w:pPr>
        <w:spacing w:after="80" w:line="300" w:lineRule="auto"/>
        <w:numPr>
          <w:ilvl w:val="0"/>
          <w:numId w:val="11"/>
        </w:numPr>
      </w:pPr>
      <w:r>
        <w:rPr>
          <w:rFonts w:ascii="Calibri" w:hAnsi="Calibri" w:eastAsia="Calibri"/>
          <w:b w:val="0"/>
          <w:i w:val="0"/>
          <w:color w:val="202428"/>
          <w:sz w:val="22"/>
        </w:rPr>
        <w:t>User can open it in Excel.</w:t>
      </w:r>
    </w:p>
    <w:p>
      <w:r>
        <w:rPr>
          <w:rFonts w:ascii="Calibri" w:hAnsi="Calibri" w:eastAsia="Calibri"/>
          <w:b w:val="0"/>
          <w:i w:val="0"/>
          <w:color w:val="202428"/>
          <w:sz w:val="22"/>
        </w:rPr>
        <w:t>The export includes a UTF-8 BOM so names with Malaysian characters are more likely to open correctly in Excel.</w:t>
      </w:r>
    </w:p>
    <w:p>
      <w:pPr>
        <w:pStyle w:val="Heading1"/>
      </w:pPr>
      <w:r>
        <w:rPr>
          <w:rFonts w:ascii="Calibri" w:hAnsi="Calibri" w:eastAsia="Calibri"/>
          <w:b/>
          <w:i w:val="0"/>
          <w:color w:val="2E74B5"/>
          <w:sz w:val="32"/>
        </w:rPr>
        <w:t>14. Admin Access Control</w:t>
      </w:r>
    </w:p>
    <w:p>
      <w:r>
        <w:rPr>
          <w:rFonts w:ascii="Calibri" w:hAnsi="Calibri" w:eastAsia="Calibri"/>
          <w:b w:val="0"/>
          <w:i w:val="0"/>
          <w:color w:val="202428"/>
          <w:sz w:val="22"/>
        </w:rPr>
        <w:t>The system uses admin role and middleware to control access.</w:t>
      </w:r>
    </w:p>
    <w:p>
      <w:r>
        <w:rPr>
          <w:rFonts w:ascii="Calibri" w:hAnsi="Calibri" w:eastAsia="Calibri"/>
          <w:b w:val="0"/>
          <w:i w:val="0"/>
          <w:color w:val="202428"/>
          <w:sz w:val="22"/>
        </w:rPr>
        <w:t>Example:</w:t>
      </w:r>
    </w:p>
    <w:p>
      <w:pPr>
        <w:spacing w:after="80" w:line="300" w:lineRule="auto"/>
        <w:numPr>
          <w:ilvl w:val="0"/>
          <w:numId w:val="10"/>
        </w:numPr>
      </w:pPr>
      <w:r>
        <w:rPr>
          <w:rFonts w:ascii="Consolas" w:hAnsi="Consolas" w:eastAsia="Consolas"/>
          <w:b w:val="0"/>
          <w:i w:val="0"/>
          <w:color w:val="1F4D78"/>
          <w:sz w:val="19"/>
        </w:rPr>
        <w:t>scholarship_admin</w:t>
      </w:r>
      <w:r>
        <w:rPr>
          <w:rFonts w:ascii="Calibri" w:hAnsi="Calibri" w:eastAsia="Calibri"/>
          <w:b w:val="0"/>
          <w:i w:val="0"/>
          <w:color w:val="202428"/>
          <w:sz w:val="22"/>
        </w:rPr>
        <w:t xml:space="preserve"> can access scholarship pages and student list.</w:t>
      </w:r>
    </w:p>
    <w:p>
      <w:pPr>
        <w:spacing w:after="80" w:line="300" w:lineRule="auto"/>
        <w:numPr>
          <w:ilvl w:val="0"/>
          <w:numId w:val="10"/>
        </w:numPr>
      </w:pPr>
      <w:r>
        <w:rPr>
          <w:rFonts w:ascii="Consolas" w:hAnsi="Consolas" w:eastAsia="Consolas"/>
          <w:b w:val="0"/>
          <w:i w:val="0"/>
          <w:color w:val="1F4D78"/>
          <w:sz w:val="19"/>
        </w:rPr>
        <w:t>discipline_admin</w:t>
      </w:r>
      <w:r>
        <w:rPr>
          <w:rFonts w:ascii="Calibri" w:hAnsi="Calibri" w:eastAsia="Calibri"/>
          <w:b w:val="0"/>
          <w:i w:val="0"/>
          <w:color w:val="202428"/>
          <w:sz w:val="22"/>
        </w:rPr>
        <w:t xml:space="preserve"> can access discipline pages and student management.</w:t>
      </w:r>
    </w:p>
    <w:p>
      <w:pPr>
        <w:spacing w:after="80" w:line="300" w:lineRule="auto"/>
        <w:numPr>
          <w:ilvl w:val="0"/>
          <w:numId w:val="10"/>
        </w:numPr>
      </w:pPr>
      <w:r>
        <w:rPr>
          <w:rFonts w:ascii="Consolas" w:hAnsi="Consolas" w:eastAsia="Consolas"/>
          <w:b w:val="0"/>
          <w:i w:val="0"/>
          <w:color w:val="1F4D78"/>
          <w:sz w:val="19"/>
        </w:rPr>
        <w:t>guard</w:t>
      </w:r>
      <w:r>
        <w:rPr>
          <w:rFonts w:ascii="Calibri" w:hAnsi="Calibri" w:eastAsia="Calibri"/>
          <w:b w:val="0"/>
          <w:i w:val="0"/>
          <w:color w:val="202428"/>
          <w:sz w:val="22"/>
        </w:rPr>
        <w:t xml:space="preserve"> can access movement-related pages and student list.</w:t>
      </w:r>
    </w:p>
    <w:p>
      <w:pPr>
        <w:spacing w:after="80" w:line="300" w:lineRule="auto"/>
        <w:numPr>
          <w:ilvl w:val="0"/>
          <w:numId w:val="10"/>
        </w:numPr>
      </w:pPr>
      <w:r>
        <w:rPr>
          <w:rFonts w:ascii="Consolas" w:hAnsi="Consolas" w:eastAsia="Consolas"/>
          <w:b w:val="0"/>
          <w:i w:val="0"/>
          <w:color w:val="1F4D78"/>
          <w:sz w:val="19"/>
        </w:rPr>
        <w:t>system_admin</w:t>
      </w:r>
      <w:r>
        <w:rPr>
          <w:rFonts w:ascii="Calibri" w:hAnsi="Calibri" w:eastAsia="Calibri"/>
          <w:b w:val="0"/>
          <w:i w:val="0"/>
          <w:color w:val="202428"/>
          <w:sz w:val="22"/>
        </w:rPr>
        <w:t xml:space="preserve"> can access system management and admin management.</w:t>
      </w:r>
    </w:p>
    <w:p>
      <w:r>
        <w:rPr>
          <w:rFonts w:ascii="Calibri" w:hAnsi="Calibri" w:eastAsia="Calibri"/>
          <w:b w:val="0"/>
          <w:i w:val="0"/>
          <w:color w:val="202428"/>
          <w:sz w:val="22"/>
        </w:rPr>
        <w:t>The access logic is handled in:</w:t>
      </w:r>
    </w:p>
    <w:p>
      <w:pPr>
        <w:pStyle w:val="CodeBlock"/>
        <w:shd w:fill="F4F6F8"/>
        <w:pBdr>
          <w:left w:val="single" w:sz="10" w:space="6" w:color="C7D0D8"/>
        </w:pBdr>
      </w:pPr>
      <w:r>
        <w:rPr>
          <w:rFonts w:ascii="Consolas" w:hAnsi="Consolas" w:eastAsia="Consolas"/>
          <w:color w:val="202428"/>
          <w:sz w:val="17"/>
        </w:rPr>
        <w:t>app/Http/Middleware/EnsureAdminScope.php</w:t>
      </w:r>
    </w:p>
    <w:p>
      <w:pPr>
        <w:pStyle w:val="Heading1"/>
      </w:pPr>
      <w:r>
        <w:rPr>
          <w:rFonts w:ascii="Calibri" w:hAnsi="Calibri" w:eastAsia="Calibri"/>
          <w:b/>
          <w:i w:val="0"/>
          <w:color w:val="2E74B5"/>
          <w:sz w:val="32"/>
        </w:rPr>
        <w:t>15. How To Add A New Page</w:t>
      </w:r>
    </w:p>
    <w:p>
      <w:r>
        <w:rPr>
          <w:rFonts w:ascii="Calibri" w:hAnsi="Calibri" w:eastAsia="Calibri"/>
          <w:b w:val="0"/>
          <w:i w:val="0"/>
          <w:color w:val="202428"/>
          <w:sz w:val="22"/>
        </w:rPr>
        <w:t>Basic Laravel steps:</w:t>
      </w:r>
    </w:p>
    <w:p>
      <w:pPr>
        <w:spacing w:after="80" w:line="300" w:lineRule="auto"/>
        <w:numPr>
          <w:ilvl w:val="0"/>
          <w:numId w:val="11"/>
        </w:numPr>
      </w:pPr>
      <w:r>
        <w:rPr>
          <w:rFonts w:ascii="Calibri" w:hAnsi="Calibri" w:eastAsia="Calibri"/>
          <w:b w:val="0"/>
          <w:i w:val="0"/>
          <w:color w:val="202428"/>
          <w:sz w:val="22"/>
        </w:rPr>
        <w:t xml:space="preserve">Add route in </w:t>
      </w:r>
      <w:r>
        <w:rPr>
          <w:rFonts w:ascii="Consolas" w:hAnsi="Consolas" w:eastAsia="Consolas"/>
          <w:b w:val="0"/>
          <w:i w:val="0"/>
          <w:color w:val="1F4D78"/>
          <w:sz w:val="19"/>
        </w:rPr>
        <w:t>routes/web.php</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Add controller method in the correct controller.</w:t>
      </w:r>
    </w:p>
    <w:p>
      <w:pPr>
        <w:spacing w:after="80" w:line="300" w:lineRule="auto"/>
        <w:numPr>
          <w:ilvl w:val="0"/>
          <w:numId w:val="11"/>
        </w:numPr>
      </w:pPr>
      <w:r>
        <w:rPr>
          <w:rFonts w:ascii="Calibri" w:hAnsi="Calibri" w:eastAsia="Calibri"/>
          <w:b w:val="0"/>
          <w:i w:val="0"/>
          <w:color w:val="202428"/>
          <w:sz w:val="22"/>
        </w:rPr>
        <w:t xml:space="preserve">Add Blade view in </w:t>
      </w:r>
      <w:r>
        <w:rPr>
          <w:rFonts w:ascii="Consolas" w:hAnsi="Consolas" w:eastAsia="Consolas"/>
          <w:b w:val="0"/>
          <w:i w:val="0"/>
          <w:color w:val="1F4D78"/>
          <w:sz w:val="19"/>
        </w:rPr>
        <w:t>resources/views</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 xml:space="preserve">Add sidebar link in </w:t>
      </w:r>
      <w:r>
        <w:rPr>
          <w:rFonts w:ascii="Consolas" w:hAnsi="Consolas" w:eastAsia="Consolas"/>
          <w:b w:val="0"/>
          <w:i w:val="0"/>
          <w:color w:val="1F4D78"/>
          <w:sz w:val="19"/>
        </w:rPr>
        <w:t>resources/views/layouts/app.blade.php</w:t>
      </w:r>
      <w:r>
        <w:rPr>
          <w:rFonts w:ascii="Calibri" w:hAnsi="Calibri" w:eastAsia="Calibri"/>
          <w:b w:val="0"/>
          <w:i w:val="0"/>
          <w:color w:val="202428"/>
          <w:sz w:val="22"/>
        </w:rPr>
        <w:t xml:space="preserve"> if needed.</w:t>
      </w:r>
    </w:p>
    <w:p>
      <w:pPr>
        <w:spacing w:after="80" w:line="300" w:lineRule="auto"/>
        <w:numPr>
          <w:ilvl w:val="0"/>
          <w:numId w:val="11"/>
        </w:numPr>
      </w:pPr>
      <w:r>
        <w:rPr>
          <w:rFonts w:ascii="Calibri" w:hAnsi="Calibri" w:eastAsia="Calibri"/>
          <w:b w:val="0"/>
          <w:i w:val="0"/>
          <w:color w:val="202428"/>
          <w:sz w:val="22"/>
        </w:rPr>
        <w:t>Test in browser.</w:t>
      </w:r>
    </w:p>
    <w:p>
      <w:r>
        <w:rPr>
          <w:rFonts w:ascii="Calibri" w:hAnsi="Calibri" w:eastAsia="Calibri"/>
          <w:b w:val="0"/>
          <w:i w:val="0"/>
          <w:color w:val="202428"/>
          <w:sz w:val="22"/>
        </w:rPr>
        <w:t>Example flow:</w:t>
      </w:r>
    </w:p>
    <w:p>
      <w:pPr>
        <w:pStyle w:val="CodeBlock"/>
        <w:shd w:fill="F4F6F8"/>
        <w:pBdr>
          <w:left w:val="single" w:sz="10" w:space="6" w:color="C7D0D8"/>
        </w:pBdr>
      </w:pPr>
      <w:r>
        <w:rPr>
          <w:rFonts w:ascii="Consolas" w:hAnsi="Consolas" w:eastAsia="Consolas"/>
          <w:color w:val="202428"/>
          <w:sz w:val="17"/>
        </w:rPr>
        <w:t>Route -&gt; Controller -&gt; Database -&gt; View</w:t>
      </w:r>
    </w:p>
    <w:p>
      <w:pPr>
        <w:pStyle w:val="Heading1"/>
      </w:pPr>
      <w:r>
        <w:rPr>
          <w:rFonts w:ascii="Calibri" w:hAnsi="Calibri" w:eastAsia="Calibri"/>
          <w:b/>
          <w:i w:val="0"/>
          <w:color w:val="2E74B5"/>
          <w:sz w:val="32"/>
        </w:rPr>
        <w:t>16. How To Add A New Database Field</w:t>
      </w:r>
    </w:p>
    <w:p>
      <w:r>
        <w:rPr>
          <w:rFonts w:ascii="Calibri" w:hAnsi="Calibri" w:eastAsia="Calibri"/>
          <w:b w:val="0"/>
          <w:i w:val="0"/>
          <w:color w:val="202428"/>
          <w:sz w:val="22"/>
        </w:rPr>
        <w:t xml:space="preserve">Example: add </w:t>
      </w:r>
      <w:r>
        <w:rPr>
          <w:rFonts w:ascii="Consolas" w:hAnsi="Consolas" w:eastAsia="Consolas"/>
          <w:b w:val="0"/>
          <w:i w:val="0"/>
          <w:color w:val="1F4D78"/>
          <w:sz w:val="19"/>
        </w:rPr>
        <w:t>guardian_phone</w:t>
      </w:r>
      <w:r>
        <w:rPr>
          <w:rFonts w:ascii="Calibri" w:hAnsi="Calibri" w:eastAsia="Calibri"/>
          <w:b w:val="0"/>
          <w:i w:val="0"/>
          <w:color w:val="202428"/>
          <w:sz w:val="22"/>
        </w:rPr>
        <w:t xml:space="preserve"> to students.</w:t>
      </w:r>
    </w:p>
    <w:p>
      <w:pPr>
        <w:spacing w:after="80" w:line="300" w:lineRule="auto"/>
        <w:numPr>
          <w:ilvl w:val="0"/>
          <w:numId w:val="11"/>
        </w:numPr>
      </w:pPr>
      <w:r>
        <w:rPr>
          <w:rFonts w:ascii="Calibri" w:hAnsi="Calibri" w:eastAsia="Calibri"/>
          <w:b w:val="0"/>
          <w:i w:val="0"/>
          <w:color w:val="202428"/>
          <w:sz w:val="22"/>
        </w:rPr>
        <w:t>Create migration:</w:t>
      </w:r>
    </w:p>
    <w:p>
      <w:pPr>
        <w:pStyle w:val="CodeBlock"/>
        <w:shd w:fill="F4F6F8"/>
        <w:pBdr>
          <w:left w:val="single" w:sz="10" w:space="6" w:color="C7D0D8"/>
        </w:pBdr>
      </w:pPr>
      <w:r>
        <w:rPr>
          <w:rFonts w:ascii="Consolas" w:hAnsi="Consolas" w:eastAsia="Consolas"/>
          <w:color w:val="202428"/>
          <w:sz w:val="17"/>
        </w:rPr>
        <w:t>php artisan make:migration add_guardian_phone_to_students_table</w:t>
      </w:r>
    </w:p>
    <w:p>
      <w:pPr>
        <w:spacing w:after="80" w:line="300" w:lineRule="auto"/>
        <w:numPr>
          <w:ilvl w:val="0"/>
          <w:numId w:val="11"/>
        </w:numPr>
      </w:pPr>
      <w:r>
        <w:rPr>
          <w:rFonts w:ascii="Calibri" w:hAnsi="Calibri" w:eastAsia="Calibri"/>
          <w:b w:val="0"/>
          <w:i w:val="0"/>
          <w:color w:val="202428"/>
          <w:sz w:val="22"/>
        </w:rPr>
        <w:t xml:space="preserve">Edit migration file inside </w:t>
      </w:r>
      <w:r>
        <w:rPr>
          <w:rFonts w:ascii="Consolas" w:hAnsi="Consolas" w:eastAsia="Consolas"/>
          <w:b w:val="0"/>
          <w:i w:val="0"/>
          <w:color w:val="1F4D78"/>
          <w:sz w:val="19"/>
        </w:rPr>
        <w:t>database/migrations</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Run migration:</w:t>
      </w:r>
    </w:p>
    <w:p>
      <w:pPr>
        <w:pStyle w:val="CodeBlock"/>
        <w:shd w:fill="F4F6F8"/>
        <w:pBdr>
          <w:left w:val="single" w:sz="10" w:space="6" w:color="C7D0D8"/>
        </w:pBdr>
      </w:pPr>
      <w:r>
        <w:rPr>
          <w:rFonts w:ascii="Consolas" w:hAnsi="Consolas" w:eastAsia="Consolas"/>
          <w:color w:val="202428"/>
          <w:sz w:val="17"/>
        </w:rPr>
        <w:t>php artisan migrate</w:t>
      </w:r>
    </w:p>
    <w:p>
      <w:pPr>
        <w:spacing w:after="80" w:line="300" w:lineRule="auto"/>
        <w:numPr>
          <w:ilvl w:val="0"/>
          <w:numId w:val="11"/>
        </w:numPr>
      </w:pPr>
      <w:r>
        <w:rPr>
          <w:rFonts w:ascii="Calibri" w:hAnsi="Calibri" w:eastAsia="Calibri"/>
          <w:b w:val="0"/>
          <w:i w:val="0"/>
          <w:color w:val="202428"/>
          <w:sz w:val="22"/>
        </w:rPr>
        <w:t>Add validation in controller.</w:t>
      </w:r>
    </w:p>
    <w:p>
      <w:pPr>
        <w:spacing w:after="80" w:line="300" w:lineRule="auto"/>
        <w:numPr>
          <w:ilvl w:val="0"/>
          <w:numId w:val="11"/>
        </w:numPr>
      </w:pPr>
      <w:r>
        <w:rPr>
          <w:rFonts w:ascii="Calibri" w:hAnsi="Calibri" w:eastAsia="Calibri"/>
          <w:b w:val="0"/>
          <w:i w:val="0"/>
          <w:color w:val="202428"/>
          <w:sz w:val="22"/>
        </w:rPr>
        <w:t>Add input field in Blade form.</w:t>
      </w:r>
    </w:p>
    <w:p>
      <w:pPr>
        <w:spacing w:after="80" w:line="300" w:lineRule="auto"/>
        <w:numPr>
          <w:ilvl w:val="0"/>
          <w:numId w:val="11"/>
        </w:numPr>
      </w:pPr>
      <w:r>
        <w:rPr>
          <w:rFonts w:ascii="Calibri" w:hAnsi="Calibri" w:eastAsia="Calibri"/>
          <w:b w:val="0"/>
          <w:i w:val="0"/>
          <w:color w:val="202428"/>
          <w:sz w:val="22"/>
        </w:rPr>
        <w:t>Save the field during create/update.</w:t>
      </w:r>
    </w:p>
    <w:p>
      <w:pPr>
        <w:spacing w:after="80" w:line="300" w:lineRule="auto"/>
        <w:numPr>
          <w:ilvl w:val="0"/>
          <w:numId w:val="11"/>
        </w:numPr>
      </w:pPr>
      <w:r>
        <w:rPr>
          <w:rFonts w:ascii="Calibri" w:hAnsi="Calibri" w:eastAsia="Calibri"/>
          <w:b w:val="0"/>
          <w:i w:val="0"/>
          <w:color w:val="202428"/>
          <w:sz w:val="22"/>
        </w:rPr>
        <w:t>Display the field on list or detail page if needed.</w:t>
      </w:r>
    </w:p>
    <w:p>
      <w:pPr>
        <w:pStyle w:val="Heading1"/>
      </w:pPr>
      <w:r>
        <w:rPr>
          <w:rFonts w:ascii="Calibri" w:hAnsi="Calibri" w:eastAsia="Calibri"/>
          <w:b/>
          <w:i w:val="0"/>
          <w:color w:val="2E74B5"/>
          <w:sz w:val="32"/>
        </w:rPr>
        <w:t>17. How To Explain The Code During Presentation</w:t>
      </w:r>
    </w:p>
    <w:p>
      <w:r>
        <w:rPr>
          <w:rFonts w:ascii="Calibri" w:hAnsi="Calibri" w:eastAsia="Calibri"/>
          <w:b w:val="0"/>
          <w:i w:val="0"/>
          <w:color w:val="202428"/>
          <w:sz w:val="22"/>
        </w:rPr>
        <w:t>Use this simple explanation:</w:t>
      </w:r>
    </w:p>
    <w:p>
      <w:pPr>
        <w:spacing w:before="80" w:after="160"/>
        <w:ind w:left="317" w:right="173"/>
        <w:shd w:fill="F4F6F8"/>
        <w:pBdr>
          <w:left w:val="single" w:sz="16" w:space="8" w:color="B08A3C"/>
        </w:pBdr>
      </w:pPr>
      <w:r>
        <w:rPr>
          <w:rFonts w:ascii="Calibri" w:hAnsi="Calibri" w:eastAsia="Calibri"/>
          <w:b w:val="0"/>
          <w:i/>
          <w:color w:val="202428"/>
          <w:sz w:val="22"/>
        </w:rPr>
        <w:t>This system uses Laravel MVC. The route receives the URL request, the controller processes the logic and database query, then the Blade view displays the result to the user. For import, the controller validates the uploaded file, reads CSV/XLSX rows, filters only Politeknik Besut data, then saves students and scholarship records into MySQL.</w:t>
      </w:r>
    </w:p>
    <w:p>
      <w:r>
        <w:rPr>
          <w:rFonts w:ascii="Calibri" w:hAnsi="Calibri" w:eastAsia="Calibri"/>
          <w:b w:val="0"/>
          <w:i w:val="0"/>
          <w:color w:val="202428"/>
          <w:sz w:val="22"/>
        </w:rPr>
        <w:t>For database:</w:t>
      </w:r>
    </w:p>
    <w:p>
      <w:pPr>
        <w:spacing w:before="80" w:after="160"/>
        <w:ind w:left="317" w:right="173"/>
        <w:shd w:fill="F4F6F8"/>
        <w:pBdr>
          <w:left w:val="single" w:sz="16" w:space="8" w:color="B08A3C"/>
        </w:pBdr>
      </w:pPr>
      <w:r>
        <w:rPr>
          <w:rFonts w:ascii="Calibri" w:hAnsi="Calibri" w:eastAsia="Calibri"/>
          <w:b w:val="0"/>
          <w:i/>
          <w:color w:val="202428"/>
          <w:sz w:val="22"/>
        </w:rPr>
        <w:t xml:space="preserve">The main table is students. Other modules connect to students using </w:t>
      </w:r>
      <w:r>
        <w:rPr>
          <w:rFonts w:ascii="Consolas" w:hAnsi="Consolas" w:eastAsia="Consolas"/>
          <w:b w:val="0"/>
          <w:i/>
          <w:color w:val="1F4D78"/>
          <w:sz w:val="19"/>
        </w:rPr>
        <w:t>student_id</w:t>
      </w:r>
      <w:r>
        <w:rPr>
          <w:rFonts w:ascii="Calibri" w:hAnsi="Calibri" w:eastAsia="Calibri"/>
          <w:b w:val="0"/>
          <w:i/>
          <w:color w:val="202428"/>
          <w:sz w:val="22"/>
        </w:rPr>
        <w:t>, for example scholarships, offenses, movements, and vehicle sticker applications. This makes one student record reusable across many modules.</w:t>
      </w:r>
    </w:p>
    <w:p>
      <w:r>
        <w:rPr>
          <w:rFonts w:ascii="Calibri" w:hAnsi="Calibri" w:eastAsia="Calibri"/>
          <w:b w:val="0"/>
          <w:i w:val="0"/>
          <w:color w:val="202428"/>
          <w:sz w:val="22"/>
        </w:rPr>
        <w:t>For security:</w:t>
      </w:r>
    </w:p>
    <w:p>
      <w:pPr>
        <w:spacing w:before="80" w:after="160"/>
        <w:ind w:left="317" w:right="173"/>
        <w:shd w:fill="F4F6F8"/>
        <w:pBdr>
          <w:left w:val="single" w:sz="16" w:space="8" w:color="B08A3C"/>
        </w:pBdr>
      </w:pPr>
      <w:r>
        <w:rPr>
          <w:rFonts w:ascii="Calibri" w:hAnsi="Calibri" w:eastAsia="Calibri"/>
          <w:b w:val="0"/>
          <w:i/>
          <w:color w:val="202428"/>
          <w:sz w:val="22"/>
        </w:rPr>
        <w:t>Admin pages are protected by session authentication and role-based middleware. Each admin role only sees pages allowed for that role.</w:t>
      </w:r>
    </w:p>
    <w:p>
      <w:pPr>
        <w:pStyle w:val="Heading1"/>
      </w:pPr>
      <w:r>
        <w:rPr>
          <w:rFonts w:ascii="Calibri" w:hAnsi="Calibri" w:eastAsia="Calibri"/>
          <w:b/>
          <w:i w:val="0"/>
          <w:color w:val="2E74B5"/>
          <w:sz w:val="32"/>
        </w:rPr>
        <w:t>18. Presentation Role Suggestion For 3 People</w:t>
      </w:r>
    </w:p>
    <w:p>
      <w:r>
        <w:rPr>
          <w:rFonts w:ascii="Calibri" w:hAnsi="Calibri" w:eastAsia="Calibri"/>
          <w:b w:val="0"/>
          <w:i w:val="0"/>
          <w:color w:val="202428"/>
          <w:sz w:val="22"/>
        </w:rPr>
        <w:t>Person 1: System overview and problem statement</w:t>
      </w:r>
    </w:p>
    <w:p>
      <w:pPr>
        <w:spacing w:after="80" w:line="300" w:lineRule="auto"/>
        <w:numPr>
          <w:ilvl w:val="0"/>
          <w:numId w:val="10"/>
        </w:numPr>
      </w:pPr>
      <w:r>
        <w:rPr>
          <w:rFonts w:ascii="Calibri" w:hAnsi="Calibri" w:eastAsia="Calibri"/>
          <w:b w:val="0"/>
          <w:i w:val="0"/>
          <w:color w:val="202428"/>
          <w:sz w:val="22"/>
        </w:rPr>
        <w:t>Explain manual Google Sheet problem.</w:t>
      </w:r>
    </w:p>
    <w:p>
      <w:pPr>
        <w:spacing w:after="80" w:line="300" w:lineRule="auto"/>
        <w:numPr>
          <w:ilvl w:val="0"/>
          <w:numId w:val="10"/>
        </w:numPr>
      </w:pPr>
      <w:r>
        <w:rPr>
          <w:rFonts w:ascii="Calibri" w:hAnsi="Calibri" w:eastAsia="Calibri"/>
          <w:b w:val="0"/>
          <w:i w:val="0"/>
          <w:color w:val="202428"/>
          <w:sz w:val="22"/>
        </w:rPr>
        <w:t>Explain why StudentEdge was built.</w:t>
      </w:r>
    </w:p>
    <w:p>
      <w:pPr>
        <w:spacing w:after="80" w:line="300" w:lineRule="auto"/>
        <w:numPr>
          <w:ilvl w:val="0"/>
          <w:numId w:val="10"/>
        </w:numPr>
      </w:pPr>
      <w:r>
        <w:rPr>
          <w:rFonts w:ascii="Calibri" w:hAnsi="Calibri" w:eastAsia="Calibri"/>
          <w:b w:val="0"/>
          <w:i w:val="0"/>
          <w:color w:val="202428"/>
          <w:sz w:val="22"/>
        </w:rPr>
        <w:t>Explain main modules.</w:t>
      </w:r>
    </w:p>
    <w:p>
      <w:pPr>
        <w:spacing w:after="80" w:line="300" w:lineRule="auto"/>
        <w:numPr>
          <w:ilvl w:val="0"/>
          <w:numId w:val="10"/>
        </w:numPr>
      </w:pPr>
      <w:r>
        <w:rPr>
          <w:rFonts w:ascii="Calibri" w:hAnsi="Calibri" w:eastAsia="Calibri"/>
          <w:b w:val="0"/>
          <w:i w:val="0"/>
          <w:color w:val="202428"/>
          <w:sz w:val="22"/>
        </w:rPr>
        <w:t>Show login and dashboard.</w:t>
      </w:r>
    </w:p>
    <w:p>
      <w:r>
        <w:rPr>
          <w:rFonts w:ascii="Calibri" w:hAnsi="Calibri" w:eastAsia="Calibri"/>
          <w:b w:val="0"/>
          <w:i w:val="0"/>
          <w:color w:val="202428"/>
          <w:sz w:val="22"/>
        </w:rPr>
        <w:t>Person 2: Scholarship and student management demo</w:t>
      </w:r>
    </w:p>
    <w:p>
      <w:pPr>
        <w:spacing w:after="80" w:line="300" w:lineRule="auto"/>
        <w:numPr>
          <w:ilvl w:val="0"/>
          <w:numId w:val="10"/>
        </w:numPr>
      </w:pPr>
      <w:r>
        <w:rPr>
          <w:rFonts w:ascii="Calibri" w:hAnsi="Calibri" w:eastAsia="Calibri"/>
          <w:b w:val="0"/>
          <w:i w:val="0"/>
          <w:color w:val="202428"/>
          <w:sz w:val="22"/>
        </w:rPr>
        <w:t>Show Student Management.</w:t>
      </w:r>
    </w:p>
    <w:p>
      <w:pPr>
        <w:spacing w:after="80" w:line="300" w:lineRule="auto"/>
        <w:numPr>
          <w:ilvl w:val="0"/>
          <w:numId w:val="10"/>
        </w:numPr>
      </w:pPr>
      <w:r>
        <w:rPr>
          <w:rFonts w:ascii="Calibri" w:hAnsi="Calibri" w:eastAsia="Calibri"/>
          <w:b w:val="0"/>
          <w:i w:val="0"/>
          <w:color w:val="202428"/>
          <w:sz w:val="22"/>
        </w:rPr>
        <w:t>Show search by matric number.</w:t>
      </w:r>
    </w:p>
    <w:p>
      <w:pPr>
        <w:spacing w:after="80" w:line="300" w:lineRule="auto"/>
        <w:numPr>
          <w:ilvl w:val="0"/>
          <w:numId w:val="10"/>
        </w:numPr>
      </w:pPr>
      <w:r>
        <w:rPr>
          <w:rFonts w:ascii="Calibri" w:hAnsi="Calibri" w:eastAsia="Calibri"/>
          <w:b w:val="0"/>
          <w:i w:val="0"/>
          <w:color w:val="202428"/>
          <w:sz w:val="22"/>
        </w:rPr>
        <w:t>Show import CSV/XLSX.</w:t>
      </w:r>
    </w:p>
    <w:p>
      <w:pPr>
        <w:spacing w:after="80" w:line="300" w:lineRule="auto"/>
        <w:numPr>
          <w:ilvl w:val="0"/>
          <w:numId w:val="10"/>
        </w:numPr>
      </w:pPr>
      <w:r>
        <w:rPr>
          <w:rFonts w:ascii="Calibri" w:hAnsi="Calibri" w:eastAsia="Calibri"/>
          <w:b w:val="0"/>
          <w:i w:val="0"/>
          <w:color w:val="202428"/>
          <w:sz w:val="22"/>
        </w:rPr>
        <w:t>Show B40 TVET page.</w:t>
      </w:r>
    </w:p>
    <w:p>
      <w:pPr>
        <w:spacing w:after="80" w:line="300" w:lineRule="auto"/>
        <w:numPr>
          <w:ilvl w:val="0"/>
          <w:numId w:val="10"/>
        </w:numPr>
      </w:pPr>
      <w:r>
        <w:rPr>
          <w:rFonts w:ascii="Calibri" w:hAnsi="Calibri" w:eastAsia="Calibri"/>
          <w:b w:val="0"/>
          <w:i w:val="0"/>
          <w:color w:val="202428"/>
          <w:sz w:val="22"/>
        </w:rPr>
        <w:t>Upload file and explain only Politeknik Besut rows are imported.</w:t>
      </w:r>
    </w:p>
    <w:p>
      <w:pPr>
        <w:spacing w:after="80" w:line="300" w:lineRule="auto"/>
        <w:numPr>
          <w:ilvl w:val="0"/>
          <w:numId w:val="10"/>
        </w:numPr>
      </w:pPr>
      <w:r>
        <w:rPr>
          <w:rFonts w:ascii="Calibri" w:hAnsi="Calibri" w:eastAsia="Calibri"/>
          <w:b w:val="0"/>
          <w:i w:val="0"/>
          <w:color w:val="202428"/>
          <w:sz w:val="22"/>
        </w:rPr>
        <w:t>Export CSV and open in Excel.</w:t>
      </w:r>
    </w:p>
    <w:p>
      <w:r>
        <w:rPr>
          <w:rFonts w:ascii="Calibri" w:hAnsi="Calibri" w:eastAsia="Calibri"/>
          <w:b w:val="0"/>
          <w:i w:val="0"/>
          <w:color w:val="202428"/>
          <w:sz w:val="22"/>
        </w:rPr>
        <w:t>Person 3: Code and database explanation</w:t>
      </w:r>
    </w:p>
    <w:p>
      <w:pPr>
        <w:spacing w:after="80" w:line="300" w:lineRule="auto"/>
        <w:numPr>
          <w:ilvl w:val="0"/>
          <w:numId w:val="10"/>
        </w:numPr>
      </w:pPr>
      <w:r>
        <w:rPr>
          <w:rFonts w:ascii="Calibri" w:hAnsi="Calibri" w:eastAsia="Calibri"/>
          <w:b w:val="0"/>
          <w:i w:val="0"/>
          <w:color w:val="202428"/>
          <w:sz w:val="22"/>
        </w:rPr>
        <w:t>Explain Laravel MVC.</w:t>
      </w:r>
    </w:p>
    <w:p>
      <w:pPr>
        <w:spacing w:after="80" w:line="300" w:lineRule="auto"/>
        <w:numPr>
          <w:ilvl w:val="0"/>
          <w:numId w:val="10"/>
        </w:numPr>
      </w:pPr>
      <w:r>
        <w:rPr>
          <w:rFonts w:ascii="Calibri" w:hAnsi="Calibri" w:eastAsia="Calibri"/>
          <w:b w:val="0"/>
          <w:i w:val="0"/>
          <w:color w:val="202428"/>
          <w:sz w:val="22"/>
        </w:rPr>
        <w:t xml:space="preserve">Show </w:t>
      </w:r>
      <w:r>
        <w:rPr>
          <w:rFonts w:ascii="Consolas" w:hAnsi="Consolas" w:eastAsia="Consolas"/>
          <w:b w:val="0"/>
          <w:i w:val="0"/>
          <w:color w:val="1F4D78"/>
          <w:sz w:val="19"/>
        </w:rPr>
        <w:t>routes/web.php</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Show </w:t>
      </w:r>
      <w:r>
        <w:rPr>
          <w:rFonts w:ascii="Consolas" w:hAnsi="Consolas" w:eastAsia="Consolas"/>
          <w:b w:val="0"/>
          <w:i w:val="0"/>
          <w:color w:val="1F4D78"/>
          <w:sz w:val="19"/>
        </w:rPr>
        <w:t>StudentController.php</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Show </w:t>
      </w:r>
      <w:r>
        <w:rPr>
          <w:rFonts w:ascii="Consolas" w:hAnsi="Consolas" w:eastAsia="Consolas"/>
          <w:b w:val="0"/>
          <w:i w:val="0"/>
          <w:color w:val="1F4D78"/>
          <w:sz w:val="19"/>
        </w:rPr>
        <w:t>ScholarshipController.php</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Explain </w:t>
      </w:r>
      <w:r>
        <w:rPr>
          <w:rFonts w:ascii="Consolas" w:hAnsi="Consolas" w:eastAsia="Consolas"/>
          <w:b w:val="0"/>
          <w:i w:val="0"/>
          <w:color w:val="1F4D78"/>
          <w:sz w:val="19"/>
        </w:rPr>
        <w:t>students</w:t>
      </w:r>
      <w:r>
        <w:rPr>
          <w:rFonts w:ascii="Calibri" w:hAnsi="Calibri" w:eastAsia="Calibri"/>
          <w:b w:val="0"/>
          <w:i w:val="0"/>
          <w:color w:val="202428"/>
          <w:sz w:val="22"/>
        </w:rPr>
        <w:t xml:space="preserve"> and </w:t>
      </w:r>
      <w:r>
        <w:rPr>
          <w:rFonts w:ascii="Consolas" w:hAnsi="Consolas" w:eastAsia="Consolas"/>
          <w:b w:val="0"/>
          <w:i w:val="0"/>
          <w:color w:val="1F4D78"/>
          <w:sz w:val="19"/>
        </w:rPr>
        <w:t>scholarships</w:t>
      </w:r>
      <w:r>
        <w:rPr>
          <w:rFonts w:ascii="Calibri" w:hAnsi="Calibri" w:eastAsia="Calibri"/>
          <w:b w:val="0"/>
          <w:i w:val="0"/>
          <w:color w:val="202428"/>
          <w:sz w:val="22"/>
        </w:rPr>
        <w:t xml:space="preserve"> tables.</w:t>
      </w:r>
    </w:p>
    <w:p>
      <w:pPr>
        <w:spacing w:after="80" w:line="300" w:lineRule="auto"/>
        <w:numPr>
          <w:ilvl w:val="0"/>
          <w:numId w:val="10"/>
        </w:numPr>
      </w:pPr>
      <w:r>
        <w:rPr>
          <w:rFonts w:ascii="Calibri" w:hAnsi="Calibri" w:eastAsia="Calibri"/>
          <w:b w:val="0"/>
          <w:i w:val="0"/>
          <w:color w:val="202428"/>
          <w:sz w:val="22"/>
        </w:rPr>
        <w:t xml:space="preserve">Explain </w:t>
      </w:r>
      <w:r>
        <w:rPr>
          <w:rFonts w:ascii="Consolas" w:hAnsi="Consolas" w:eastAsia="Consolas"/>
          <w:b w:val="0"/>
          <w:i w:val="0"/>
          <w:color w:val="1F4D78"/>
          <w:sz w:val="19"/>
        </w:rPr>
        <w:t>student_id</w:t>
      </w:r>
      <w:r>
        <w:rPr>
          <w:rFonts w:ascii="Calibri" w:hAnsi="Calibri" w:eastAsia="Calibri"/>
          <w:b w:val="0"/>
          <w:i w:val="0"/>
          <w:color w:val="202428"/>
          <w:sz w:val="22"/>
        </w:rPr>
        <w:t xml:space="preserve"> relationship.</w:t>
      </w:r>
    </w:p>
    <w:p>
      <w:pPr>
        <w:spacing w:after="80" w:line="300" w:lineRule="auto"/>
        <w:numPr>
          <w:ilvl w:val="0"/>
          <w:numId w:val="10"/>
        </w:numPr>
      </w:pPr>
      <w:r>
        <w:rPr>
          <w:rFonts w:ascii="Calibri" w:hAnsi="Calibri" w:eastAsia="Calibri"/>
          <w:b w:val="0"/>
          <w:i w:val="0"/>
          <w:color w:val="202428"/>
          <w:sz w:val="22"/>
        </w:rPr>
        <w:t>Explain role access middleware.</w:t>
      </w:r>
    </w:p>
    <w:p>
      <w:pPr>
        <w:pStyle w:val="Heading1"/>
      </w:pPr>
      <w:r>
        <w:rPr>
          <w:rFonts w:ascii="Calibri" w:hAnsi="Calibri" w:eastAsia="Calibri"/>
          <w:b/>
          <w:i w:val="0"/>
          <w:color w:val="2E74B5"/>
          <w:sz w:val="32"/>
        </w:rPr>
        <w:t>19. Common Panel Questions And Answers</w:t>
      </w:r>
    </w:p>
    <w:p>
      <w:r>
        <w:rPr>
          <w:rFonts w:ascii="Calibri" w:hAnsi="Calibri" w:eastAsia="Calibri"/>
          <w:b w:val="0"/>
          <w:i w:val="0"/>
          <w:color w:val="202428"/>
          <w:sz w:val="22"/>
        </w:rPr>
        <w:t>Question: How does the system know which data is Politeknik Besut?</w:t>
      </w:r>
    </w:p>
    <w:p>
      <w:r>
        <w:rPr>
          <w:rFonts w:ascii="Calibri" w:hAnsi="Calibri" w:eastAsia="Calibri"/>
          <w:b w:val="0"/>
          <w:i w:val="0"/>
          <w:color w:val="202428"/>
          <w:sz w:val="22"/>
        </w:rPr>
        <w:t xml:space="preserve">Answer: The import function reads the institution column and checks whether the text contains </w:t>
      </w:r>
      <w:r>
        <w:rPr>
          <w:rFonts w:ascii="Consolas" w:hAnsi="Consolas" w:eastAsia="Consolas"/>
          <w:b w:val="0"/>
          <w:i w:val="0"/>
          <w:color w:val="1F4D78"/>
          <w:sz w:val="19"/>
        </w:rPr>
        <w:t>POLITEKNIK BESUT</w:t>
      </w:r>
      <w:r>
        <w:rPr>
          <w:rFonts w:ascii="Calibri" w:hAnsi="Calibri" w:eastAsia="Calibri"/>
          <w:b w:val="0"/>
          <w:i w:val="0"/>
          <w:color w:val="202428"/>
          <w:sz w:val="22"/>
        </w:rPr>
        <w:t>. Only matching rows are imported.</w:t>
      </w:r>
    </w:p>
    <w:p>
      <w:r>
        <w:rPr>
          <w:rFonts w:ascii="Calibri" w:hAnsi="Calibri" w:eastAsia="Calibri"/>
          <w:b w:val="0"/>
          <w:i w:val="0"/>
          <w:color w:val="202428"/>
          <w:sz w:val="22"/>
        </w:rPr>
        <w:t>Question: What happens if the same student already exists?</w:t>
      </w:r>
    </w:p>
    <w:p>
      <w:r>
        <w:rPr>
          <w:rFonts w:ascii="Calibri" w:hAnsi="Calibri" w:eastAsia="Calibri"/>
          <w:b w:val="0"/>
          <w:i w:val="0"/>
          <w:color w:val="202428"/>
          <w:sz w:val="22"/>
        </w:rPr>
        <w:t>Answer: The system checks existing student data using IC number and matric number where available. If the student exists, the system updates the record instead of creating unnecessary duplicate data.</w:t>
      </w:r>
    </w:p>
    <w:p>
      <w:r>
        <w:rPr>
          <w:rFonts w:ascii="Calibri" w:hAnsi="Calibri" w:eastAsia="Calibri"/>
          <w:b w:val="0"/>
          <w:i w:val="0"/>
          <w:color w:val="202428"/>
          <w:sz w:val="22"/>
        </w:rPr>
        <w:t>Question: What happens if the Excel file has no matric number?</w:t>
      </w:r>
    </w:p>
    <w:p>
      <w:r>
        <w:rPr>
          <w:rFonts w:ascii="Calibri" w:hAnsi="Calibri" w:eastAsia="Calibri"/>
          <w:b w:val="0"/>
          <w:i w:val="0"/>
          <w:color w:val="202428"/>
          <w:sz w:val="22"/>
        </w:rPr>
        <w:t>Answer: The system leaves matric number blank. It does not generate random matric number anymore.</w:t>
      </w:r>
    </w:p>
    <w:p>
      <w:r>
        <w:rPr>
          <w:rFonts w:ascii="Calibri" w:hAnsi="Calibri" w:eastAsia="Calibri"/>
          <w:b w:val="0"/>
          <w:i w:val="0"/>
          <w:color w:val="202428"/>
          <w:sz w:val="22"/>
        </w:rPr>
        <w:t>Question: Why use IC number?</w:t>
      </w:r>
    </w:p>
    <w:p>
      <w:r>
        <w:rPr>
          <w:rFonts w:ascii="Calibri" w:hAnsi="Calibri" w:eastAsia="Calibri"/>
          <w:b w:val="0"/>
          <w:i w:val="0"/>
          <w:color w:val="202428"/>
          <w:sz w:val="22"/>
        </w:rPr>
        <w:t>Answer: IC number is more reliable because every student should have a unique IC number, while the source file may not always contain matric number.</w:t>
      </w:r>
    </w:p>
    <w:p>
      <w:r>
        <w:rPr>
          <w:rFonts w:ascii="Calibri" w:hAnsi="Calibri" w:eastAsia="Calibri"/>
          <w:b w:val="0"/>
          <w:i w:val="0"/>
          <w:color w:val="202428"/>
          <w:sz w:val="22"/>
        </w:rPr>
        <w:t>Question: Can the system handle 2000 to 3000 rows?</w:t>
      </w:r>
    </w:p>
    <w:p>
      <w:r>
        <w:rPr>
          <w:rFonts w:ascii="Calibri" w:hAnsi="Calibri" w:eastAsia="Calibri"/>
          <w:b w:val="0"/>
          <w:i w:val="0"/>
          <w:color w:val="202428"/>
          <w:sz w:val="22"/>
        </w:rPr>
        <w:t>Answer: Yes. 2000 to 3000 rows is a normal size for CSV/XLSX import. The system reads the file, filters the matching rows, and saves them into MySQL.</w:t>
      </w:r>
    </w:p>
    <w:p>
      <w:r>
        <w:rPr>
          <w:rFonts w:ascii="Calibri" w:hAnsi="Calibri" w:eastAsia="Calibri"/>
          <w:b w:val="0"/>
          <w:i w:val="0"/>
          <w:color w:val="202428"/>
          <w:sz w:val="22"/>
        </w:rPr>
        <w:t>Question: Why export CSV?</w:t>
      </w:r>
    </w:p>
    <w:p>
      <w:r>
        <w:rPr>
          <w:rFonts w:ascii="Calibri" w:hAnsi="Calibri" w:eastAsia="Calibri"/>
          <w:b w:val="0"/>
          <w:i w:val="0"/>
          <w:color w:val="202428"/>
          <w:sz w:val="22"/>
        </w:rPr>
        <w:t>Answer: CSV is simple, lightweight, and can be opened directly in Microsoft Excel.</w:t>
      </w:r>
    </w:p>
    <w:p>
      <w:r>
        <w:rPr>
          <w:rFonts w:ascii="Calibri" w:hAnsi="Calibri" w:eastAsia="Calibri"/>
          <w:b w:val="0"/>
          <w:i w:val="0"/>
          <w:color w:val="202428"/>
          <w:sz w:val="22"/>
        </w:rPr>
        <w:t>Question: How is the database connected?</w:t>
      </w:r>
    </w:p>
    <w:p>
      <w:r>
        <w:rPr>
          <w:rFonts w:ascii="Calibri" w:hAnsi="Calibri" w:eastAsia="Calibri"/>
          <w:b w:val="0"/>
          <w:i w:val="0"/>
          <w:color w:val="202428"/>
          <w:sz w:val="22"/>
        </w:rPr>
        <w:t xml:space="preserve">Answer: Laravel connects to MySQL using the settings inside </w:t>
      </w:r>
      <w:r>
        <w:rPr>
          <w:rFonts w:ascii="Consolas" w:hAnsi="Consolas" w:eastAsia="Consolas"/>
          <w:b w:val="0"/>
          <w:i w:val="0"/>
          <w:color w:val="1F4D78"/>
          <w:sz w:val="19"/>
        </w:rPr>
        <w:t>.env</w:t>
      </w:r>
      <w:r>
        <w:rPr>
          <w:rFonts w:ascii="Calibri" w:hAnsi="Calibri" w:eastAsia="Calibri"/>
          <w:b w:val="0"/>
          <w:i w:val="0"/>
          <w:color w:val="202428"/>
          <w:sz w:val="22"/>
        </w:rPr>
        <w:t xml:space="preserve">. Code uses Laravel database queries such as </w:t>
      </w:r>
      <w:r>
        <w:rPr>
          <w:rFonts w:ascii="Consolas" w:hAnsi="Consolas" w:eastAsia="Consolas"/>
          <w:b w:val="0"/>
          <w:i w:val="0"/>
          <w:color w:val="1F4D78"/>
          <w:sz w:val="19"/>
        </w:rPr>
        <w:t>DB::table('students')</w:t>
      </w:r>
      <w:r>
        <w:rPr>
          <w:rFonts w:ascii="Calibri" w:hAnsi="Calibri" w:eastAsia="Calibri"/>
          <w:b w:val="0"/>
          <w:i w:val="0"/>
          <w:color w:val="202428"/>
          <w:sz w:val="22"/>
        </w:rPr>
        <w:t xml:space="preserve"> and </w:t>
      </w:r>
      <w:r>
        <w:rPr>
          <w:rFonts w:ascii="Consolas" w:hAnsi="Consolas" w:eastAsia="Consolas"/>
          <w:b w:val="0"/>
          <w:i w:val="0"/>
          <w:color w:val="1F4D78"/>
          <w:sz w:val="19"/>
        </w:rPr>
        <w:t>DB::table('scholarships')</w:t>
      </w:r>
      <w:r>
        <w:rPr>
          <w:rFonts w:ascii="Calibri" w:hAnsi="Calibri" w:eastAsia="Calibri"/>
          <w:b w:val="0"/>
          <w:i w:val="0"/>
          <w:color w:val="202428"/>
          <w:sz w:val="22"/>
        </w:rPr>
        <w:t>.</w:t>
      </w:r>
    </w:p>
    <w:p>
      <w:r>
        <w:rPr>
          <w:rFonts w:ascii="Calibri" w:hAnsi="Calibri" w:eastAsia="Calibri"/>
          <w:b w:val="0"/>
          <w:i w:val="0"/>
          <w:color w:val="202428"/>
          <w:sz w:val="22"/>
        </w:rPr>
        <w:t>Question: How is access controlled?</w:t>
      </w:r>
    </w:p>
    <w:p>
      <w:r>
        <w:rPr>
          <w:rFonts w:ascii="Calibri" w:hAnsi="Calibri" w:eastAsia="Calibri"/>
          <w:b w:val="0"/>
          <w:i w:val="0"/>
          <w:color w:val="202428"/>
          <w:sz w:val="22"/>
        </w:rPr>
        <w:t>Answer: Admin access is controlled using session login and middleware. The middleware checks the admin role before allowing access to a page.</w:t>
      </w:r>
    </w:p>
    <w:p>
      <w:r>
        <w:rPr>
          <w:rFonts w:ascii="Calibri" w:hAnsi="Calibri" w:eastAsia="Calibri"/>
          <w:b w:val="0"/>
          <w:i w:val="0"/>
          <w:color w:val="202428"/>
          <w:sz w:val="22"/>
        </w:rPr>
        <w:t>Question: Where is the B40 TVET code?</w:t>
      </w:r>
    </w:p>
    <w:p>
      <w:r>
        <w:rPr>
          <w:rFonts w:ascii="Calibri" w:hAnsi="Calibri" w:eastAsia="Calibri"/>
          <w:b w:val="0"/>
          <w:i w:val="0"/>
          <w:color w:val="202428"/>
          <w:sz w:val="22"/>
        </w:rPr>
        <w:t xml:space="preserve">Answer: The main code is in </w:t>
      </w:r>
      <w:r>
        <w:rPr>
          <w:rFonts w:ascii="Consolas" w:hAnsi="Consolas" w:eastAsia="Consolas"/>
          <w:b w:val="0"/>
          <w:i w:val="0"/>
          <w:color w:val="1F4D78"/>
          <w:sz w:val="19"/>
        </w:rPr>
        <w:t>app/Http/Controllers/Admin/ScholarshipController.php</w:t>
      </w:r>
      <w:r>
        <w:rPr>
          <w:rFonts w:ascii="Calibri" w:hAnsi="Calibri" w:eastAsia="Calibri"/>
          <w:b w:val="0"/>
          <w:i w:val="0"/>
          <w:color w:val="202428"/>
          <w:sz w:val="22"/>
        </w:rPr>
        <w:t xml:space="preserve"> and the page design is in </w:t>
      </w:r>
      <w:r>
        <w:rPr>
          <w:rFonts w:ascii="Consolas" w:hAnsi="Consolas" w:eastAsia="Consolas"/>
          <w:b w:val="0"/>
          <w:i w:val="0"/>
          <w:color w:val="1F4D78"/>
          <w:sz w:val="19"/>
        </w:rPr>
        <w:t>resources/views/admin/scholarships/b40_tvet.blade.php</w:t>
      </w:r>
      <w:r>
        <w:rPr>
          <w:rFonts w:ascii="Calibri" w:hAnsi="Calibri" w:eastAsia="Calibri"/>
          <w:b w:val="0"/>
          <w:i w:val="0"/>
          <w:color w:val="202428"/>
          <w:sz w:val="22"/>
        </w:rPr>
        <w:t>.</w:t>
      </w:r>
    </w:p>
    <w:p>
      <w:r>
        <w:rPr>
          <w:rFonts w:ascii="Calibri" w:hAnsi="Calibri" w:eastAsia="Calibri"/>
          <w:b w:val="0"/>
          <w:i w:val="0"/>
          <w:color w:val="202428"/>
          <w:sz w:val="22"/>
        </w:rPr>
        <w:t>Question: Where is the student CRUD code?</w:t>
      </w:r>
    </w:p>
    <w:p>
      <w:r>
        <w:rPr>
          <w:rFonts w:ascii="Calibri" w:hAnsi="Calibri" w:eastAsia="Calibri"/>
          <w:b w:val="0"/>
          <w:i w:val="0"/>
          <w:color w:val="202428"/>
          <w:sz w:val="22"/>
        </w:rPr>
        <w:t xml:space="preserve">Answer: The main code is in </w:t>
      </w:r>
      <w:r>
        <w:rPr>
          <w:rFonts w:ascii="Consolas" w:hAnsi="Consolas" w:eastAsia="Consolas"/>
          <w:b w:val="0"/>
          <w:i w:val="0"/>
          <w:color w:val="1F4D78"/>
          <w:sz w:val="19"/>
        </w:rPr>
        <w:t>app/Http/Controllers/Admin/StudentController.php</w:t>
      </w:r>
      <w:r>
        <w:rPr>
          <w:rFonts w:ascii="Calibri" w:hAnsi="Calibri" w:eastAsia="Calibri"/>
          <w:b w:val="0"/>
          <w:i w:val="0"/>
          <w:color w:val="202428"/>
          <w:sz w:val="22"/>
        </w:rPr>
        <w:t xml:space="preserve"> and the page is in </w:t>
      </w:r>
      <w:r>
        <w:rPr>
          <w:rFonts w:ascii="Consolas" w:hAnsi="Consolas" w:eastAsia="Consolas"/>
          <w:b w:val="0"/>
          <w:i w:val="0"/>
          <w:color w:val="1F4D78"/>
          <w:sz w:val="19"/>
        </w:rPr>
        <w:t>resources/views/admin/students/index.blade.php</w:t>
      </w:r>
      <w:r>
        <w:rPr>
          <w:rFonts w:ascii="Calibri" w:hAnsi="Calibri" w:eastAsia="Calibri"/>
          <w:b w:val="0"/>
          <w:i w:val="0"/>
          <w:color w:val="202428"/>
          <w:sz w:val="22"/>
        </w:rPr>
        <w:t>.</w:t>
      </w:r>
    </w:p>
    <w:p>
      <w:pPr>
        <w:pStyle w:val="Heading1"/>
      </w:pPr>
      <w:r>
        <w:rPr>
          <w:rFonts w:ascii="Calibri" w:hAnsi="Calibri" w:eastAsia="Calibri"/>
          <w:b/>
          <w:i w:val="0"/>
          <w:color w:val="2E74B5"/>
          <w:sz w:val="32"/>
        </w:rPr>
        <w:t>20. Troubleshooting</w:t>
      </w:r>
    </w:p>
    <w:p>
      <w:r>
        <w:rPr>
          <w:rFonts w:ascii="Calibri" w:hAnsi="Calibri" w:eastAsia="Calibri"/>
          <w:b w:val="0"/>
          <w:i w:val="0"/>
          <w:color w:val="202428"/>
          <w:sz w:val="22"/>
        </w:rPr>
        <w:t>Problem: Page keeps loading or blank page.</w:t>
      </w:r>
    </w:p>
    <w:p>
      <w:r>
        <w:rPr>
          <w:rFonts w:ascii="Calibri" w:hAnsi="Calibri" w:eastAsia="Calibri"/>
          <w:b w:val="0"/>
          <w:i w:val="0"/>
          <w:color w:val="202428"/>
          <w:sz w:val="22"/>
        </w:rPr>
        <w:t>Try:</w:t>
      </w:r>
    </w:p>
    <w:p>
      <w:pPr>
        <w:pStyle w:val="CodeBlock"/>
        <w:shd w:fill="F4F6F8"/>
        <w:pBdr>
          <w:left w:val="single" w:sz="10" w:space="6" w:color="C7D0D8"/>
        </w:pBdr>
      </w:pPr>
      <w:r>
        <w:rPr>
          <w:rFonts w:ascii="Consolas" w:hAnsi="Consolas" w:eastAsia="Consolas"/>
          <w:color w:val="202428"/>
          <w:sz w:val="17"/>
        </w:rPr>
        <w:t>php artisan view:clear</w:t>
      </w:r>
      <w:r>
        <w:br/>
      </w:r>
      <w:r>
        <w:rPr>
          <w:rFonts w:ascii="Consolas" w:hAnsi="Consolas" w:eastAsia="Consolas"/>
          <w:color w:val="202428"/>
          <w:sz w:val="17"/>
        </w:rPr>
        <w:t>php artisan route:clear</w:t>
      </w:r>
      <w:r>
        <w:br/>
      </w:r>
      <w:r>
        <w:rPr>
          <w:rFonts w:ascii="Consolas" w:hAnsi="Consolas" w:eastAsia="Consolas"/>
          <w:color w:val="202428"/>
          <w:sz w:val="17"/>
        </w:rPr>
        <w:t>php artisan config:clear</w:t>
      </w:r>
    </w:p>
    <w:p>
      <w:r>
        <w:rPr>
          <w:rFonts w:ascii="Calibri" w:hAnsi="Calibri" w:eastAsia="Calibri"/>
          <w:b w:val="0"/>
          <w:i w:val="0"/>
          <w:color w:val="202428"/>
          <w:sz w:val="22"/>
        </w:rPr>
        <w:t>Then check:</w:t>
      </w:r>
    </w:p>
    <w:p>
      <w:pPr>
        <w:pStyle w:val="CodeBlock"/>
        <w:shd w:fill="F4F6F8"/>
        <w:pBdr>
          <w:left w:val="single" w:sz="10" w:space="6" w:color="C7D0D8"/>
        </w:pBdr>
      </w:pPr>
      <w:r>
        <w:rPr>
          <w:rFonts w:ascii="Consolas" w:hAnsi="Consolas" w:eastAsia="Consolas"/>
          <w:color w:val="202428"/>
          <w:sz w:val="17"/>
        </w:rPr>
        <w:t>storage/logs/laravel.log</w:t>
      </w:r>
    </w:p>
    <w:p>
      <w:r>
        <w:rPr>
          <w:rFonts w:ascii="Calibri" w:hAnsi="Calibri" w:eastAsia="Calibri"/>
          <w:b w:val="0"/>
          <w:i w:val="0"/>
          <w:color w:val="202428"/>
          <w:sz w:val="22"/>
        </w:rPr>
        <w:t>Problem: Database table missing.</w:t>
      </w:r>
    </w:p>
    <w:p>
      <w:r>
        <w:rPr>
          <w:rFonts w:ascii="Calibri" w:hAnsi="Calibri" w:eastAsia="Calibri"/>
          <w:b w:val="0"/>
          <w:i w:val="0"/>
          <w:color w:val="202428"/>
          <w:sz w:val="22"/>
        </w:rPr>
        <w:t>Try:</w:t>
      </w:r>
    </w:p>
    <w:p>
      <w:pPr>
        <w:pStyle w:val="CodeBlock"/>
        <w:shd w:fill="F4F6F8"/>
        <w:pBdr>
          <w:left w:val="single" w:sz="10" w:space="6" w:color="C7D0D8"/>
        </w:pBdr>
      </w:pPr>
      <w:r>
        <w:rPr>
          <w:rFonts w:ascii="Consolas" w:hAnsi="Consolas" w:eastAsia="Consolas"/>
          <w:color w:val="202428"/>
          <w:sz w:val="17"/>
        </w:rPr>
        <w:t>php artisan migrate</w:t>
      </w:r>
    </w:p>
    <w:p>
      <w:r>
        <w:rPr>
          <w:rFonts w:ascii="Calibri" w:hAnsi="Calibri" w:eastAsia="Calibri"/>
          <w:b w:val="0"/>
          <w:i w:val="0"/>
          <w:color w:val="202428"/>
          <w:sz w:val="22"/>
        </w:rPr>
        <w:t xml:space="preserve">If using imported SQL, make sure the database name in </w:t>
      </w:r>
      <w:r>
        <w:rPr>
          <w:rFonts w:ascii="Consolas" w:hAnsi="Consolas" w:eastAsia="Consolas"/>
          <w:b w:val="0"/>
          <w:i w:val="0"/>
          <w:color w:val="1F4D78"/>
          <w:sz w:val="19"/>
        </w:rPr>
        <w:t>.env</w:t>
      </w:r>
      <w:r>
        <w:rPr>
          <w:rFonts w:ascii="Calibri" w:hAnsi="Calibri" w:eastAsia="Calibri"/>
          <w:b w:val="0"/>
          <w:i w:val="0"/>
          <w:color w:val="202428"/>
          <w:sz w:val="22"/>
        </w:rPr>
        <w:t xml:space="preserve"> matches the database in MySQL.</w:t>
      </w:r>
    </w:p>
    <w:p>
      <w:r>
        <w:rPr>
          <w:rFonts w:ascii="Calibri" w:hAnsi="Calibri" w:eastAsia="Calibri"/>
          <w:b w:val="0"/>
          <w:i w:val="0"/>
          <w:color w:val="202428"/>
          <w:sz w:val="22"/>
        </w:rPr>
        <w:t>Problem: CSS or JavaScript not updating.</w:t>
      </w:r>
    </w:p>
    <w:p>
      <w:r>
        <w:rPr>
          <w:rFonts w:ascii="Calibri" w:hAnsi="Calibri" w:eastAsia="Calibri"/>
          <w:b w:val="0"/>
          <w:i w:val="0"/>
          <w:color w:val="202428"/>
          <w:sz w:val="22"/>
        </w:rPr>
        <w:t>Try:</w:t>
      </w:r>
    </w:p>
    <w:p>
      <w:pPr>
        <w:pStyle w:val="CodeBlock"/>
        <w:shd w:fill="F4F6F8"/>
        <w:pBdr>
          <w:left w:val="single" w:sz="10" w:space="6" w:color="C7D0D8"/>
        </w:pBdr>
      </w:pPr>
      <w:r>
        <w:rPr>
          <w:rFonts w:ascii="Consolas" w:hAnsi="Consolas" w:eastAsia="Consolas"/>
          <w:color w:val="202428"/>
          <w:sz w:val="17"/>
        </w:rPr>
        <w:t>npm run build</w:t>
      </w:r>
    </w:p>
    <w:p>
      <w:r>
        <w:rPr>
          <w:rFonts w:ascii="Calibri" w:hAnsi="Calibri" w:eastAsia="Calibri"/>
          <w:b w:val="0"/>
          <w:i w:val="0"/>
          <w:color w:val="202428"/>
          <w:sz w:val="22"/>
        </w:rPr>
        <w:t>or during development:</w:t>
      </w:r>
    </w:p>
    <w:p>
      <w:pPr>
        <w:pStyle w:val="CodeBlock"/>
        <w:shd w:fill="F4F6F8"/>
        <w:pBdr>
          <w:left w:val="single" w:sz="10" w:space="6" w:color="C7D0D8"/>
        </w:pBdr>
      </w:pPr>
      <w:r>
        <w:rPr>
          <w:rFonts w:ascii="Consolas" w:hAnsi="Consolas" w:eastAsia="Consolas"/>
          <w:color w:val="202428"/>
          <w:sz w:val="17"/>
        </w:rPr>
        <w:t>npm run dev</w:t>
      </w:r>
    </w:p>
    <w:p>
      <w:r>
        <w:rPr>
          <w:rFonts w:ascii="Calibri" w:hAnsi="Calibri" w:eastAsia="Calibri"/>
          <w:b w:val="0"/>
          <w:i w:val="0"/>
          <w:color w:val="202428"/>
          <w:sz w:val="22"/>
        </w:rPr>
        <w:t>Problem: Session table missing.</w:t>
      </w:r>
    </w:p>
    <w:p>
      <w:r>
        <w:rPr>
          <w:rFonts w:ascii="Calibri" w:hAnsi="Calibri" w:eastAsia="Calibri"/>
          <w:b w:val="0"/>
          <w:i w:val="0"/>
          <w:color w:val="202428"/>
          <w:sz w:val="22"/>
        </w:rPr>
        <w:t>Try:</w:t>
      </w:r>
    </w:p>
    <w:p>
      <w:pPr>
        <w:pStyle w:val="CodeBlock"/>
        <w:shd w:fill="F4F6F8"/>
        <w:pBdr>
          <w:left w:val="single" w:sz="10" w:space="6" w:color="C7D0D8"/>
        </w:pBdr>
      </w:pPr>
      <w:r>
        <w:rPr>
          <w:rFonts w:ascii="Consolas" w:hAnsi="Consolas" w:eastAsia="Consolas"/>
          <w:color w:val="202428"/>
          <w:sz w:val="17"/>
        </w:rPr>
        <w:t>php artisan migrate</w:t>
      </w:r>
    </w:p>
    <w:p>
      <w:r>
        <w:rPr>
          <w:rFonts w:ascii="Calibri" w:hAnsi="Calibri" w:eastAsia="Calibri"/>
          <w:b w:val="0"/>
          <w:i w:val="0"/>
          <w:color w:val="202428"/>
          <w:sz w:val="22"/>
        </w:rPr>
        <w:t xml:space="preserve">or check </w:t>
      </w:r>
      <w:r>
        <w:rPr>
          <w:rFonts w:ascii="Consolas" w:hAnsi="Consolas" w:eastAsia="Consolas"/>
          <w:b w:val="0"/>
          <w:i w:val="0"/>
          <w:color w:val="1F4D78"/>
          <w:sz w:val="19"/>
        </w:rPr>
        <w:t>SESSION_DRIVER</w:t>
      </w:r>
      <w:r>
        <w:rPr>
          <w:rFonts w:ascii="Calibri" w:hAnsi="Calibri" w:eastAsia="Calibri"/>
          <w:b w:val="0"/>
          <w:i w:val="0"/>
          <w:color w:val="202428"/>
          <w:sz w:val="22"/>
        </w:rPr>
        <w:t xml:space="preserve"> inside </w:t>
      </w:r>
      <w:r>
        <w:rPr>
          <w:rFonts w:ascii="Consolas" w:hAnsi="Consolas" w:eastAsia="Consolas"/>
          <w:b w:val="0"/>
          <w:i w:val="0"/>
          <w:color w:val="1F4D78"/>
          <w:sz w:val="19"/>
        </w:rPr>
        <w:t>.env</w:t>
      </w:r>
      <w:r>
        <w:rPr>
          <w:rFonts w:ascii="Calibri" w:hAnsi="Calibri" w:eastAsia="Calibri"/>
          <w:b w:val="0"/>
          <w:i w:val="0"/>
          <w:color w:val="202428"/>
          <w:sz w:val="22"/>
        </w:rPr>
        <w:t>.</w:t>
      </w:r>
    </w:p>
    <w:p>
      <w:r>
        <w:rPr>
          <w:rFonts w:ascii="Calibri" w:hAnsi="Calibri" w:eastAsia="Calibri"/>
          <w:b w:val="0"/>
          <w:i w:val="0"/>
          <w:color w:val="202428"/>
          <w:sz w:val="22"/>
        </w:rPr>
        <w:t>Problem: Import does not find Politeknik Besut rows.</w:t>
      </w:r>
    </w:p>
    <w:p>
      <w:r>
        <w:rPr>
          <w:rFonts w:ascii="Calibri" w:hAnsi="Calibri" w:eastAsia="Calibri"/>
          <w:b w:val="0"/>
          <w:i w:val="0"/>
          <w:color w:val="202428"/>
          <w:sz w:val="22"/>
        </w:rPr>
        <w:t>Check:</w:t>
      </w:r>
    </w:p>
    <w:p>
      <w:pPr>
        <w:spacing w:after="80" w:line="300" w:lineRule="auto"/>
        <w:numPr>
          <w:ilvl w:val="0"/>
          <w:numId w:val="10"/>
        </w:numPr>
      </w:pPr>
      <w:r>
        <w:rPr>
          <w:rFonts w:ascii="Calibri" w:hAnsi="Calibri" w:eastAsia="Calibri"/>
          <w:b w:val="0"/>
          <w:i w:val="0"/>
          <w:color w:val="202428"/>
          <w:sz w:val="22"/>
        </w:rPr>
        <w:t>File is CSV or XLSX.</w:t>
      </w:r>
    </w:p>
    <w:p>
      <w:pPr>
        <w:spacing w:after="80" w:line="300" w:lineRule="auto"/>
        <w:numPr>
          <w:ilvl w:val="0"/>
          <w:numId w:val="10"/>
        </w:numPr>
      </w:pPr>
      <w:r>
        <w:rPr>
          <w:rFonts w:ascii="Calibri" w:hAnsi="Calibri" w:eastAsia="Calibri"/>
          <w:b w:val="0"/>
          <w:i w:val="0"/>
          <w:color w:val="202428"/>
          <w:sz w:val="22"/>
        </w:rPr>
        <w:t>Header row contains institution column.</w:t>
      </w:r>
    </w:p>
    <w:p>
      <w:pPr>
        <w:spacing w:after="80" w:line="300" w:lineRule="auto"/>
        <w:numPr>
          <w:ilvl w:val="0"/>
          <w:numId w:val="10"/>
        </w:numPr>
      </w:pPr>
      <w:r>
        <w:rPr>
          <w:rFonts w:ascii="Calibri" w:hAnsi="Calibri" w:eastAsia="Calibri"/>
          <w:b w:val="0"/>
          <w:i w:val="0"/>
          <w:color w:val="202428"/>
          <w:sz w:val="22"/>
        </w:rPr>
        <w:t xml:space="preserve">Institution cell contains text similar to </w:t>
      </w:r>
      <w:r>
        <w:rPr>
          <w:rFonts w:ascii="Consolas" w:hAnsi="Consolas" w:eastAsia="Consolas"/>
          <w:b w:val="0"/>
          <w:i w:val="0"/>
          <w:color w:val="1F4D78"/>
          <w:sz w:val="19"/>
        </w:rPr>
        <w:t>POLITEKNIK BESUT</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File is not password protected.</w:t>
      </w:r>
    </w:p>
    <w:p>
      <w:pPr>
        <w:pStyle w:val="Heading1"/>
      </w:pPr>
      <w:r>
        <w:rPr>
          <w:rFonts w:ascii="Calibri" w:hAnsi="Calibri" w:eastAsia="Calibri"/>
          <w:b/>
          <w:i w:val="0"/>
          <w:color w:val="2E74B5"/>
          <w:sz w:val="32"/>
        </w:rPr>
        <w:t>21. Files To Open During Presentation</w:t>
      </w:r>
    </w:p>
    <w:p>
      <w:r>
        <w:rPr>
          <w:rFonts w:ascii="Calibri" w:hAnsi="Calibri" w:eastAsia="Calibri"/>
          <w:b w:val="0"/>
          <w:i w:val="0"/>
          <w:color w:val="202428"/>
          <w:sz w:val="22"/>
        </w:rPr>
        <w:t>Open these files if the panel asks about code:</w:t>
      </w:r>
    </w:p>
    <w:p>
      <w:pPr>
        <w:pStyle w:val="CodeBlock"/>
        <w:shd w:fill="F4F6F8"/>
        <w:pBdr>
          <w:left w:val="single" w:sz="10" w:space="6" w:color="C7D0D8"/>
        </w:pBdr>
      </w:pPr>
      <w:r>
        <w:rPr>
          <w:rFonts w:ascii="Consolas" w:hAnsi="Consolas" w:eastAsia="Consolas"/>
          <w:color w:val="202428"/>
          <w:sz w:val="17"/>
        </w:rPr>
        <w:t>routes/web.php</w:t>
      </w:r>
      <w:r>
        <w:br/>
      </w:r>
      <w:r>
        <w:rPr>
          <w:rFonts w:ascii="Consolas" w:hAnsi="Consolas" w:eastAsia="Consolas"/>
          <w:color w:val="202428"/>
          <w:sz w:val="17"/>
        </w:rPr>
        <w:t>app/Http/Controllers/Admin/StudentController.php</w:t>
      </w:r>
      <w:r>
        <w:br/>
      </w:r>
      <w:r>
        <w:rPr>
          <w:rFonts w:ascii="Consolas" w:hAnsi="Consolas" w:eastAsia="Consolas"/>
          <w:color w:val="202428"/>
          <w:sz w:val="17"/>
        </w:rPr>
        <w:t>app/Http/Controllers/Admin/ScholarshipController.php</w:t>
      </w:r>
      <w:r>
        <w:br/>
      </w:r>
      <w:r>
        <w:rPr>
          <w:rFonts w:ascii="Consolas" w:hAnsi="Consolas" w:eastAsia="Consolas"/>
          <w:color w:val="202428"/>
          <w:sz w:val="17"/>
        </w:rPr>
        <w:t>app/Http/Middleware/EnsureAdminScope.php</w:t>
      </w:r>
      <w:r>
        <w:br/>
      </w:r>
      <w:r>
        <w:rPr>
          <w:rFonts w:ascii="Consolas" w:hAnsi="Consolas" w:eastAsia="Consolas"/>
          <w:color w:val="202428"/>
          <w:sz w:val="17"/>
        </w:rPr>
        <w:t>resources/views/admin/students/index.blade.php</w:t>
      </w:r>
      <w:r>
        <w:br/>
      </w:r>
      <w:r>
        <w:rPr>
          <w:rFonts w:ascii="Consolas" w:hAnsi="Consolas" w:eastAsia="Consolas"/>
          <w:color w:val="202428"/>
          <w:sz w:val="17"/>
        </w:rPr>
        <w:t>resources/views/admin/scholarships/b40_tvet.blade.php</w:t>
      </w:r>
      <w:r>
        <w:br/>
      </w:r>
      <w:r>
        <w:rPr>
          <w:rFonts w:ascii="Consolas" w:hAnsi="Consolas" w:eastAsia="Consolas"/>
          <w:color w:val="202428"/>
          <w:sz w:val="17"/>
        </w:rPr>
        <w:t>database/migrations</w:t>
      </w:r>
      <w:r>
        <w:br/>
      </w:r>
      <w:r>
        <w:rPr>
          <w:rFonts w:ascii="Consolas" w:hAnsi="Consolas" w:eastAsia="Consolas"/>
          <w:color w:val="202428"/>
          <w:sz w:val="17"/>
        </w:rPr>
        <w:t>StudentEdge.sql</w:t>
      </w:r>
    </w:p>
    <w:p>
      <w:pPr>
        <w:pStyle w:val="Heading1"/>
      </w:pPr>
      <w:r>
        <w:rPr>
          <w:rFonts w:ascii="Calibri" w:hAnsi="Calibri" w:eastAsia="Calibri"/>
          <w:b/>
          <w:i w:val="0"/>
          <w:color w:val="2E74B5"/>
          <w:sz w:val="32"/>
        </w:rPr>
        <w:t>22. Final Presentation Checklist</w:t>
      </w:r>
    </w:p>
    <w:p>
      <w:r>
        <w:rPr>
          <w:rFonts w:ascii="Calibri" w:hAnsi="Calibri" w:eastAsia="Calibri"/>
          <w:b w:val="0"/>
          <w:i w:val="0"/>
          <w:color w:val="202428"/>
          <w:sz w:val="22"/>
        </w:rPr>
        <w:t>Before presentation:</w:t>
      </w:r>
    </w:p>
    <w:p>
      <w:pPr>
        <w:spacing w:after="80" w:line="300" w:lineRule="auto"/>
        <w:numPr>
          <w:ilvl w:val="0"/>
          <w:numId w:val="10"/>
        </w:numPr>
      </w:pPr>
      <w:r>
        <w:rPr>
          <w:rFonts w:ascii="Calibri" w:hAnsi="Calibri" w:eastAsia="Calibri"/>
          <w:b w:val="0"/>
          <w:i w:val="0"/>
          <w:color w:val="202428"/>
          <w:sz w:val="22"/>
        </w:rPr>
        <w:t xml:space="preserve">Run </w:t>
      </w:r>
      <w:r>
        <w:rPr>
          <w:rFonts w:ascii="Consolas" w:hAnsi="Consolas" w:eastAsia="Consolas"/>
          <w:b w:val="0"/>
          <w:i w:val="0"/>
          <w:color w:val="1F4D78"/>
          <w:sz w:val="19"/>
        </w:rPr>
        <w:t>php artisan migrate</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Run </w:t>
      </w:r>
      <w:r>
        <w:rPr>
          <w:rFonts w:ascii="Consolas" w:hAnsi="Consolas" w:eastAsia="Consolas"/>
          <w:b w:val="0"/>
          <w:i w:val="0"/>
          <w:color w:val="1F4D78"/>
          <w:sz w:val="19"/>
        </w:rPr>
        <w:t>npm run build</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Run </w:t>
      </w:r>
      <w:r>
        <w:rPr>
          <w:rFonts w:ascii="Consolas" w:hAnsi="Consolas" w:eastAsia="Consolas"/>
          <w:b w:val="0"/>
          <w:i w:val="0"/>
          <w:color w:val="1F4D78"/>
          <w:sz w:val="19"/>
        </w:rPr>
        <w:t>php artisan view:clear</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Login using admin account.</w:t>
      </w:r>
    </w:p>
    <w:p>
      <w:pPr>
        <w:spacing w:after="80" w:line="300" w:lineRule="auto"/>
        <w:numPr>
          <w:ilvl w:val="0"/>
          <w:numId w:val="10"/>
        </w:numPr>
      </w:pPr>
      <w:r>
        <w:rPr>
          <w:rFonts w:ascii="Calibri" w:hAnsi="Calibri" w:eastAsia="Calibri"/>
          <w:b w:val="0"/>
          <w:i w:val="0"/>
          <w:color w:val="202428"/>
          <w:sz w:val="22"/>
        </w:rPr>
        <w:t>Prepare one sample B40 TVET CSV/XLSX file.</w:t>
      </w:r>
    </w:p>
    <w:p>
      <w:pPr>
        <w:spacing w:after="80" w:line="300" w:lineRule="auto"/>
        <w:numPr>
          <w:ilvl w:val="0"/>
          <w:numId w:val="10"/>
        </w:numPr>
      </w:pPr>
      <w:r>
        <w:rPr>
          <w:rFonts w:ascii="Calibri" w:hAnsi="Calibri" w:eastAsia="Calibri"/>
          <w:b w:val="0"/>
          <w:i w:val="0"/>
          <w:color w:val="202428"/>
          <w:sz w:val="22"/>
        </w:rPr>
        <w:t>Prepare one sample student CSV/XLSX file.</w:t>
      </w:r>
    </w:p>
    <w:p>
      <w:pPr>
        <w:spacing w:after="80" w:line="300" w:lineRule="auto"/>
        <w:numPr>
          <w:ilvl w:val="0"/>
          <w:numId w:val="10"/>
        </w:numPr>
      </w:pPr>
      <w:r>
        <w:rPr>
          <w:rFonts w:ascii="Calibri" w:hAnsi="Calibri" w:eastAsia="Calibri"/>
          <w:b w:val="0"/>
          <w:i w:val="0"/>
          <w:color w:val="202428"/>
          <w:sz w:val="22"/>
        </w:rPr>
        <w:t>Test B40 TVET import.</w:t>
      </w:r>
    </w:p>
    <w:p>
      <w:pPr>
        <w:spacing w:after="80" w:line="300" w:lineRule="auto"/>
        <w:numPr>
          <w:ilvl w:val="0"/>
          <w:numId w:val="10"/>
        </w:numPr>
      </w:pPr>
      <w:r>
        <w:rPr>
          <w:rFonts w:ascii="Calibri" w:hAnsi="Calibri" w:eastAsia="Calibri"/>
          <w:b w:val="0"/>
          <w:i w:val="0"/>
          <w:color w:val="202428"/>
          <w:sz w:val="22"/>
        </w:rPr>
        <w:t>Test B40 TVET export.</w:t>
      </w:r>
    </w:p>
    <w:p>
      <w:pPr>
        <w:spacing w:after="80" w:line="300" w:lineRule="auto"/>
        <w:numPr>
          <w:ilvl w:val="0"/>
          <w:numId w:val="10"/>
        </w:numPr>
      </w:pPr>
      <w:r>
        <w:rPr>
          <w:rFonts w:ascii="Calibri" w:hAnsi="Calibri" w:eastAsia="Calibri"/>
          <w:b w:val="0"/>
          <w:i w:val="0"/>
          <w:color w:val="202428"/>
          <w:sz w:val="22"/>
        </w:rPr>
        <w:t>Test student search by matric number.</w:t>
      </w:r>
    </w:p>
    <w:p>
      <w:pPr>
        <w:spacing w:after="80" w:line="300" w:lineRule="auto"/>
        <w:numPr>
          <w:ilvl w:val="0"/>
          <w:numId w:val="10"/>
        </w:numPr>
      </w:pPr>
      <w:r>
        <w:rPr>
          <w:rFonts w:ascii="Calibri" w:hAnsi="Calibri" w:eastAsia="Calibri"/>
          <w:b w:val="0"/>
          <w:i w:val="0"/>
          <w:color w:val="202428"/>
          <w:sz w:val="22"/>
        </w:rPr>
        <w:t>Test student create, edit, and delete.</w:t>
      </w:r>
    </w:p>
    <w:p>
      <w:pPr>
        <w:spacing w:after="80" w:line="300" w:lineRule="auto"/>
        <w:numPr>
          <w:ilvl w:val="0"/>
          <w:numId w:val="10"/>
        </w:numPr>
      </w:pPr>
      <w:r>
        <w:rPr>
          <w:rFonts w:ascii="Calibri" w:hAnsi="Calibri" w:eastAsia="Calibri"/>
          <w:b w:val="0"/>
          <w:i w:val="0"/>
          <w:color w:val="202428"/>
          <w:sz w:val="22"/>
        </w:rPr>
        <w:t xml:space="preserve">Open phpMyAdmin and show </w:t>
      </w:r>
      <w:r>
        <w:rPr>
          <w:rFonts w:ascii="Consolas" w:hAnsi="Consolas" w:eastAsia="Consolas"/>
          <w:b w:val="0"/>
          <w:i w:val="0"/>
          <w:color w:val="1F4D78"/>
          <w:sz w:val="19"/>
        </w:rPr>
        <w:t>students</w:t>
      </w:r>
      <w:r>
        <w:rPr>
          <w:rFonts w:ascii="Calibri" w:hAnsi="Calibri" w:eastAsia="Calibri"/>
          <w:b w:val="0"/>
          <w:i w:val="0"/>
          <w:color w:val="202428"/>
          <w:sz w:val="22"/>
        </w:rPr>
        <w:t xml:space="preserve"> and </w:t>
      </w:r>
      <w:r>
        <w:rPr>
          <w:rFonts w:ascii="Consolas" w:hAnsi="Consolas" w:eastAsia="Consolas"/>
          <w:b w:val="0"/>
          <w:i w:val="0"/>
          <w:color w:val="1F4D78"/>
          <w:sz w:val="19"/>
        </w:rPr>
        <w:t>scholarships</w:t>
      </w:r>
      <w:r>
        <w:rPr>
          <w:rFonts w:ascii="Calibri" w:hAnsi="Calibri" w:eastAsia="Calibri"/>
          <w:b w:val="0"/>
          <w:i w:val="0"/>
          <w:color w:val="202428"/>
          <w:sz w:val="22"/>
        </w:rPr>
        <w:t xml:space="preserve"> tables.</w:t>
      </w:r>
    </w:p>
    <w:p>
      <w:pPr>
        <w:pStyle w:val="Heading1"/>
      </w:pPr>
      <w:r>
        <w:rPr>
          <w:rFonts w:ascii="Calibri" w:hAnsi="Calibri" w:eastAsia="Calibri"/>
          <w:b/>
          <w:i w:val="0"/>
          <w:color w:val="2E74B5"/>
          <w:sz w:val="32"/>
        </w:rPr>
        <w:t>23. Short Summary To Memorize</w:t>
      </w:r>
    </w:p>
    <w:p>
      <w:r>
        <w:rPr>
          <w:rFonts w:ascii="Calibri" w:hAnsi="Calibri" w:eastAsia="Calibri"/>
          <w:b w:val="0"/>
          <w:i w:val="0"/>
          <w:color w:val="202428"/>
          <w:sz w:val="22"/>
        </w:rPr>
        <w:t>StudentEdge is a Laravel and MySQL modular-monolith system for student affairs. Routes call controllers or focused route actions, the database stores operational records, and Blade renders the interface. Central ability middleware protects role-specific work. Private student documents stay outside public storage. B40 TVET import reads CSV/XLSX, filters the approved institution, stores student and scholarship records, and exports CSV for Excel; matric number remains optional when absent from the source.</w:t>
      </w:r>
    </w:p>
    <w:p>
      <w:pPr>
        <w:pStyle w:val="Heading1"/>
      </w:pPr>
      <w:r>
        <w:rPr>
          <w:rFonts w:ascii="Calibri" w:hAnsi="Calibri" w:eastAsia="Calibri"/>
          <w:b/>
          <w:i w:val="0"/>
          <w:color w:val="2E74B5"/>
          <w:sz w:val="32"/>
        </w:rPr>
        <w:t>24. 2026 Security and Document Update</w:t>
      </w:r>
    </w:p>
    <w:p>
      <w:pPr>
        <w:pStyle w:val="Heading2"/>
      </w:pPr>
      <w:r>
        <w:rPr>
          <w:rFonts w:ascii="Calibri" w:hAnsi="Calibri" w:eastAsia="Calibri"/>
          <w:b/>
          <w:i w:val="0"/>
          <w:color w:val="2E74B5"/>
          <w:sz w:val="26"/>
        </w:rPr>
        <w:t>Active sessions</w:t>
      </w:r>
    </w:p>
    <w:p>
      <w:r>
        <w:rPr>
          <w:rFonts w:ascii="Consolas" w:hAnsi="Consolas" w:eastAsia="Consolas"/>
          <w:b w:val="0"/>
          <w:i w:val="0"/>
          <w:color w:val="1F4D78"/>
          <w:sz w:val="19"/>
        </w:rPr>
        <w:t>TrackAccountSession</w:t>
      </w:r>
      <w:r>
        <w:rPr>
          <w:rFonts w:ascii="Calibri" w:hAnsi="Calibri" w:eastAsia="Calibri"/>
          <w:b w:val="0"/>
          <w:i w:val="0"/>
          <w:color w:val="202428"/>
          <w:sz w:val="22"/>
        </w:rPr>
        <w:t xml:space="preserve"> and </w:t>
      </w:r>
      <w:r>
        <w:rPr>
          <w:rFonts w:ascii="Consolas" w:hAnsi="Consolas" w:eastAsia="Consolas"/>
          <w:b w:val="0"/>
          <w:i w:val="0"/>
          <w:color w:val="1F4D78"/>
          <w:sz w:val="19"/>
        </w:rPr>
        <w:t>AccountSessionManager</w:t>
      </w:r>
      <w:r>
        <w:rPr>
          <w:rFonts w:ascii="Calibri" w:hAnsi="Calibri" w:eastAsia="Calibri"/>
          <w:b w:val="0"/>
          <w:i w:val="0"/>
          <w:color w:val="202428"/>
          <w:sz w:val="22"/>
        </w:rPr>
        <w:t xml:space="preserve"> record a public device handle, owner, active role/account, browser/device information, IP address, and last activity. Settings can revoke another device or all other devices. Raw session IDs are not public route identifiers.</w:t>
      </w:r>
    </w:p>
    <w:p>
      <w:pPr>
        <w:pStyle w:val="Heading2"/>
      </w:pPr>
      <w:r>
        <w:rPr>
          <w:rFonts w:ascii="Calibri" w:hAnsi="Calibri" w:eastAsia="Calibri"/>
          <w:b/>
          <w:i w:val="0"/>
          <w:color w:val="2E74B5"/>
          <w:sz w:val="26"/>
        </w:rPr>
        <w:t>Central permissions</w:t>
      </w:r>
    </w:p>
    <w:p>
      <w:r>
        <w:rPr>
          <w:rFonts w:ascii="Consolas" w:hAnsi="Consolas" w:eastAsia="Consolas"/>
          <w:b w:val="0"/>
          <w:i w:val="0"/>
          <w:color w:val="1F4D78"/>
          <w:sz w:val="19"/>
        </w:rPr>
        <w:t>AdminPermissions</w:t>
      </w:r>
      <w:r>
        <w:rPr>
          <w:rFonts w:ascii="Calibri" w:hAnsi="Calibri" w:eastAsia="Calibri"/>
          <w:b w:val="0"/>
          <w:i w:val="0"/>
          <w:color w:val="202428"/>
          <w:sz w:val="22"/>
        </w:rPr>
        <w:t xml:space="preserve"> separates student list, sensitive detail, export, management, documents, scholarship, discipline, movement, back-office, and system abilities. For example, Guard may search students for movement work but cannot view sensitive detail or change student records.</w:t>
      </w:r>
    </w:p>
    <w:p>
      <w:pPr>
        <w:pStyle w:val="Heading2"/>
      </w:pPr>
      <w:r>
        <w:rPr>
          <w:rFonts w:ascii="Calibri" w:hAnsi="Calibri" w:eastAsia="Calibri"/>
          <w:b/>
          <w:i w:val="0"/>
          <w:color w:val="2E74B5"/>
          <w:sz w:val="26"/>
        </w:rPr>
        <w:t>Private Document Centre</w:t>
      </w:r>
    </w:p>
    <w:p>
      <w:r>
        <w:rPr>
          <w:rFonts w:ascii="Consolas" w:hAnsi="Consolas" w:eastAsia="Consolas"/>
          <w:b w:val="0"/>
          <w:i w:val="0"/>
          <w:color w:val="1F4D78"/>
          <w:sz w:val="19"/>
        </w:rPr>
        <w:t>student_documents</w:t>
      </w:r>
      <w:r>
        <w:rPr>
          <w:rFonts w:ascii="Calibri" w:hAnsi="Calibri" w:eastAsia="Calibri"/>
          <w:b w:val="0"/>
          <w:i w:val="0"/>
          <w:color w:val="202428"/>
          <w:sz w:val="22"/>
        </w:rPr>
        <w:t xml:space="preserve"> stores metadata while the file remains on the private </w:t>
      </w:r>
      <w:r>
        <w:rPr>
          <w:rFonts w:ascii="Consolas" w:hAnsi="Consolas" w:eastAsia="Consolas"/>
          <w:b w:val="0"/>
          <w:i w:val="0"/>
          <w:color w:val="1F4D78"/>
          <w:sz w:val="19"/>
        </w:rPr>
        <w:t>student_documents</w:t>
      </w:r>
      <w:r>
        <w:rPr>
          <w:rFonts w:ascii="Calibri" w:hAnsi="Calibri" w:eastAsia="Calibri"/>
          <w:b w:val="0"/>
          <w:i w:val="0"/>
          <w:color w:val="202428"/>
          <w:sz w:val="22"/>
        </w:rPr>
        <w:t xml:space="preserve"> disk. A student sees only their own files. Head of Student Affairs and System Admin can filter, download, approve, or reject documents. Scholarship declarations can add a linked offer letter. The </w:t>
      </w:r>
      <w:r>
        <w:rPr>
          <w:rFonts w:ascii="Consolas" w:hAnsi="Consolas" w:eastAsia="Consolas"/>
          <w:b w:val="0"/>
          <w:i w:val="0"/>
          <w:color w:val="1F4D78"/>
          <w:sz w:val="19"/>
        </w:rPr>
        <w:t>document_centre</w:t>
      </w:r>
      <w:r>
        <w:rPr>
          <w:rFonts w:ascii="Calibri" w:hAnsi="Calibri" w:eastAsia="Calibri"/>
          <w:b w:val="0"/>
          <w:i w:val="0"/>
          <w:color w:val="202428"/>
          <w:sz w:val="22"/>
        </w:rPr>
        <w:t xml:space="preserve"> flag is enforced by middleware.</w:t>
      </w:r>
    </w:p>
    <w:p>
      <w:pPr>
        <w:pStyle w:val="Heading2"/>
      </w:pPr>
      <w:r>
        <w:rPr>
          <w:rFonts w:ascii="Calibri" w:hAnsi="Calibri" w:eastAsia="Calibri"/>
          <w:b/>
          <w:i w:val="0"/>
          <w:color w:val="2E74B5"/>
          <w:sz w:val="26"/>
        </w:rPr>
        <w:t>Performance and interaction</w:t>
      </w:r>
    </w:p>
    <w:p>
      <w:r>
        <w:rPr>
          <w:rFonts w:ascii="Calibri" w:hAnsi="Calibri" w:eastAsia="Calibri"/>
          <w:b w:val="0"/>
          <w:i w:val="0"/>
          <w:color w:val="202428"/>
          <w:sz w:val="22"/>
        </w:rPr>
        <w:t>The admin movement feed combines ordered cursor pagination, near-bottom JSON fetch, and bounded DOM virtualization. Lenis smooths mouse-wheel scrolling in the main/document context, while touch and nested tables, scanners, dialogs, notifications, filters, cropper controls, and forms use native scrolling.</w:t>
      </w:r>
    </w:p>
    <w:p>
      <w:pPr>
        <w:pStyle w:val="Heading2"/>
      </w:pPr>
      <w:r>
        <w:rPr>
          <w:rFonts w:ascii="Calibri" w:hAnsi="Calibri" w:eastAsia="Calibri"/>
          <w:b/>
          <w:i w:val="0"/>
          <w:color w:val="2E74B5"/>
          <w:sz w:val="26"/>
        </w:rPr>
        <w:t>Planned receipt verification</w:t>
      </w:r>
    </w:p>
    <w:p>
      <w:r>
        <w:rPr>
          <w:rFonts w:ascii="Calibri" w:hAnsi="Calibri" w:eastAsia="Calibri"/>
          <w:b w:val="0"/>
          <w:i w:val="0"/>
          <w:color w:val="202428"/>
          <w:sz w:val="22"/>
        </w:rPr>
        <w:t>iPayment receipt authenticity verification is not implemented. OCR or an unknown QR value cannot prove authenticity; an official API or documented verification contract is required before automating that decision.</w:t>
      </w:r>
    </w:p>
    <w:p>
      <w:r>
        <w:br w:type="page"/>
      </w:r>
    </w:p>
    <w:p>
      <w:pPr>
        <w:spacing w:before="760" w:after="160"/>
      </w:pPr>
      <w:r>
        <w:rPr>
          <w:rFonts w:ascii="Calibri" w:hAnsi="Calibri" w:eastAsia="Calibri"/>
          <w:b/>
          <w:color w:val="B08A3C"/>
          <w:sz w:val="21"/>
        </w:rPr>
        <w:t>PART III</w:t>
      </w:r>
    </w:p>
    <w:p>
      <w:pPr>
        <w:pStyle w:val="Title"/>
        <w:spacing w:after="240"/>
      </w:pPr>
      <w:r>
        <w:t>Panel Coding Q&amp;A</w:t>
      </w:r>
    </w:p>
    <w:p>
      <w:pPr>
        <w:pStyle w:val="Subtitle"/>
        <w:spacing w:after="360"/>
      </w:pPr>
      <w:r>
        <w:t>Concise technical answers and code explanations for architecture, security, database, imports, and current system features.</w:t>
      </w:r>
    </w:p>
    <w:p>
      <w:pPr>
        <w:shd w:fill="F4F6F8"/>
        <w:spacing w:after="320"/>
        <w:ind w:left="230" w:right="230"/>
      </w:pPr>
      <w:r>
        <w:rPr>
          <w:rFonts w:ascii="Calibri" w:hAnsi="Calibri" w:eastAsia="Calibri"/>
          <w:b w:val="0"/>
          <w:i w:val="0"/>
          <w:color w:val="66717A"/>
          <w:sz w:val="19"/>
        </w:rPr>
        <w:t>Source: docs/PANEL_CODING_QA_GUIDE.md  |  Updated: 2 August 2026</w:t>
      </w:r>
    </w:p>
    <w:p>
      <w:r>
        <w:rPr>
          <w:rFonts w:ascii="Calibri" w:hAnsi="Calibri" w:eastAsia="Calibri"/>
          <w:b w:val="0"/>
          <w:i w:val="0"/>
          <w:color w:val="202428"/>
          <w:sz w:val="22"/>
        </w:rPr>
        <w:t>This guide is for answering technical questions from panel members. It explains the coding side of StudentEdge in a simple but accurate way.</w:t>
      </w:r>
    </w:p>
    <w:p>
      <w:pPr>
        <w:pStyle w:val="Heading1"/>
      </w:pPr>
      <w:r>
        <w:rPr>
          <w:rFonts w:ascii="Calibri" w:hAnsi="Calibri" w:eastAsia="Calibri"/>
          <w:b/>
          <w:i w:val="0"/>
          <w:color w:val="2E74B5"/>
          <w:sz w:val="32"/>
        </w:rPr>
        <w:t>1. Is This System Using API?</w:t>
      </w:r>
    </w:p>
    <w:p>
      <w:r>
        <w:rPr>
          <w:rFonts w:ascii="Calibri" w:hAnsi="Calibri" w:eastAsia="Calibri"/>
          <w:b w:val="0"/>
          <w:i w:val="0"/>
          <w:color w:val="202428"/>
          <w:sz w:val="22"/>
        </w:rPr>
        <w:t>Short answer:</w:t>
      </w:r>
    </w:p>
    <w:p>
      <w:pPr>
        <w:spacing w:before="80" w:after="160"/>
        <w:ind w:left="317" w:right="173"/>
        <w:shd w:fill="F4F6F8"/>
        <w:pBdr>
          <w:left w:val="single" w:sz="16" w:space="8" w:color="B08A3C"/>
        </w:pBdr>
      </w:pPr>
      <w:r>
        <w:rPr>
          <w:rFonts w:ascii="Calibri" w:hAnsi="Calibri" w:eastAsia="Calibri"/>
          <w:b w:val="0"/>
          <w:i/>
          <w:color w:val="202428"/>
          <w:sz w:val="22"/>
        </w:rPr>
        <w:t>This system mainly uses Laravel web routes, not a separate REST API. The pages submit forms directly to Laravel routes, and the controllers return Blade views, redirects, CSV downloads, or JSON responses where needed.</w:t>
      </w:r>
    </w:p>
    <w:p>
      <w:r>
        <w:rPr>
          <w:rFonts w:ascii="Calibri" w:hAnsi="Calibri" w:eastAsia="Calibri"/>
          <w:b w:val="0"/>
          <w:i w:val="0"/>
          <w:color w:val="202428"/>
          <w:sz w:val="22"/>
        </w:rPr>
        <w:t>Important detail:</w:t>
      </w:r>
    </w:p>
    <w:p>
      <w:pPr>
        <w:spacing w:after="80" w:line="300" w:lineRule="auto"/>
        <w:numPr>
          <w:ilvl w:val="0"/>
          <w:numId w:val="10"/>
        </w:numPr>
      </w:pPr>
      <w:r>
        <w:rPr>
          <w:rFonts w:ascii="Calibri" w:hAnsi="Calibri" w:eastAsia="Calibri"/>
          <w:b w:val="0"/>
          <w:i w:val="0"/>
          <w:color w:val="202428"/>
          <w:sz w:val="22"/>
        </w:rPr>
        <w:t xml:space="preserve">There is no </w:t>
      </w:r>
      <w:r>
        <w:rPr>
          <w:rFonts w:ascii="Consolas" w:hAnsi="Consolas" w:eastAsia="Consolas"/>
          <w:b w:val="0"/>
          <w:i w:val="0"/>
          <w:color w:val="1F4D78"/>
          <w:sz w:val="19"/>
        </w:rPr>
        <w:t>routes/api.php</w:t>
      </w:r>
      <w:r>
        <w:rPr>
          <w:rFonts w:ascii="Calibri" w:hAnsi="Calibri" w:eastAsia="Calibri"/>
          <w:b w:val="0"/>
          <w:i w:val="0"/>
          <w:color w:val="202428"/>
          <w:sz w:val="22"/>
        </w:rPr>
        <w:t xml:space="preserve"> file in this project.</w:t>
      </w:r>
    </w:p>
    <w:p>
      <w:pPr>
        <w:spacing w:after="80" w:line="300" w:lineRule="auto"/>
        <w:numPr>
          <w:ilvl w:val="0"/>
          <w:numId w:val="10"/>
        </w:numPr>
      </w:pPr>
      <w:r>
        <w:rPr>
          <w:rFonts w:ascii="Calibri" w:hAnsi="Calibri" w:eastAsia="Calibri"/>
          <w:b w:val="0"/>
          <w:i w:val="0"/>
          <w:color w:val="202428"/>
          <w:sz w:val="22"/>
        </w:rPr>
        <w:t xml:space="preserve">Most routes are inside </w:t>
      </w:r>
      <w:r>
        <w:rPr>
          <w:rFonts w:ascii="Consolas" w:hAnsi="Consolas" w:eastAsia="Consolas"/>
          <w:b w:val="0"/>
          <w:i w:val="0"/>
          <w:color w:val="1F4D78"/>
          <w:sz w:val="19"/>
        </w:rPr>
        <w:t>routes/web.php</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 xml:space="preserve">The system still has API-like behavior for some features, for example student search returns JSON using </w:t>
      </w:r>
      <w:r>
        <w:rPr>
          <w:rFonts w:ascii="Consolas" w:hAnsi="Consolas" w:eastAsia="Consolas"/>
          <w:b w:val="0"/>
          <w:i w:val="0"/>
          <w:color w:val="1F4D78"/>
          <w:sz w:val="19"/>
        </w:rPr>
        <w:t>response()-&gt;json(...)</w:t>
      </w:r>
      <w:r>
        <w:rPr>
          <w:rFonts w:ascii="Calibri" w:hAnsi="Calibri" w:eastAsia="Calibri"/>
          <w:b w:val="0"/>
          <w:i w:val="0"/>
          <w:color w:val="202428"/>
          <w:sz w:val="22"/>
        </w:rPr>
        <w:t>.</w:t>
      </w:r>
    </w:p>
    <w:p>
      <w:r>
        <w:rPr>
          <w:rFonts w:ascii="Calibri" w:hAnsi="Calibri" w:eastAsia="Calibri"/>
          <w:b w:val="0"/>
          <w:i w:val="0"/>
          <w:color w:val="202428"/>
          <w:sz w:val="22"/>
        </w:rPr>
        <w:t>Example JSON endpoint:</w:t>
      </w:r>
    </w:p>
    <w:p>
      <w:pPr>
        <w:pStyle w:val="CodeBlock"/>
        <w:shd w:fill="F4F6F8"/>
        <w:pBdr>
          <w:left w:val="single" w:sz="10" w:space="6" w:color="C7D0D8"/>
        </w:pBdr>
      </w:pPr>
      <w:r>
        <w:rPr>
          <w:rFonts w:ascii="Consolas" w:hAnsi="Consolas" w:eastAsia="Consolas"/>
          <w:color w:val="202428"/>
          <w:sz w:val="17"/>
        </w:rPr>
        <w:t>GET /admin/students/search</w:t>
      </w:r>
    </w:p>
    <w:p>
      <w:r>
        <w:rPr>
          <w:rFonts w:ascii="Calibri" w:hAnsi="Calibri" w:eastAsia="Calibri"/>
          <w:b w:val="0"/>
          <w:i w:val="0"/>
          <w:color w:val="202428"/>
          <w:sz w:val="22"/>
        </w:rPr>
        <w:t>This route is handled by:</w:t>
      </w:r>
    </w:p>
    <w:p>
      <w:pPr>
        <w:pStyle w:val="CodeBlock"/>
        <w:shd w:fill="F4F6F8"/>
        <w:pBdr>
          <w:left w:val="single" w:sz="10" w:space="6" w:color="C7D0D8"/>
        </w:pBdr>
      </w:pPr>
      <w:r>
        <w:rPr>
          <w:rFonts w:ascii="Consolas" w:hAnsi="Consolas" w:eastAsia="Consolas"/>
          <w:color w:val="202428"/>
          <w:sz w:val="17"/>
        </w:rPr>
        <w:t>app/Http/Controllers/Admin/StudentController.php</w:t>
      </w:r>
    </w:p>
    <w:p>
      <w:r>
        <w:rPr>
          <w:rFonts w:ascii="Calibri" w:hAnsi="Calibri" w:eastAsia="Calibri"/>
          <w:b w:val="0"/>
          <w:i w:val="0"/>
          <w:color w:val="202428"/>
          <w:sz w:val="22"/>
        </w:rPr>
        <w:t>Method:</w:t>
      </w:r>
    </w:p>
    <w:p>
      <w:pPr>
        <w:pStyle w:val="CodeBlock"/>
        <w:shd w:fill="F4F6F8"/>
        <w:pBdr>
          <w:left w:val="single" w:sz="10" w:space="6" w:color="C7D0D8"/>
        </w:pBdr>
      </w:pPr>
      <w:r>
        <w:rPr>
          <w:rFonts w:ascii="Consolas" w:hAnsi="Consolas" w:eastAsia="Consolas"/>
          <w:color w:val="202428"/>
          <w:sz w:val="17"/>
        </w:rPr>
        <w:t>search(Request $request)</w:t>
      </w:r>
    </w:p>
    <w:p>
      <w:r>
        <w:rPr>
          <w:rFonts w:ascii="Calibri" w:hAnsi="Calibri" w:eastAsia="Calibri"/>
          <w:b w:val="0"/>
          <w:i w:val="0"/>
          <w:color w:val="202428"/>
          <w:sz w:val="22"/>
        </w:rPr>
        <w:t>It returns:</w:t>
      </w:r>
    </w:p>
    <w:p>
      <w:pPr>
        <w:pStyle w:val="CodeBlock"/>
        <w:shd w:fill="F4F6F8"/>
        <w:pBdr>
          <w:left w:val="single" w:sz="10" w:space="6" w:color="C7D0D8"/>
        </w:pBdr>
      </w:pPr>
      <w:r>
        <w:rPr>
          <w:rFonts w:ascii="Consolas" w:hAnsi="Consolas" w:eastAsia="Consolas"/>
          <w:color w:val="202428"/>
          <w:sz w:val="17"/>
        </w:rPr>
        <w:t>return response()-&gt;json(['data' =&gt; $students]);</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We did not build a separated REST API because this project is a server-rendered Laravel system. But some parts behave like API endpoints, such as student search, because they return JSON data to the frontend.</w:t>
      </w:r>
    </w:p>
    <w:p>
      <w:pPr>
        <w:pStyle w:val="Heading1"/>
      </w:pPr>
      <w:r>
        <w:rPr>
          <w:rFonts w:ascii="Calibri" w:hAnsi="Calibri" w:eastAsia="Calibri"/>
          <w:b/>
          <w:i w:val="0"/>
          <w:color w:val="2E74B5"/>
          <w:sz w:val="32"/>
        </w:rPr>
        <w:t>2. What Architecture Is Used?</w:t>
      </w:r>
    </w:p>
    <w:p>
      <w:r>
        <w:rPr>
          <w:rFonts w:ascii="Calibri" w:hAnsi="Calibri" w:eastAsia="Calibri"/>
          <w:b w:val="0"/>
          <w:i w:val="0"/>
          <w:color w:val="202428"/>
          <w:sz w:val="22"/>
        </w:rPr>
        <w:t>StudentEdge uses Laravel MVC.</w:t>
      </w:r>
    </w:p>
    <w:p>
      <w:r>
        <w:rPr>
          <w:rFonts w:ascii="Calibri" w:hAnsi="Calibri" w:eastAsia="Calibri"/>
          <w:b w:val="0"/>
          <w:i w:val="0"/>
          <w:color w:val="202428"/>
          <w:sz w:val="22"/>
        </w:rPr>
        <w:t>MVC means:</w:t>
      </w:r>
    </w:p>
    <w:p>
      <w:pPr>
        <w:spacing w:after="80" w:line="300" w:lineRule="auto"/>
        <w:numPr>
          <w:ilvl w:val="0"/>
          <w:numId w:val="10"/>
        </w:numPr>
      </w:pPr>
      <w:r>
        <w:rPr>
          <w:rFonts w:ascii="Calibri" w:hAnsi="Calibri" w:eastAsia="Calibri"/>
          <w:b w:val="0"/>
          <w:i w:val="0"/>
          <w:color w:val="202428"/>
          <w:sz w:val="22"/>
        </w:rPr>
        <w:t>Model/data layer: MySQL database tables</w:t>
      </w:r>
    </w:p>
    <w:p>
      <w:pPr>
        <w:spacing w:after="80" w:line="300" w:lineRule="auto"/>
        <w:numPr>
          <w:ilvl w:val="0"/>
          <w:numId w:val="10"/>
        </w:numPr>
      </w:pPr>
      <w:r>
        <w:rPr>
          <w:rFonts w:ascii="Calibri" w:hAnsi="Calibri" w:eastAsia="Calibri"/>
          <w:b w:val="0"/>
          <w:i w:val="0"/>
          <w:color w:val="202428"/>
          <w:sz w:val="22"/>
        </w:rPr>
        <w:t xml:space="preserve">View: Blade templates inside </w:t>
      </w:r>
      <w:r>
        <w:rPr>
          <w:rFonts w:ascii="Consolas" w:hAnsi="Consolas" w:eastAsia="Consolas"/>
          <w:b w:val="0"/>
          <w:i w:val="0"/>
          <w:color w:val="1F4D78"/>
          <w:sz w:val="19"/>
        </w:rPr>
        <w:t>resources/views</w:t>
      </w:r>
    </w:p>
    <w:p>
      <w:pPr>
        <w:spacing w:after="80" w:line="300" w:lineRule="auto"/>
        <w:numPr>
          <w:ilvl w:val="0"/>
          <w:numId w:val="10"/>
        </w:numPr>
      </w:pPr>
      <w:r>
        <w:rPr>
          <w:rFonts w:ascii="Calibri" w:hAnsi="Calibri" w:eastAsia="Calibri"/>
          <w:b w:val="0"/>
          <w:i w:val="0"/>
          <w:color w:val="202428"/>
          <w:sz w:val="22"/>
        </w:rPr>
        <w:t xml:space="preserve">Controller: PHP classes inside </w:t>
      </w:r>
      <w:r>
        <w:rPr>
          <w:rFonts w:ascii="Consolas" w:hAnsi="Consolas" w:eastAsia="Consolas"/>
          <w:b w:val="0"/>
          <w:i w:val="0"/>
          <w:color w:val="1F4D78"/>
          <w:sz w:val="19"/>
        </w:rPr>
        <w:t>app/Http/Controllers</w:t>
      </w:r>
    </w:p>
    <w:p>
      <w:r>
        <w:rPr>
          <w:rFonts w:ascii="Calibri" w:hAnsi="Calibri" w:eastAsia="Calibri"/>
          <w:b w:val="0"/>
          <w:i w:val="0"/>
          <w:color w:val="202428"/>
          <w:sz w:val="22"/>
        </w:rPr>
        <w:t>Simple flow:</w:t>
      </w:r>
    </w:p>
    <w:p>
      <w:pPr>
        <w:pStyle w:val="CodeBlock"/>
        <w:shd w:fill="F4F6F8"/>
        <w:pBdr>
          <w:left w:val="single" w:sz="10" w:space="6" w:color="C7D0D8"/>
        </w:pBdr>
      </w:pPr>
      <w:r>
        <w:rPr>
          <w:rFonts w:ascii="Consolas" w:hAnsi="Consolas" w:eastAsia="Consolas"/>
          <w:color w:val="202428"/>
          <w:sz w:val="17"/>
        </w:rPr>
        <w:t>Browser request -&gt; Route -&gt; Middleware -&gt; Controller -&gt; Database -&gt; Blade View/Response</w:t>
      </w:r>
    </w:p>
    <w:p>
      <w:r>
        <w:rPr>
          <w:rFonts w:ascii="Calibri" w:hAnsi="Calibri" w:eastAsia="Calibri"/>
          <w:b w:val="0"/>
          <w:i w:val="0"/>
          <w:color w:val="202428"/>
          <w:sz w:val="22"/>
        </w:rPr>
        <w:t>Example:</w:t>
      </w:r>
    </w:p>
    <w:p>
      <w:pPr>
        <w:pStyle w:val="CodeBlock"/>
        <w:shd w:fill="F4F6F8"/>
        <w:pBdr>
          <w:left w:val="single" w:sz="10" w:space="6" w:color="C7D0D8"/>
        </w:pBdr>
      </w:pPr>
      <w:r>
        <w:rPr>
          <w:rFonts w:ascii="Consolas" w:hAnsi="Consolas" w:eastAsia="Consolas"/>
          <w:color w:val="202428"/>
          <w:sz w:val="17"/>
        </w:rPr>
        <w:t>/admin/scholarships/b40-tvet</w:t>
      </w:r>
    </w:p>
    <w:p>
      <w:r>
        <w:rPr>
          <w:rFonts w:ascii="Calibri" w:hAnsi="Calibri" w:eastAsia="Calibri"/>
          <w:b w:val="0"/>
          <w:i w:val="0"/>
          <w:color w:val="202428"/>
          <w:sz w:val="22"/>
        </w:rPr>
        <w:t>Flow:</w:t>
      </w:r>
    </w:p>
    <w:p>
      <w:pPr>
        <w:spacing w:after="80" w:line="300" w:lineRule="auto"/>
        <w:numPr>
          <w:ilvl w:val="0"/>
          <w:numId w:val="11"/>
        </w:numPr>
      </w:pPr>
      <w:r>
        <w:rPr>
          <w:rFonts w:ascii="Calibri" w:hAnsi="Calibri" w:eastAsia="Calibri"/>
          <w:b w:val="0"/>
          <w:i w:val="0"/>
          <w:color w:val="202428"/>
          <w:sz w:val="22"/>
        </w:rPr>
        <w:t xml:space="preserve">Laravel checks route in </w:t>
      </w:r>
      <w:r>
        <w:rPr>
          <w:rFonts w:ascii="Consolas" w:hAnsi="Consolas" w:eastAsia="Consolas"/>
          <w:b w:val="0"/>
          <w:i w:val="0"/>
          <w:color w:val="1F4D78"/>
          <w:sz w:val="19"/>
        </w:rPr>
        <w:t>routes/web.php</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Middleware checks whether the admin is logged in and allowed.</w:t>
      </w:r>
    </w:p>
    <w:p>
      <w:pPr>
        <w:spacing w:after="80" w:line="300" w:lineRule="auto"/>
        <w:numPr>
          <w:ilvl w:val="0"/>
          <w:numId w:val="11"/>
        </w:numPr>
      </w:pPr>
      <w:r>
        <w:rPr>
          <w:rFonts w:ascii="Calibri" w:hAnsi="Calibri" w:eastAsia="Calibri"/>
          <w:b w:val="0"/>
          <w:i w:val="0"/>
          <w:color w:val="202428"/>
          <w:sz w:val="22"/>
        </w:rPr>
        <w:t>Controller gets B40 TVET data from database.</w:t>
      </w:r>
    </w:p>
    <w:p>
      <w:pPr>
        <w:spacing w:after="80" w:line="300" w:lineRule="auto"/>
        <w:numPr>
          <w:ilvl w:val="0"/>
          <w:numId w:val="11"/>
        </w:numPr>
      </w:pPr>
      <w:r>
        <w:rPr>
          <w:rFonts w:ascii="Calibri" w:hAnsi="Calibri" w:eastAsia="Calibri"/>
          <w:b w:val="0"/>
          <w:i w:val="0"/>
          <w:color w:val="202428"/>
          <w:sz w:val="22"/>
        </w:rPr>
        <w:t>Blade view displays the data.</w:t>
      </w:r>
    </w:p>
    <w:p>
      <w:pPr>
        <w:pStyle w:val="Heading1"/>
      </w:pPr>
      <w:r>
        <w:rPr>
          <w:rFonts w:ascii="Calibri" w:hAnsi="Calibri" w:eastAsia="Calibri"/>
          <w:b/>
          <w:i w:val="0"/>
          <w:color w:val="2E74B5"/>
          <w:sz w:val="32"/>
        </w:rPr>
        <w:t>3. Why Use Laravel?</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Laravel gives built-in routing, validation, session authentication, middleware, database query builder, Blade templates, and migration support. This makes the system faster to build and easier to maintain.</w:t>
      </w:r>
    </w:p>
    <w:p>
      <w:r>
        <w:rPr>
          <w:rFonts w:ascii="Calibri" w:hAnsi="Calibri" w:eastAsia="Calibri"/>
          <w:b w:val="0"/>
          <w:i w:val="0"/>
          <w:color w:val="202428"/>
          <w:sz w:val="22"/>
        </w:rPr>
        <w:t>Laravel features used in this project:</w:t>
      </w:r>
    </w:p>
    <w:p>
      <w:pPr>
        <w:spacing w:after="80" w:line="300" w:lineRule="auto"/>
        <w:numPr>
          <w:ilvl w:val="0"/>
          <w:numId w:val="10"/>
        </w:numPr>
      </w:pPr>
      <w:r>
        <w:rPr>
          <w:rFonts w:ascii="Calibri" w:hAnsi="Calibri" w:eastAsia="Calibri"/>
          <w:b w:val="0"/>
          <w:i w:val="0"/>
          <w:color w:val="202428"/>
          <w:sz w:val="22"/>
        </w:rPr>
        <w:t>Routes</w:t>
      </w:r>
    </w:p>
    <w:p>
      <w:pPr>
        <w:spacing w:after="80" w:line="300" w:lineRule="auto"/>
        <w:numPr>
          <w:ilvl w:val="0"/>
          <w:numId w:val="10"/>
        </w:numPr>
      </w:pPr>
      <w:r>
        <w:rPr>
          <w:rFonts w:ascii="Calibri" w:hAnsi="Calibri" w:eastAsia="Calibri"/>
          <w:b w:val="0"/>
          <w:i w:val="0"/>
          <w:color w:val="202428"/>
          <w:sz w:val="22"/>
        </w:rPr>
        <w:t>Controllers</w:t>
      </w:r>
    </w:p>
    <w:p>
      <w:pPr>
        <w:spacing w:after="80" w:line="300" w:lineRule="auto"/>
        <w:numPr>
          <w:ilvl w:val="0"/>
          <w:numId w:val="10"/>
        </w:numPr>
      </w:pPr>
      <w:r>
        <w:rPr>
          <w:rFonts w:ascii="Calibri" w:hAnsi="Calibri" w:eastAsia="Calibri"/>
          <w:b w:val="0"/>
          <w:i w:val="0"/>
          <w:color w:val="202428"/>
          <w:sz w:val="22"/>
        </w:rPr>
        <w:t>Blade views</w:t>
      </w:r>
    </w:p>
    <w:p>
      <w:pPr>
        <w:spacing w:after="80" w:line="300" w:lineRule="auto"/>
        <w:numPr>
          <w:ilvl w:val="0"/>
          <w:numId w:val="10"/>
        </w:numPr>
      </w:pPr>
      <w:r>
        <w:rPr>
          <w:rFonts w:ascii="Calibri" w:hAnsi="Calibri" w:eastAsia="Calibri"/>
          <w:b w:val="0"/>
          <w:i w:val="0"/>
          <w:color w:val="202428"/>
          <w:sz w:val="22"/>
        </w:rPr>
        <w:t>Form validation</w:t>
      </w:r>
    </w:p>
    <w:p>
      <w:pPr>
        <w:spacing w:after="80" w:line="300" w:lineRule="auto"/>
        <w:numPr>
          <w:ilvl w:val="0"/>
          <w:numId w:val="10"/>
        </w:numPr>
      </w:pPr>
      <w:r>
        <w:rPr>
          <w:rFonts w:ascii="Calibri" w:hAnsi="Calibri" w:eastAsia="Calibri"/>
          <w:b w:val="0"/>
          <w:i w:val="0"/>
          <w:color w:val="202428"/>
          <w:sz w:val="22"/>
        </w:rPr>
        <w:t>Session authentication</w:t>
      </w:r>
    </w:p>
    <w:p>
      <w:pPr>
        <w:spacing w:after="80" w:line="300" w:lineRule="auto"/>
        <w:numPr>
          <w:ilvl w:val="0"/>
          <w:numId w:val="10"/>
        </w:numPr>
      </w:pPr>
      <w:r>
        <w:rPr>
          <w:rFonts w:ascii="Calibri" w:hAnsi="Calibri" w:eastAsia="Calibri"/>
          <w:b w:val="0"/>
          <w:i w:val="0"/>
          <w:color w:val="202428"/>
          <w:sz w:val="22"/>
        </w:rPr>
        <w:t>Middleware authorization</w:t>
      </w:r>
    </w:p>
    <w:p>
      <w:pPr>
        <w:spacing w:after="80" w:line="300" w:lineRule="auto"/>
        <w:numPr>
          <w:ilvl w:val="0"/>
          <w:numId w:val="10"/>
        </w:numPr>
      </w:pPr>
      <w:r>
        <w:rPr>
          <w:rFonts w:ascii="Calibri" w:hAnsi="Calibri" w:eastAsia="Calibri"/>
          <w:b w:val="0"/>
          <w:i w:val="0"/>
          <w:color w:val="202428"/>
          <w:sz w:val="22"/>
        </w:rPr>
        <w:t xml:space="preserve">Query builder using </w:t>
      </w:r>
      <w:r>
        <w:rPr>
          <w:rFonts w:ascii="Consolas" w:hAnsi="Consolas" w:eastAsia="Consolas"/>
          <w:b w:val="0"/>
          <w:i w:val="0"/>
          <w:color w:val="1F4D78"/>
          <w:sz w:val="19"/>
        </w:rPr>
        <w:t>DB::table(...)</w:t>
      </w:r>
    </w:p>
    <w:p>
      <w:pPr>
        <w:spacing w:after="80" w:line="300" w:lineRule="auto"/>
        <w:numPr>
          <w:ilvl w:val="0"/>
          <w:numId w:val="10"/>
        </w:numPr>
      </w:pPr>
      <w:r>
        <w:rPr>
          <w:rFonts w:ascii="Calibri" w:hAnsi="Calibri" w:eastAsia="Calibri"/>
          <w:b w:val="0"/>
          <w:i w:val="0"/>
          <w:color w:val="202428"/>
          <w:sz w:val="22"/>
        </w:rPr>
        <w:t>Migrations</w:t>
      </w:r>
    </w:p>
    <w:p>
      <w:pPr>
        <w:spacing w:after="80" w:line="300" w:lineRule="auto"/>
        <w:numPr>
          <w:ilvl w:val="0"/>
          <w:numId w:val="10"/>
        </w:numPr>
      </w:pPr>
      <w:r>
        <w:rPr>
          <w:rFonts w:ascii="Calibri" w:hAnsi="Calibri" w:eastAsia="Calibri"/>
          <w:b w:val="0"/>
          <w:i w:val="0"/>
          <w:color w:val="202428"/>
          <w:sz w:val="22"/>
        </w:rPr>
        <w:t>File upload validation</w:t>
      </w:r>
    </w:p>
    <w:p>
      <w:pPr>
        <w:spacing w:after="80" w:line="300" w:lineRule="auto"/>
        <w:numPr>
          <w:ilvl w:val="0"/>
          <w:numId w:val="10"/>
        </w:numPr>
      </w:pPr>
      <w:r>
        <w:rPr>
          <w:rFonts w:ascii="Calibri" w:hAnsi="Calibri" w:eastAsia="Calibri"/>
          <w:b w:val="0"/>
          <w:i w:val="0"/>
          <w:color w:val="202428"/>
          <w:sz w:val="22"/>
        </w:rPr>
        <w:t>Redirect and flash messages</w:t>
      </w:r>
    </w:p>
    <w:p>
      <w:pPr>
        <w:spacing w:after="80" w:line="300" w:lineRule="auto"/>
        <w:numPr>
          <w:ilvl w:val="0"/>
          <w:numId w:val="10"/>
        </w:numPr>
      </w:pPr>
      <w:r>
        <w:rPr>
          <w:rFonts w:ascii="Calibri" w:hAnsi="Calibri" w:eastAsia="Calibri"/>
          <w:b w:val="0"/>
          <w:i w:val="0"/>
          <w:color w:val="202428"/>
          <w:sz w:val="22"/>
        </w:rPr>
        <w:t>CSV download response</w:t>
      </w:r>
    </w:p>
    <w:p>
      <w:pPr>
        <w:pStyle w:val="Heading1"/>
      </w:pPr>
      <w:r>
        <w:rPr>
          <w:rFonts w:ascii="Calibri" w:hAnsi="Calibri" w:eastAsia="Calibri"/>
          <w:b/>
          <w:i w:val="0"/>
          <w:color w:val="2E74B5"/>
          <w:sz w:val="32"/>
        </w:rPr>
        <w:t>4. Route Explanation</w:t>
      </w:r>
    </w:p>
    <w:p>
      <w:r>
        <w:rPr>
          <w:rFonts w:ascii="Calibri" w:hAnsi="Calibri" w:eastAsia="Calibri"/>
          <w:b w:val="0"/>
          <w:i w:val="0"/>
          <w:color w:val="202428"/>
          <w:sz w:val="22"/>
        </w:rPr>
        <w:t>Routes are written in:</w:t>
      </w:r>
    </w:p>
    <w:p>
      <w:pPr>
        <w:pStyle w:val="CodeBlock"/>
        <w:shd w:fill="F4F6F8"/>
        <w:pBdr>
          <w:left w:val="single" w:sz="10" w:space="6" w:color="C7D0D8"/>
        </w:pBdr>
      </w:pPr>
      <w:r>
        <w:rPr>
          <w:rFonts w:ascii="Consolas" w:hAnsi="Consolas" w:eastAsia="Consolas"/>
          <w:color w:val="202428"/>
          <w:sz w:val="17"/>
        </w:rPr>
        <w:t>routes/web.php</w:t>
      </w:r>
    </w:p>
    <w:p>
      <w:r>
        <w:rPr>
          <w:rFonts w:ascii="Calibri" w:hAnsi="Calibri" w:eastAsia="Calibri"/>
          <w:b w:val="0"/>
          <w:i w:val="0"/>
          <w:color w:val="202428"/>
          <w:sz w:val="22"/>
        </w:rPr>
        <w:t>A route connects a URL to a controller function.</w:t>
      </w:r>
    </w:p>
    <w:p>
      <w:r>
        <w:rPr>
          <w:rFonts w:ascii="Calibri" w:hAnsi="Calibri" w:eastAsia="Calibri"/>
          <w:b w:val="0"/>
          <w:i w:val="0"/>
          <w:color w:val="202428"/>
          <w:sz w:val="22"/>
        </w:rPr>
        <w:t>Example B40 TVET routes:</w:t>
      </w:r>
    </w:p>
    <w:p>
      <w:pPr>
        <w:pStyle w:val="CodeBlock"/>
        <w:shd w:fill="F4F6F8"/>
        <w:pBdr>
          <w:left w:val="single" w:sz="10" w:space="6" w:color="C7D0D8"/>
        </w:pBdr>
      </w:pPr>
      <w:r>
        <w:rPr>
          <w:rFonts w:ascii="Consolas" w:hAnsi="Consolas" w:eastAsia="Consolas"/>
          <w:color w:val="202428"/>
          <w:sz w:val="17"/>
        </w:rPr>
        <w:t>Route::get('/admin/scholarships/b40-tvet', [ScholarshipController::class, 'b40Tvet'])</w:t>
      </w:r>
      <w:r>
        <w:br/>
      </w:r>
      <w:r>
        <w:rPr>
          <w:rFonts w:ascii="Consolas" w:hAnsi="Consolas" w:eastAsia="Consolas"/>
          <w:color w:val="202428"/>
          <w:sz w:val="17"/>
        </w:rPr>
        <w:t xml:space="preserve">    -&gt;middleware(['auth.session:admin', 'admin.scope:scholarship'])</w:t>
      </w:r>
      <w:r>
        <w:br/>
      </w:r>
      <w:r>
        <w:rPr>
          <w:rFonts w:ascii="Consolas" w:hAnsi="Consolas" w:eastAsia="Consolas"/>
          <w:color w:val="202428"/>
          <w:sz w:val="17"/>
        </w:rPr>
        <w:t xml:space="preserve">    -&gt;name('admin.scholarships.b40-tvet');</w:t>
      </w:r>
      <w:r>
        <w:br/>
      </w:r>
      <w:r>
        <w:rPr>
          <w:rFonts w:ascii="Consolas" w:hAnsi="Consolas" w:eastAsia="Consolas"/>
          <w:color w:val="202428"/>
          <w:sz w:val="17"/>
        </w:rPr>
        <w:t xml:space="preserve"> </w:t>
      </w:r>
      <w:r>
        <w:br/>
      </w:r>
      <w:r>
        <w:rPr>
          <w:rFonts w:ascii="Consolas" w:hAnsi="Consolas" w:eastAsia="Consolas"/>
          <w:color w:val="202428"/>
          <w:sz w:val="17"/>
        </w:rPr>
        <w:t>Route::post('/admin/scholarships/b40-tvet/import', [ScholarshipController::class, 'importB40Tvet'])</w:t>
      </w:r>
      <w:r>
        <w:br/>
      </w:r>
      <w:r>
        <w:rPr>
          <w:rFonts w:ascii="Consolas" w:hAnsi="Consolas" w:eastAsia="Consolas"/>
          <w:color w:val="202428"/>
          <w:sz w:val="17"/>
        </w:rPr>
        <w:t xml:space="preserve">    -&gt;middleware(['auth.session:admin', 'admin.scope:scholarship'])</w:t>
      </w:r>
      <w:r>
        <w:br/>
      </w:r>
      <w:r>
        <w:rPr>
          <w:rFonts w:ascii="Consolas" w:hAnsi="Consolas" w:eastAsia="Consolas"/>
          <w:color w:val="202428"/>
          <w:sz w:val="17"/>
        </w:rPr>
        <w:t xml:space="preserve">    -&gt;name('admin.scholarships.b40-tvet.import');</w:t>
      </w:r>
      <w:r>
        <w:br/>
      </w:r>
      <w:r>
        <w:rPr>
          <w:rFonts w:ascii="Consolas" w:hAnsi="Consolas" w:eastAsia="Consolas"/>
          <w:color w:val="202428"/>
          <w:sz w:val="17"/>
        </w:rPr>
        <w:t xml:space="preserve"> </w:t>
      </w:r>
      <w:r>
        <w:br/>
      </w:r>
      <w:r>
        <w:rPr>
          <w:rFonts w:ascii="Consolas" w:hAnsi="Consolas" w:eastAsia="Consolas"/>
          <w:color w:val="202428"/>
          <w:sz w:val="17"/>
        </w:rPr>
        <w:t>Route::get('/admin/scholarships/b40-tvet/export', [ScholarshipController::class, 'exportB40Tvet'])</w:t>
      </w:r>
      <w:r>
        <w:br/>
      </w:r>
      <w:r>
        <w:rPr>
          <w:rFonts w:ascii="Consolas" w:hAnsi="Consolas" w:eastAsia="Consolas"/>
          <w:color w:val="202428"/>
          <w:sz w:val="17"/>
        </w:rPr>
        <w:t xml:space="preserve">    -&gt;middleware(['auth.session:admin', 'admin.scope:scholarship'])</w:t>
      </w:r>
      <w:r>
        <w:br/>
      </w:r>
      <w:r>
        <w:rPr>
          <w:rFonts w:ascii="Consolas" w:hAnsi="Consolas" w:eastAsia="Consolas"/>
          <w:color w:val="202428"/>
          <w:sz w:val="17"/>
        </w:rPr>
        <w:t xml:space="preserve">    -&gt;name('admin.scholarships.b40-tvet.export');</w:t>
      </w:r>
    </w:p>
    <w:p>
      <w:r>
        <w:rPr>
          <w:rFonts w:ascii="Calibri" w:hAnsi="Calibri" w:eastAsia="Calibri"/>
          <w:b w:val="0"/>
          <w:i w:val="0"/>
          <w:color w:val="202428"/>
          <w:sz w:val="22"/>
        </w:rPr>
        <w:t>How to explain:</w:t>
      </w:r>
    </w:p>
    <w:p>
      <w:pPr>
        <w:spacing w:before="80" w:after="160"/>
        <w:ind w:left="317" w:right="173"/>
        <w:shd w:fill="F4F6F8"/>
        <w:pBdr>
          <w:left w:val="single" w:sz="16" w:space="8" w:color="B08A3C"/>
        </w:pBdr>
      </w:pPr>
      <w:r>
        <w:rPr>
          <w:rFonts w:ascii="Calibri" w:hAnsi="Calibri" w:eastAsia="Calibri"/>
          <w:b w:val="0"/>
          <w:i/>
          <w:color w:val="202428"/>
          <w:sz w:val="22"/>
        </w:rPr>
        <w:t>The GET route displays the page, the POST route receives the uploaded file, and the export route returns a CSV download.</w:t>
      </w:r>
    </w:p>
    <w:p>
      <w:pPr>
        <w:pStyle w:val="Heading1"/>
      </w:pPr>
      <w:r>
        <w:rPr>
          <w:rFonts w:ascii="Calibri" w:hAnsi="Calibri" w:eastAsia="Calibri"/>
          <w:b/>
          <w:i w:val="0"/>
          <w:color w:val="2E74B5"/>
          <w:sz w:val="32"/>
        </w:rPr>
        <w:t>5. Controller Explanation</w:t>
      </w:r>
    </w:p>
    <w:p>
      <w:r>
        <w:rPr>
          <w:rFonts w:ascii="Calibri" w:hAnsi="Calibri" w:eastAsia="Calibri"/>
          <w:b w:val="0"/>
          <w:i w:val="0"/>
          <w:color w:val="202428"/>
          <w:sz w:val="22"/>
        </w:rPr>
        <w:t>Controllers are the main logic files.</w:t>
      </w:r>
    </w:p>
    <w:p>
      <w:r>
        <w:rPr>
          <w:rFonts w:ascii="Calibri" w:hAnsi="Calibri" w:eastAsia="Calibri"/>
          <w:b w:val="0"/>
          <w:i w:val="0"/>
          <w:color w:val="202428"/>
          <w:sz w:val="22"/>
        </w:rPr>
        <w:t>Important controllers:</w:t>
      </w:r>
    </w:p>
    <w:p>
      <w:pPr>
        <w:pStyle w:val="CodeBlock"/>
        <w:shd w:fill="F4F6F8"/>
        <w:pBdr>
          <w:left w:val="single" w:sz="10" w:space="6" w:color="C7D0D8"/>
        </w:pBdr>
      </w:pPr>
      <w:r>
        <w:rPr>
          <w:rFonts w:ascii="Consolas" w:hAnsi="Consolas" w:eastAsia="Consolas"/>
          <w:color w:val="202428"/>
          <w:sz w:val="17"/>
        </w:rPr>
        <w:t>app/Http/Controllers/Admin/StudentController.php</w:t>
      </w:r>
      <w:r>
        <w:br/>
      </w:r>
      <w:r>
        <w:rPr>
          <w:rFonts w:ascii="Consolas" w:hAnsi="Consolas" w:eastAsia="Consolas"/>
          <w:color w:val="202428"/>
          <w:sz w:val="17"/>
        </w:rPr>
        <w:t>app/Http/Controllers/Admin/ScholarshipController.php</w:t>
      </w:r>
    </w:p>
    <w:p>
      <w:r>
        <w:rPr>
          <w:rFonts w:ascii="Consolas" w:hAnsi="Consolas" w:eastAsia="Consolas"/>
          <w:b w:val="0"/>
          <w:i w:val="0"/>
          <w:color w:val="1F4D78"/>
          <w:sz w:val="19"/>
        </w:rPr>
        <w:t>StudentController.php</w:t>
      </w:r>
      <w:r>
        <w:rPr>
          <w:rFonts w:ascii="Calibri" w:hAnsi="Calibri" w:eastAsia="Calibri"/>
          <w:b w:val="0"/>
          <w:i w:val="0"/>
          <w:color w:val="202428"/>
          <w:sz w:val="22"/>
        </w:rPr>
        <w:t xml:space="preserve"> handles:</w:t>
      </w:r>
    </w:p>
    <w:p>
      <w:pPr>
        <w:spacing w:after="80" w:line="300" w:lineRule="auto"/>
        <w:numPr>
          <w:ilvl w:val="0"/>
          <w:numId w:val="10"/>
        </w:numPr>
      </w:pPr>
      <w:r>
        <w:rPr>
          <w:rFonts w:ascii="Calibri" w:hAnsi="Calibri" w:eastAsia="Calibri"/>
          <w:b w:val="0"/>
          <w:i w:val="0"/>
          <w:color w:val="202428"/>
          <w:sz w:val="22"/>
        </w:rPr>
        <w:t>Student list</w:t>
      </w:r>
    </w:p>
    <w:p>
      <w:pPr>
        <w:spacing w:after="80" w:line="300" w:lineRule="auto"/>
        <w:numPr>
          <w:ilvl w:val="0"/>
          <w:numId w:val="10"/>
        </w:numPr>
      </w:pPr>
      <w:r>
        <w:rPr>
          <w:rFonts w:ascii="Calibri" w:hAnsi="Calibri" w:eastAsia="Calibri"/>
          <w:b w:val="0"/>
          <w:i w:val="0"/>
          <w:color w:val="202428"/>
          <w:sz w:val="22"/>
        </w:rPr>
        <w:t>Student search</w:t>
      </w:r>
    </w:p>
    <w:p>
      <w:pPr>
        <w:spacing w:after="80" w:line="300" w:lineRule="auto"/>
        <w:numPr>
          <w:ilvl w:val="0"/>
          <w:numId w:val="10"/>
        </w:numPr>
      </w:pPr>
      <w:r>
        <w:rPr>
          <w:rFonts w:ascii="Calibri" w:hAnsi="Calibri" w:eastAsia="Calibri"/>
          <w:b w:val="0"/>
          <w:i w:val="0"/>
          <w:color w:val="202428"/>
          <w:sz w:val="22"/>
        </w:rPr>
        <w:t>Student create</w:t>
      </w:r>
    </w:p>
    <w:p>
      <w:pPr>
        <w:spacing w:after="80" w:line="300" w:lineRule="auto"/>
        <w:numPr>
          <w:ilvl w:val="0"/>
          <w:numId w:val="10"/>
        </w:numPr>
      </w:pPr>
      <w:r>
        <w:rPr>
          <w:rFonts w:ascii="Calibri" w:hAnsi="Calibri" w:eastAsia="Calibri"/>
          <w:b w:val="0"/>
          <w:i w:val="0"/>
          <w:color w:val="202428"/>
          <w:sz w:val="22"/>
        </w:rPr>
        <w:t>Student update</w:t>
      </w:r>
    </w:p>
    <w:p>
      <w:pPr>
        <w:spacing w:after="80" w:line="300" w:lineRule="auto"/>
        <w:numPr>
          <w:ilvl w:val="0"/>
          <w:numId w:val="10"/>
        </w:numPr>
      </w:pPr>
      <w:r>
        <w:rPr>
          <w:rFonts w:ascii="Calibri" w:hAnsi="Calibri" w:eastAsia="Calibri"/>
          <w:b w:val="0"/>
          <w:i w:val="0"/>
          <w:color w:val="202428"/>
          <w:sz w:val="22"/>
        </w:rPr>
        <w:t>Student delete</w:t>
      </w:r>
    </w:p>
    <w:p>
      <w:pPr>
        <w:spacing w:after="80" w:line="300" w:lineRule="auto"/>
        <w:numPr>
          <w:ilvl w:val="0"/>
          <w:numId w:val="10"/>
        </w:numPr>
      </w:pPr>
      <w:r>
        <w:rPr>
          <w:rFonts w:ascii="Calibri" w:hAnsi="Calibri" w:eastAsia="Calibri"/>
          <w:b w:val="0"/>
          <w:i w:val="0"/>
          <w:color w:val="202428"/>
          <w:sz w:val="22"/>
        </w:rPr>
        <w:t>Student import</w:t>
      </w:r>
    </w:p>
    <w:p>
      <w:pPr>
        <w:spacing w:after="80" w:line="300" w:lineRule="auto"/>
        <w:numPr>
          <w:ilvl w:val="0"/>
          <w:numId w:val="10"/>
        </w:numPr>
      </w:pPr>
      <w:r>
        <w:rPr>
          <w:rFonts w:ascii="Calibri" w:hAnsi="Calibri" w:eastAsia="Calibri"/>
          <w:b w:val="0"/>
          <w:i w:val="0"/>
          <w:color w:val="202428"/>
          <w:sz w:val="22"/>
        </w:rPr>
        <w:t>Student export</w:t>
      </w:r>
    </w:p>
    <w:p>
      <w:r>
        <w:rPr>
          <w:rFonts w:ascii="Consolas" w:hAnsi="Consolas" w:eastAsia="Consolas"/>
          <w:b w:val="0"/>
          <w:i w:val="0"/>
          <w:color w:val="1F4D78"/>
          <w:sz w:val="19"/>
        </w:rPr>
        <w:t>ScholarshipController.php</w:t>
      </w:r>
      <w:r>
        <w:rPr>
          <w:rFonts w:ascii="Calibri" w:hAnsi="Calibri" w:eastAsia="Calibri"/>
          <w:b w:val="0"/>
          <w:i w:val="0"/>
          <w:color w:val="202428"/>
          <w:sz w:val="22"/>
        </w:rPr>
        <w:t xml:space="preserve"> handles:</w:t>
      </w:r>
    </w:p>
    <w:p>
      <w:pPr>
        <w:spacing w:after="80" w:line="300" w:lineRule="auto"/>
        <w:numPr>
          <w:ilvl w:val="0"/>
          <w:numId w:val="10"/>
        </w:numPr>
      </w:pPr>
      <w:r>
        <w:rPr>
          <w:rFonts w:ascii="Calibri" w:hAnsi="Calibri" w:eastAsia="Calibri"/>
          <w:b w:val="0"/>
          <w:i w:val="0"/>
          <w:color w:val="202428"/>
          <w:sz w:val="22"/>
        </w:rPr>
        <w:t>Scholarship list</w:t>
      </w:r>
    </w:p>
    <w:p>
      <w:pPr>
        <w:spacing w:after="80" w:line="300" w:lineRule="auto"/>
        <w:numPr>
          <w:ilvl w:val="0"/>
          <w:numId w:val="10"/>
        </w:numPr>
      </w:pPr>
      <w:r>
        <w:rPr>
          <w:rFonts w:ascii="Calibri" w:hAnsi="Calibri" w:eastAsia="Calibri"/>
          <w:b w:val="0"/>
          <w:i w:val="0"/>
          <w:color w:val="202428"/>
          <w:sz w:val="22"/>
        </w:rPr>
        <w:t>Scholarship CRUD</w:t>
      </w:r>
    </w:p>
    <w:p>
      <w:pPr>
        <w:spacing w:after="80" w:line="300" w:lineRule="auto"/>
        <w:numPr>
          <w:ilvl w:val="0"/>
          <w:numId w:val="10"/>
        </w:numPr>
      </w:pPr>
      <w:r>
        <w:rPr>
          <w:rFonts w:ascii="Calibri" w:hAnsi="Calibri" w:eastAsia="Calibri"/>
          <w:b w:val="0"/>
          <w:i w:val="0"/>
          <w:color w:val="202428"/>
          <w:sz w:val="22"/>
        </w:rPr>
        <w:t>B40 TVET page</w:t>
      </w:r>
    </w:p>
    <w:p>
      <w:pPr>
        <w:spacing w:after="80" w:line="300" w:lineRule="auto"/>
        <w:numPr>
          <w:ilvl w:val="0"/>
          <w:numId w:val="10"/>
        </w:numPr>
      </w:pPr>
      <w:r>
        <w:rPr>
          <w:rFonts w:ascii="Calibri" w:hAnsi="Calibri" w:eastAsia="Calibri"/>
          <w:b w:val="0"/>
          <w:i w:val="0"/>
          <w:color w:val="202428"/>
          <w:sz w:val="22"/>
        </w:rPr>
        <w:t>B40 TVET import</w:t>
      </w:r>
    </w:p>
    <w:p>
      <w:pPr>
        <w:spacing w:after="80" w:line="300" w:lineRule="auto"/>
        <w:numPr>
          <w:ilvl w:val="0"/>
          <w:numId w:val="10"/>
        </w:numPr>
      </w:pPr>
      <w:r>
        <w:rPr>
          <w:rFonts w:ascii="Calibri" w:hAnsi="Calibri" w:eastAsia="Calibri"/>
          <w:b w:val="0"/>
          <w:i w:val="0"/>
          <w:color w:val="202428"/>
          <w:sz w:val="22"/>
        </w:rPr>
        <w:t>B40 TVET export</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The controller receives the request, validates input, performs database operations, then returns the correct response, either a page, redirect, JSON, or CSV download.</w:t>
      </w:r>
    </w:p>
    <w:p>
      <w:pPr>
        <w:pStyle w:val="Heading1"/>
      </w:pPr>
      <w:r>
        <w:rPr>
          <w:rFonts w:ascii="Calibri" w:hAnsi="Calibri" w:eastAsia="Calibri"/>
          <w:b/>
          <w:i w:val="0"/>
          <w:color w:val="2E74B5"/>
          <w:sz w:val="32"/>
        </w:rPr>
        <w:t>6. Validation Explanation</w:t>
      </w:r>
    </w:p>
    <w:p>
      <w:r>
        <w:rPr>
          <w:rFonts w:ascii="Calibri" w:hAnsi="Calibri" w:eastAsia="Calibri"/>
          <w:b w:val="0"/>
          <w:i w:val="0"/>
          <w:color w:val="202428"/>
          <w:sz w:val="22"/>
        </w:rPr>
        <w:t>Laravel validation is used to protect the system from bad input.</w:t>
      </w:r>
    </w:p>
    <w:p>
      <w:r>
        <w:rPr>
          <w:rFonts w:ascii="Calibri" w:hAnsi="Calibri" w:eastAsia="Calibri"/>
          <w:b w:val="0"/>
          <w:i w:val="0"/>
          <w:color w:val="202428"/>
          <w:sz w:val="22"/>
        </w:rPr>
        <w:t>Example file validation:</w:t>
      </w:r>
    </w:p>
    <w:p>
      <w:pPr>
        <w:pStyle w:val="CodeBlock"/>
        <w:shd w:fill="F4F6F8"/>
        <w:pBdr>
          <w:left w:val="single" w:sz="10" w:space="6" w:color="C7D0D8"/>
        </w:pBdr>
      </w:pPr>
      <w:r>
        <w:rPr>
          <w:rFonts w:ascii="Consolas" w:hAnsi="Consolas" w:eastAsia="Consolas"/>
          <w:color w:val="202428"/>
          <w:sz w:val="17"/>
        </w:rPr>
        <w:t>$validated = $request-&gt;validate([</w:t>
      </w:r>
      <w:r>
        <w:br/>
      </w:r>
      <w:r>
        <w:rPr>
          <w:rFonts w:ascii="Consolas" w:hAnsi="Consolas" w:eastAsia="Consolas"/>
          <w:color w:val="202428"/>
          <w:sz w:val="17"/>
        </w:rPr>
        <w:t xml:space="preserve">    'student_file' =&gt; ['required', 'file', 'max:10240', 'mimes:csv,txt,xlsx'],</w:t>
      </w:r>
      <w:r>
        <w:br/>
      </w:r>
      <w:r>
        <w:rPr>
          <w:rFonts w:ascii="Consolas" w:hAnsi="Consolas" w:eastAsia="Consolas"/>
          <w:color w:val="202428"/>
          <w:sz w:val="17"/>
        </w:rPr>
        <w:t>]);</w:t>
      </w:r>
    </w:p>
    <w:p>
      <w:r>
        <w:rPr>
          <w:rFonts w:ascii="Calibri" w:hAnsi="Calibri" w:eastAsia="Calibri"/>
          <w:b w:val="0"/>
          <w:i w:val="0"/>
          <w:color w:val="202428"/>
          <w:sz w:val="22"/>
        </w:rPr>
        <w:t>Meaning:</w:t>
      </w:r>
    </w:p>
    <w:p>
      <w:pPr>
        <w:spacing w:after="80" w:line="300" w:lineRule="auto"/>
        <w:numPr>
          <w:ilvl w:val="0"/>
          <w:numId w:val="10"/>
        </w:numPr>
      </w:pPr>
      <w:r>
        <w:rPr>
          <w:rFonts w:ascii="Calibri" w:hAnsi="Calibri" w:eastAsia="Calibri"/>
          <w:b w:val="0"/>
          <w:i w:val="0"/>
          <w:color w:val="202428"/>
          <w:sz w:val="22"/>
        </w:rPr>
        <w:t>File is required.</w:t>
      </w:r>
    </w:p>
    <w:p>
      <w:pPr>
        <w:spacing w:after="80" w:line="300" w:lineRule="auto"/>
        <w:numPr>
          <w:ilvl w:val="0"/>
          <w:numId w:val="10"/>
        </w:numPr>
      </w:pPr>
      <w:r>
        <w:rPr>
          <w:rFonts w:ascii="Calibri" w:hAnsi="Calibri" w:eastAsia="Calibri"/>
          <w:b w:val="0"/>
          <w:i w:val="0"/>
          <w:color w:val="202428"/>
          <w:sz w:val="22"/>
        </w:rPr>
        <w:t>Upload must be a file.</w:t>
      </w:r>
    </w:p>
    <w:p>
      <w:pPr>
        <w:spacing w:after="80" w:line="300" w:lineRule="auto"/>
        <w:numPr>
          <w:ilvl w:val="0"/>
          <w:numId w:val="10"/>
        </w:numPr>
      </w:pPr>
      <w:r>
        <w:rPr>
          <w:rFonts w:ascii="Calibri" w:hAnsi="Calibri" w:eastAsia="Calibri"/>
          <w:b w:val="0"/>
          <w:i w:val="0"/>
          <w:color w:val="202428"/>
          <w:sz w:val="22"/>
        </w:rPr>
        <w:t>Maximum file size is 10 MB.</w:t>
      </w:r>
    </w:p>
    <w:p>
      <w:pPr>
        <w:spacing w:after="80" w:line="300" w:lineRule="auto"/>
        <w:numPr>
          <w:ilvl w:val="0"/>
          <w:numId w:val="10"/>
        </w:numPr>
      </w:pPr>
      <w:r>
        <w:rPr>
          <w:rFonts w:ascii="Calibri" w:hAnsi="Calibri" w:eastAsia="Calibri"/>
          <w:b w:val="0"/>
          <w:i w:val="0"/>
          <w:color w:val="202428"/>
          <w:sz w:val="22"/>
        </w:rPr>
        <w:t>Only CSV, TXT, or XLSX is accepted.</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We validate the uploaded file before processing it. This prevents unsupported file types and reduces import errors.</w:t>
      </w:r>
    </w:p>
    <w:p>
      <w:pPr>
        <w:pStyle w:val="Heading1"/>
      </w:pPr>
      <w:r>
        <w:rPr>
          <w:rFonts w:ascii="Calibri" w:hAnsi="Calibri" w:eastAsia="Calibri"/>
          <w:b/>
          <w:i w:val="0"/>
          <w:color w:val="2E74B5"/>
          <w:sz w:val="32"/>
        </w:rPr>
        <w:t>7. Authentication And Authorization</w:t>
      </w:r>
    </w:p>
    <w:p>
      <w:r>
        <w:rPr>
          <w:rFonts w:ascii="Calibri" w:hAnsi="Calibri" w:eastAsia="Calibri"/>
          <w:b w:val="0"/>
          <w:i w:val="0"/>
          <w:color w:val="202428"/>
          <w:sz w:val="22"/>
        </w:rPr>
        <w:t>Authentication means checking whether user is logged in.</w:t>
      </w:r>
    </w:p>
    <w:p>
      <w:r>
        <w:rPr>
          <w:rFonts w:ascii="Calibri" w:hAnsi="Calibri" w:eastAsia="Calibri"/>
          <w:b w:val="0"/>
          <w:i w:val="0"/>
          <w:color w:val="202428"/>
          <w:sz w:val="22"/>
        </w:rPr>
        <w:t>Authorization means checking whether the logged-in user is allowed to access the page.</w:t>
      </w:r>
    </w:p>
    <w:p>
      <w:r>
        <w:rPr>
          <w:rFonts w:ascii="Calibri" w:hAnsi="Calibri" w:eastAsia="Calibri"/>
          <w:b w:val="0"/>
          <w:i w:val="0"/>
          <w:color w:val="202428"/>
          <w:sz w:val="22"/>
        </w:rPr>
        <w:t>This system uses:</w:t>
      </w:r>
    </w:p>
    <w:p>
      <w:pPr>
        <w:pStyle w:val="CodeBlock"/>
        <w:shd w:fill="F4F6F8"/>
        <w:pBdr>
          <w:left w:val="single" w:sz="10" w:space="6" w:color="C7D0D8"/>
        </w:pBdr>
      </w:pPr>
      <w:r>
        <w:rPr>
          <w:rFonts w:ascii="Consolas" w:hAnsi="Consolas" w:eastAsia="Consolas"/>
          <w:color w:val="202428"/>
          <w:sz w:val="17"/>
        </w:rPr>
        <w:t>auth.session:admin</w:t>
      </w:r>
      <w:r>
        <w:br/>
      </w:r>
      <w:r>
        <w:rPr>
          <w:rFonts w:ascii="Consolas" w:hAnsi="Consolas" w:eastAsia="Consolas"/>
          <w:color w:val="202428"/>
          <w:sz w:val="17"/>
        </w:rPr>
        <w:t>admin.scope:...</w:t>
      </w:r>
    </w:p>
    <w:p>
      <w:r>
        <w:rPr>
          <w:rFonts w:ascii="Calibri" w:hAnsi="Calibri" w:eastAsia="Calibri"/>
          <w:b w:val="0"/>
          <w:i w:val="0"/>
          <w:color w:val="202428"/>
          <w:sz w:val="22"/>
        </w:rPr>
        <w:t>Role logic is inside:</w:t>
      </w:r>
    </w:p>
    <w:p>
      <w:pPr>
        <w:pStyle w:val="CodeBlock"/>
        <w:shd w:fill="F4F6F8"/>
        <w:pBdr>
          <w:left w:val="single" w:sz="10" w:space="6" w:color="C7D0D8"/>
        </w:pBdr>
      </w:pPr>
      <w:r>
        <w:rPr>
          <w:rFonts w:ascii="Consolas" w:hAnsi="Consolas" w:eastAsia="Consolas"/>
          <w:color w:val="202428"/>
          <w:sz w:val="17"/>
        </w:rPr>
        <w:t>app/Http/Middleware/EnsureAdminScope.php</w:t>
      </w:r>
    </w:p>
    <w:p>
      <w:r>
        <w:rPr>
          <w:rFonts w:ascii="Calibri" w:hAnsi="Calibri" w:eastAsia="Calibri"/>
          <w:b w:val="0"/>
          <w:i w:val="0"/>
          <w:color w:val="202428"/>
          <w:sz w:val="22"/>
        </w:rPr>
        <w:t>Example:</w:t>
      </w:r>
    </w:p>
    <w:p>
      <w:pPr>
        <w:pStyle w:val="CodeBlock"/>
        <w:shd w:fill="F4F6F8"/>
        <w:pBdr>
          <w:left w:val="single" w:sz="10" w:space="6" w:color="C7D0D8"/>
        </w:pBdr>
      </w:pPr>
      <w:r>
        <w:rPr>
          <w:rFonts w:ascii="Consolas" w:hAnsi="Consolas" w:eastAsia="Consolas"/>
          <w:color w:val="202428"/>
          <w:sz w:val="17"/>
        </w:rPr>
        <w:t>$allowed = match ($scope) {</w:t>
      </w:r>
      <w:r>
        <w:br/>
      </w:r>
      <w:r>
        <w:rPr>
          <w:rFonts w:ascii="Consolas" w:hAnsi="Consolas" w:eastAsia="Consolas"/>
          <w:color w:val="202428"/>
          <w:sz w:val="17"/>
        </w:rPr>
        <w:t xml:space="preserve">    'scholarship' =&gt; ['scholarship_admin', 'system_admin'],</w:t>
      </w:r>
      <w:r>
        <w:br/>
      </w:r>
      <w:r>
        <w:rPr>
          <w:rFonts w:ascii="Consolas" w:hAnsi="Consolas" w:eastAsia="Consolas"/>
          <w:color w:val="202428"/>
          <w:sz w:val="17"/>
        </w:rPr>
        <w:t xml:space="preserve">    'discipline' =&gt; ['discipline_admin', 'system_admin'],</w:t>
      </w:r>
      <w:r>
        <w:br/>
      </w:r>
      <w:r>
        <w:rPr>
          <w:rFonts w:ascii="Consolas" w:hAnsi="Consolas" w:eastAsia="Consolas"/>
          <w:color w:val="202428"/>
          <w:sz w:val="17"/>
        </w:rPr>
        <w:t xml:space="preserve">    'students' =&gt; ['scholarship_admin', 'discipline_admin', 'guard', 'system_admin'],</w:t>
      </w:r>
      <w:r>
        <w:br/>
      </w:r>
      <w:r>
        <w:rPr>
          <w:rFonts w:ascii="Consolas" w:hAnsi="Consolas" w:eastAsia="Consolas"/>
          <w:color w:val="202428"/>
          <w:sz w:val="17"/>
        </w:rPr>
        <w:t xml:space="preserve">    'movement' =&gt; ['guard', 'discipline_admin', 'system_admin'],</w:t>
      </w:r>
      <w:r>
        <w:br/>
      </w:r>
      <w:r>
        <w:rPr>
          <w:rFonts w:ascii="Consolas" w:hAnsi="Consolas" w:eastAsia="Consolas"/>
          <w:color w:val="202428"/>
          <w:sz w:val="17"/>
        </w:rPr>
        <w:t xml:space="preserve">    'backoffice' =&gt; ['scholarship_admin', 'discipline_admin', 'system_admin'],</w:t>
      </w:r>
      <w:r>
        <w:br/>
      </w:r>
      <w:r>
        <w:rPr>
          <w:rFonts w:ascii="Consolas" w:hAnsi="Consolas" w:eastAsia="Consolas"/>
          <w:color w:val="202428"/>
          <w:sz w:val="17"/>
        </w:rPr>
        <w:t xml:space="preserve">    default =&gt; ['system_admin'],</w:t>
      </w:r>
      <w:r>
        <w:br/>
      </w:r>
      <w:r>
        <w:rPr>
          <w:rFonts w:ascii="Consolas" w:hAnsi="Consolas" w:eastAsia="Consolas"/>
          <w:color w:val="202428"/>
          <w:sz w:val="17"/>
        </w:rPr>
        <w:t>};</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Each admin has a role. Middleware checks the role before allowing access. For example, scholarship admin can access scholarship pages, while system admin has wider access.</w:t>
      </w:r>
    </w:p>
    <w:p>
      <w:pPr>
        <w:pStyle w:val="Heading1"/>
      </w:pPr>
      <w:r>
        <w:rPr>
          <w:rFonts w:ascii="Calibri" w:hAnsi="Calibri" w:eastAsia="Calibri"/>
          <w:b/>
          <w:i w:val="0"/>
          <w:color w:val="2E74B5"/>
          <w:sz w:val="32"/>
        </w:rPr>
        <w:t>8. Database Coding</w:t>
      </w:r>
    </w:p>
    <w:p>
      <w:r>
        <w:rPr>
          <w:rFonts w:ascii="Calibri" w:hAnsi="Calibri" w:eastAsia="Calibri"/>
          <w:b w:val="0"/>
          <w:i w:val="0"/>
          <w:color w:val="202428"/>
          <w:sz w:val="22"/>
        </w:rPr>
        <w:t>This project mostly uses Laravel Query Builder:</w:t>
      </w:r>
    </w:p>
    <w:p>
      <w:pPr>
        <w:pStyle w:val="CodeBlock"/>
        <w:shd w:fill="F4F6F8"/>
        <w:pBdr>
          <w:left w:val="single" w:sz="10" w:space="6" w:color="C7D0D8"/>
        </w:pBdr>
      </w:pPr>
      <w:r>
        <w:rPr>
          <w:rFonts w:ascii="Consolas" w:hAnsi="Consolas" w:eastAsia="Consolas"/>
          <w:color w:val="202428"/>
          <w:sz w:val="17"/>
        </w:rPr>
        <w:t>DB::table('students')-&gt;where('id', $id)-&gt;first();</w:t>
      </w:r>
    </w:p>
    <w:p>
      <w:r>
        <w:rPr>
          <w:rFonts w:ascii="Calibri" w:hAnsi="Calibri" w:eastAsia="Calibri"/>
          <w:b w:val="0"/>
          <w:i w:val="0"/>
          <w:color w:val="202428"/>
          <w:sz w:val="22"/>
        </w:rPr>
        <w:t>Example insert:</w:t>
      </w:r>
    </w:p>
    <w:p>
      <w:pPr>
        <w:pStyle w:val="CodeBlock"/>
        <w:shd w:fill="F4F6F8"/>
        <w:pBdr>
          <w:left w:val="single" w:sz="10" w:space="6" w:color="C7D0D8"/>
        </w:pBdr>
      </w:pPr>
      <w:r>
        <w:rPr>
          <w:rFonts w:ascii="Consolas" w:hAnsi="Consolas" w:eastAsia="Consolas"/>
          <w:color w:val="202428"/>
          <w:sz w:val="17"/>
        </w:rPr>
        <w:t>DB::table('students')-&gt;insert([</w:t>
      </w:r>
      <w:r>
        <w:br/>
      </w:r>
      <w:r>
        <w:rPr>
          <w:rFonts w:ascii="Consolas" w:hAnsi="Consolas" w:eastAsia="Consolas"/>
          <w:color w:val="202428"/>
          <w:sz w:val="17"/>
        </w:rPr>
        <w:t xml:space="preserve">    'full_name' =&gt; $validated['full_name'],</w:t>
      </w:r>
      <w:r>
        <w:br/>
      </w:r>
      <w:r>
        <w:rPr>
          <w:rFonts w:ascii="Consolas" w:hAnsi="Consolas" w:eastAsia="Consolas"/>
          <w:color w:val="202428"/>
          <w:sz w:val="17"/>
        </w:rPr>
        <w:t xml:space="preserve">    'matric_no' =&gt; filled($validated['matric_no'] ?? null) ? $validated['matric_no'] : null,</w:t>
      </w:r>
      <w:r>
        <w:br/>
      </w:r>
      <w:r>
        <w:rPr>
          <w:rFonts w:ascii="Consolas" w:hAnsi="Consolas" w:eastAsia="Consolas"/>
          <w:color w:val="202428"/>
          <w:sz w:val="17"/>
        </w:rPr>
        <w:t xml:space="preserve">    'ic_no' =&gt; $validated['ic_no'],</w:t>
      </w:r>
      <w:r>
        <w:br/>
      </w:r>
      <w:r>
        <w:rPr>
          <w:rFonts w:ascii="Consolas" w:hAnsi="Consolas" w:eastAsia="Consolas"/>
          <w:color w:val="202428"/>
          <w:sz w:val="17"/>
        </w:rPr>
        <w:t xml:space="preserve">    'program' =&gt; $validated['program'],</w:t>
      </w:r>
      <w:r>
        <w:br/>
      </w:r>
      <w:r>
        <w:rPr>
          <w:rFonts w:ascii="Consolas" w:hAnsi="Consolas" w:eastAsia="Consolas"/>
          <w:color w:val="202428"/>
          <w:sz w:val="17"/>
        </w:rPr>
        <w:t xml:space="preserve">    'created_at' =&gt; now(),</w:t>
      </w:r>
      <w:r>
        <w:br/>
      </w:r>
      <w:r>
        <w:rPr>
          <w:rFonts w:ascii="Consolas" w:hAnsi="Consolas" w:eastAsia="Consolas"/>
          <w:color w:val="202428"/>
          <w:sz w:val="17"/>
        </w:rPr>
        <w:t xml:space="preserve">    'updated_at' =&gt; now(),</w:t>
      </w:r>
      <w:r>
        <w:br/>
      </w:r>
      <w:r>
        <w:rPr>
          <w:rFonts w:ascii="Consolas" w:hAnsi="Consolas" w:eastAsia="Consolas"/>
          <w:color w:val="202428"/>
          <w:sz w:val="17"/>
        </w:rPr>
        <w:t>]);</w:t>
      </w:r>
    </w:p>
    <w:p>
      <w:r>
        <w:rPr>
          <w:rFonts w:ascii="Calibri" w:hAnsi="Calibri" w:eastAsia="Calibri"/>
          <w:b w:val="0"/>
          <w:i w:val="0"/>
          <w:color w:val="202428"/>
          <w:sz w:val="22"/>
        </w:rPr>
        <w:t>Example update:</w:t>
      </w:r>
    </w:p>
    <w:p>
      <w:pPr>
        <w:pStyle w:val="CodeBlock"/>
        <w:shd w:fill="F4F6F8"/>
        <w:pBdr>
          <w:left w:val="single" w:sz="10" w:space="6" w:color="C7D0D8"/>
        </w:pBdr>
      </w:pPr>
      <w:r>
        <w:rPr>
          <w:rFonts w:ascii="Consolas" w:hAnsi="Consolas" w:eastAsia="Consolas"/>
          <w:color w:val="202428"/>
          <w:sz w:val="17"/>
        </w:rPr>
        <w:t>DB::table('students')</w:t>
      </w:r>
      <w:r>
        <w:br/>
      </w:r>
      <w:r>
        <w:rPr>
          <w:rFonts w:ascii="Consolas" w:hAnsi="Consolas" w:eastAsia="Consolas"/>
          <w:color w:val="202428"/>
          <w:sz w:val="17"/>
        </w:rPr>
        <w:t xml:space="preserve">    -&gt;where('id', $id)</w:t>
      </w:r>
      <w:r>
        <w:br/>
      </w:r>
      <w:r>
        <w:rPr>
          <w:rFonts w:ascii="Consolas" w:hAnsi="Consolas" w:eastAsia="Consolas"/>
          <w:color w:val="202428"/>
          <w:sz w:val="17"/>
        </w:rPr>
        <w:t xml:space="preserve">    -&gt;update([</w:t>
      </w:r>
      <w:r>
        <w:br/>
      </w:r>
      <w:r>
        <w:rPr>
          <w:rFonts w:ascii="Consolas" w:hAnsi="Consolas" w:eastAsia="Consolas"/>
          <w:color w:val="202428"/>
          <w:sz w:val="17"/>
        </w:rPr>
        <w:t xml:space="preserve">        'full_name' =&gt; $validated['full_name'],</w:t>
      </w:r>
      <w:r>
        <w:br/>
      </w:r>
      <w:r>
        <w:rPr>
          <w:rFonts w:ascii="Consolas" w:hAnsi="Consolas" w:eastAsia="Consolas"/>
          <w:color w:val="202428"/>
          <w:sz w:val="17"/>
        </w:rPr>
        <w:t xml:space="preserve">        'updated_at' =&gt; now(),</w:t>
      </w:r>
      <w:r>
        <w:br/>
      </w:r>
      <w:r>
        <w:rPr>
          <w:rFonts w:ascii="Consolas" w:hAnsi="Consolas" w:eastAsia="Consolas"/>
          <w:color w:val="202428"/>
          <w:sz w:val="17"/>
        </w:rPr>
        <w:t xml:space="preserve">    ]);</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We use Laravel Query Builder because it is simple and readable. It also helps avoid manual SQL string building for normal CRUD operations.</w:t>
      </w:r>
    </w:p>
    <w:p>
      <w:pPr>
        <w:pStyle w:val="Heading1"/>
      </w:pPr>
      <w:r>
        <w:rPr>
          <w:rFonts w:ascii="Calibri" w:hAnsi="Calibri" w:eastAsia="Calibri"/>
          <w:b/>
          <w:i w:val="0"/>
          <w:color w:val="2E74B5"/>
          <w:sz w:val="32"/>
        </w:rPr>
        <w:t>9. Student Search Coding</w:t>
      </w:r>
    </w:p>
    <w:p>
      <w:r>
        <w:rPr>
          <w:rFonts w:ascii="Calibri" w:hAnsi="Calibri" w:eastAsia="Calibri"/>
          <w:b w:val="0"/>
          <w:i w:val="0"/>
          <w:color w:val="202428"/>
          <w:sz w:val="22"/>
        </w:rPr>
        <w:t>Student search is one of the API-like parts.</w:t>
      </w:r>
    </w:p>
    <w:p>
      <w:r>
        <w:rPr>
          <w:rFonts w:ascii="Calibri" w:hAnsi="Calibri" w:eastAsia="Calibri"/>
          <w:b w:val="0"/>
          <w:i w:val="0"/>
          <w:color w:val="202428"/>
          <w:sz w:val="22"/>
        </w:rPr>
        <w:t>File:</w:t>
      </w:r>
    </w:p>
    <w:p>
      <w:pPr>
        <w:pStyle w:val="CodeBlock"/>
        <w:shd w:fill="F4F6F8"/>
        <w:pBdr>
          <w:left w:val="single" w:sz="10" w:space="6" w:color="C7D0D8"/>
        </w:pBdr>
      </w:pPr>
      <w:r>
        <w:rPr>
          <w:rFonts w:ascii="Consolas" w:hAnsi="Consolas" w:eastAsia="Consolas"/>
          <w:color w:val="202428"/>
          <w:sz w:val="17"/>
        </w:rPr>
        <w:t>app/Http/Controllers/Admin/StudentController.php</w:t>
      </w:r>
    </w:p>
    <w:p>
      <w:r>
        <w:rPr>
          <w:rFonts w:ascii="Calibri" w:hAnsi="Calibri" w:eastAsia="Calibri"/>
          <w:b w:val="0"/>
          <w:i w:val="0"/>
          <w:color w:val="202428"/>
          <w:sz w:val="22"/>
        </w:rPr>
        <w:t>Method:</w:t>
      </w:r>
    </w:p>
    <w:p>
      <w:pPr>
        <w:pStyle w:val="CodeBlock"/>
        <w:shd w:fill="F4F6F8"/>
        <w:pBdr>
          <w:left w:val="single" w:sz="10" w:space="6" w:color="C7D0D8"/>
        </w:pBdr>
      </w:pPr>
      <w:r>
        <w:rPr>
          <w:rFonts w:ascii="Consolas" w:hAnsi="Consolas" w:eastAsia="Consolas"/>
          <w:color w:val="202428"/>
          <w:sz w:val="17"/>
        </w:rPr>
        <w:t>search(Request $request)</w:t>
      </w:r>
    </w:p>
    <w:p>
      <w:r>
        <w:rPr>
          <w:rFonts w:ascii="Calibri" w:hAnsi="Calibri" w:eastAsia="Calibri"/>
          <w:b w:val="0"/>
          <w:i w:val="0"/>
          <w:color w:val="202428"/>
          <w:sz w:val="22"/>
        </w:rPr>
        <w:t>What it does:</w:t>
      </w:r>
    </w:p>
    <w:p>
      <w:pPr>
        <w:spacing w:after="80" w:line="300" w:lineRule="auto"/>
        <w:numPr>
          <w:ilvl w:val="0"/>
          <w:numId w:val="11"/>
        </w:numPr>
      </w:pPr>
      <w:r>
        <w:rPr>
          <w:rFonts w:ascii="Calibri" w:hAnsi="Calibri" w:eastAsia="Calibri"/>
          <w:b w:val="0"/>
          <w:i w:val="0"/>
          <w:color w:val="202428"/>
          <w:sz w:val="22"/>
        </w:rPr>
        <w:t>Validate search text.</w:t>
      </w:r>
    </w:p>
    <w:p>
      <w:pPr>
        <w:spacing w:after="80" w:line="300" w:lineRule="auto"/>
        <w:numPr>
          <w:ilvl w:val="0"/>
          <w:numId w:val="11"/>
        </w:numPr>
      </w:pPr>
      <w:r>
        <w:rPr>
          <w:rFonts w:ascii="Calibri" w:hAnsi="Calibri" w:eastAsia="Calibri"/>
          <w:b w:val="0"/>
          <w:i w:val="0"/>
          <w:color w:val="202428"/>
          <w:sz w:val="22"/>
        </w:rPr>
        <w:t>If empty, return empty JSON data.</w:t>
      </w:r>
    </w:p>
    <w:p>
      <w:pPr>
        <w:spacing w:after="80" w:line="300" w:lineRule="auto"/>
        <w:numPr>
          <w:ilvl w:val="0"/>
          <w:numId w:val="11"/>
        </w:numPr>
      </w:pPr>
      <w:r>
        <w:rPr>
          <w:rFonts w:ascii="Calibri" w:hAnsi="Calibri" w:eastAsia="Calibri"/>
          <w:b w:val="0"/>
          <w:i w:val="0"/>
          <w:color w:val="202428"/>
          <w:sz w:val="22"/>
        </w:rPr>
        <w:t>Search by student name or matric number.</w:t>
      </w:r>
    </w:p>
    <w:p>
      <w:pPr>
        <w:spacing w:after="80" w:line="300" w:lineRule="auto"/>
        <w:numPr>
          <w:ilvl w:val="0"/>
          <w:numId w:val="11"/>
        </w:numPr>
      </w:pPr>
      <w:r>
        <w:rPr>
          <w:rFonts w:ascii="Calibri" w:hAnsi="Calibri" w:eastAsia="Calibri"/>
          <w:b w:val="0"/>
          <w:i w:val="0"/>
          <w:color w:val="202428"/>
          <w:sz w:val="22"/>
        </w:rPr>
        <w:t>Return maximum 20 students.</w:t>
      </w:r>
    </w:p>
    <w:p>
      <w:pPr>
        <w:spacing w:after="80" w:line="300" w:lineRule="auto"/>
        <w:numPr>
          <w:ilvl w:val="0"/>
          <w:numId w:val="11"/>
        </w:numPr>
      </w:pPr>
      <w:r>
        <w:rPr>
          <w:rFonts w:ascii="Calibri" w:hAnsi="Calibri" w:eastAsia="Calibri"/>
          <w:b w:val="0"/>
          <w:i w:val="0"/>
          <w:color w:val="202428"/>
          <w:sz w:val="22"/>
        </w:rPr>
        <w:t>Send result as JSON.</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 xml:space="preserve">The search function receives a query, validates it, searches the students table using </w:t>
      </w:r>
      <w:r>
        <w:rPr>
          <w:rFonts w:ascii="Consolas" w:hAnsi="Consolas" w:eastAsia="Consolas"/>
          <w:b w:val="0"/>
          <w:i/>
          <w:color w:val="1F4D78"/>
          <w:sz w:val="19"/>
        </w:rPr>
        <w:t>LIKE</w:t>
      </w:r>
      <w:r>
        <w:rPr>
          <w:rFonts w:ascii="Calibri" w:hAnsi="Calibri" w:eastAsia="Calibri"/>
          <w:b w:val="0"/>
          <w:i/>
          <w:color w:val="202428"/>
          <w:sz w:val="22"/>
        </w:rPr>
        <w:t>, and returns JSON data. This is useful for autocomplete or quick lookup.</w:t>
      </w:r>
    </w:p>
    <w:p>
      <w:pPr>
        <w:pStyle w:val="Heading1"/>
      </w:pPr>
      <w:r>
        <w:rPr>
          <w:rFonts w:ascii="Calibri" w:hAnsi="Calibri" w:eastAsia="Calibri"/>
          <w:b/>
          <w:i w:val="0"/>
          <w:color w:val="2E74B5"/>
          <w:sz w:val="32"/>
        </w:rPr>
        <w:t>10. Student CRUD Coding</w:t>
      </w:r>
    </w:p>
    <w:p>
      <w:r>
        <w:rPr>
          <w:rFonts w:ascii="Calibri" w:hAnsi="Calibri" w:eastAsia="Calibri"/>
          <w:b w:val="0"/>
          <w:i w:val="0"/>
          <w:color w:val="202428"/>
          <w:sz w:val="22"/>
        </w:rPr>
        <w:t>CRUD means:</w:t>
      </w:r>
    </w:p>
    <w:p>
      <w:pPr>
        <w:spacing w:after="80" w:line="300" w:lineRule="auto"/>
        <w:numPr>
          <w:ilvl w:val="0"/>
          <w:numId w:val="10"/>
        </w:numPr>
      </w:pPr>
      <w:r>
        <w:rPr>
          <w:rFonts w:ascii="Calibri" w:hAnsi="Calibri" w:eastAsia="Calibri"/>
          <w:b w:val="0"/>
          <w:i w:val="0"/>
          <w:color w:val="202428"/>
          <w:sz w:val="22"/>
        </w:rPr>
        <w:t>Create</w:t>
      </w:r>
    </w:p>
    <w:p>
      <w:pPr>
        <w:spacing w:after="80" w:line="300" w:lineRule="auto"/>
        <w:numPr>
          <w:ilvl w:val="0"/>
          <w:numId w:val="10"/>
        </w:numPr>
      </w:pPr>
      <w:r>
        <w:rPr>
          <w:rFonts w:ascii="Calibri" w:hAnsi="Calibri" w:eastAsia="Calibri"/>
          <w:b w:val="0"/>
          <w:i w:val="0"/>
          <w:color w:val="202428"/>
          <w:sz w:val="22"/>
        </w:rPr>
        <w:t>Read</w:t>
      </w:r>
    </w:p>
    <w:p>
      <w:pPr>
        <w:spacing w:after="80" w:line="300" w:lineRule="auto"/>
        <w:numPr>
          <w:ilvl w:val="0"/>
          <w:numId w:val="10"/>
        </w:numPr>
      </w:pPr>
      <w:r>
        <w:rPr>
          <w:rFonts w:ascii="Calibri" w:hAnsi="Calibri" w:eastAsia="Calibri"/>
          <w:b w:val="0"/>
          <w:i w:val="0"/>
          <w:color w:val="202428"/>
          <w:sz w:val="22"/>
        </w:rPr>
        <w:t>Update</w:t>
      </w:r>
    </w:p>
    <w:p>
      <w:pPr>
        <w:spacing w:after="80" w:line="300" w:lineRule="auto"/>
        <w:numPr>
          <w:ilvl w:val="0"/>
          <w:numId w:val="10"/>
        </w:numPr>
      </w:pPr>
      <w:r>
        <w:rPr>
          <w:rFonts w:ascii="Calibri" w:hAnsi="Calibri" w:eastAsia="Calibri"/>
          <w:b w:val="0"/>
          <w:i w:val="0"/>
          <w:color w:val="202428"/>
          <w:sz w:val="22"/>
        </w:rPr>
        <w:t>Delete</w:t>
      </w:r>
    </w:p>
    <w:p>
      <w:r>
        <w:rPr>
          <w:rFonts w:ascii="Calibri" w:hAnsi="Calibri" w:eastAsia="Calibri"/>
          <w:b w:val="0"/>
          <w:i w:val="0"/>
          <w:color w:val="202428"/>
          <w:sz w:val="22"/>
        </w:rPr>
        <w:t>Student CRUD is inside:</w:t>
      </w:r>
    </w:p>
    <w:p>
      <w:pPr>
        <w:pStyle w:val="CodeBlock"/>
        <w:shd w:fill="F4F6F8"/>
        <w:pBdr>
          <w:left w:val="single" w:sz="10" w:space="6" w:color="C7D0D8"/>
        </w:pBdr>
      </w:pPr>
      <w:r>
        <w:rPr>
          <w:rFonts w:ascii="Consolas" w:hAnsi="Consolas" w:eastAsia="Consolas"/>
          <w:color w:val="202428"/>
          <w:sz w:val="17"/>
        </w:rPr>
        <w:t>app/Http/Controllers/Admin/StudentController.php</w:t>
      </w:r>
    </w:p>
    <w:p>
      <w:r>
        <w:rPr>
          <w:rFonts w:ascii="Calibri" w:hAnsi="Calibri" w:eastAsia="Calibri"/>
          <w:b w:val="0"/>
          <w:i w:val="0"/>
          <w:color w:val="202428"/>
          <w:sz w:val="22"/>
        </w:rPr>
        <w:t>Methods:</w:t>
      </w:r>
    </w:p>
    <w:p>
      <w:pPr>
        <w:pStyle w:val="CodeBlock"/>
        <w:shd w:fill="F4F6F8"/>
        <w:pBdr>
          <w:left w:val="single" w:sz="10" w:space="6" w:color="C7D0D8"/>
        </w:pBdr>
      </w:pPr>
      <w:r>
        <w:rPr>
          <w:rFonts w:ascii="Consolas" w:hAnsi="Consolas" w:eastAsia="Consolas"/>
          <w:color w:val="202428"/>
          <w:sz w:val="17"/>
        </w:rPr>
        <w:t>index()</w:t>
      </w:r>
      <w:r>
        <w:br/>
      </w:r>
      <w:r>
        <w:rPr>
          <w:rFonts w:ascii="Consolas" w:hAnsi="Consolas" w:eastAsia="Consolas"/>
          <w:color w:val="202428"/>
          <w:sz w:val="17"/>
        </w:rPr>
        <w:t>create()</w:t>
      </w:r>
      <w:r>
        <w:br/>
      </w:r>
      <w:r>
        <w:rPr>
          <w:rFonts w:ascii="Consolas" w:hAnsi="Consolas" w:eastAsia="Consolas"/>
          <w:color w:val="202428"/>
          <w:sz w:val="17"/>
        </w:rPr>
        <w:t>store()</w:t>
      </w:r>
      <w:r>
        <w:br/>
      </w:r>
      <w:r>
        <w:rPr>
          <w:rFonts w:ascii="Consolas" w:hAnsi="Consolas" w:eastAsia="Consolas"/>
          <w:color w:val="202428"/>
          <w:sz w:val="17"/>
        </w:rPr>
        <w:t>show()</w:t>
      </w:r>
      <w:r>
        <w:br/>
      </w:r>
      <w:r>
        <w:rPr>
          <w:rFonts w:ascii="Consolas" w:hAnsi="Consolas" w:eastAsia="Consolas"/>
          <w:color w:val="202428"/>
          <w:sz w:val="17"/>
        </w:rPr>
        <w:t>edit()</w:t>
      </w:r>
      <w:r>
        <w:br/>
      </w:r>
      <w:r>
        <w:rPr>
          <w:rFonts w:ascii="Consolas" w:hAnsi="Consolas" w:eastAsia="Consolas"/>
          <w:color w:val="202428"/>
          <w:sz w:val="17"/>
        </w:rPr>
        <w:t>update()</w:t>
      </w:r>
      <w:r>
        <w:br/>
      </w:r>
      <w:r>
        <w:rPr>
          <w:rFonts w:ascii="Consolas" w:hAnsi="Consolas" w:eastAsia="Consolas"/>
          <w:color w:val="202428"/>
          <w:sz w:val="17"/>
        </w:rPr>
        <w:t>destroy()</w:t>
      </w:r>
    </w:p>
    <w:p>
      <w:r>
        <w:rPr>
          <w:rFonts w:ascii="Calibri" w:hAnsi="Calibri" w:eastAsia="Calibri"/>
          <w:b w:val="0"/>
          <w:i w:val="0"/>
          <w:color w:val="202428"/>
          <w:sz w:val="22"/>
        </w:rPr>
        <w:t>How to explain:</w:t>
      </w:r>
    </w:p>
    <w:p>
      <w:pPr>
        <w:spacing w:before="80" w:after="160"/>
        <w:ind w:left="317" w:right="173"/>
        <w:shd w:fill="F4F6F8"/>
        <w:pBdr>
          <w:left w:val="single" w:sz="16" w:space="8" w:color="B08A3C"/>
        </w:pBdr>
      </w:pPr>
      <w:r>
        <w:rPr>
          <w:rFonts w:ascii="Calibri" w:hAnsi="Calibri" w:eastAsia="Calibri"/>
          <w:b w:val="0"/>
          <w:i/>
          <w:color w:val="202428"/>
          <w:sz w:val="22"/>
        </w:rPr>
        <w:t>The index method shows the student list. The create and edit methods show forms. The store method inserts new student data. The update method changes existing data. The destroy method deletes the selected student.</w:t>
      </w:r>
    </w:p>
    <w:p>
      <w:r>
        <w:rPr>
          <w:rFonts w:ascii="Calibri" w:hAnsi="Calibri" w:eastAsia="Calibri"/>
          <w:b w:val="0"/>
          <w:i w:val="0"/>
          <w:color w:val="202428"/>
          <w:sz w:val="22"/>
        </w:rPr>
        <w:t>Important detail:</w:t>
      </w:r>
    </w:p>
    <w:p>
      <w:pPr>
        <w:spacing w:before="80" w:after="160"/>
        <w:ind w:left="317" w:right="173"/>
        <w:shd w:fill="F4F6F8"/>
        <w:pBdr>
          <w:left w:val="single" w:sz="16" w:space="8" w:color="B08A3C"/>
        </w:pBdr>
      </w:pPr>
      <w:r>
        <w:rPr>
          <w:rFonts w:ascii="Calibri" w:hAnsi="Calibri" w:eastAsia="Calibri"/>
          <w:b w:val="0"/>
          <w:i/>
          <w:color w:val="202428"/>
          <w:sz w:val="22"/>
        </w:rPr>
        <w:t>Matric number is optional. The system no longer creates random matric numbers. If matric number exists, it is saved. If it is empty, the database stores null.</w:t>
      </w:r>
    </w:p>
    <w:p>
      <w:pPr>
        <w:pStyle w:val="Heading1"/>
      </w:pPr>
      <w:r>
        <w:rPr>
          <w:rFonts w:ascii="Calibri" w:hAnsi="Calibri" w:eastAsia="Calibri"/>
          <w:b/>
          <w:i w:val="0"/>
          <w:color w:val="2E74B5"/>
          <w:sz w:val="32"/>
        </w:rPr>
        <w:t>11. B40 TVET Import Coding</w:t>
      </w:r>
    </w:p>
    <w:p>
      <w:r>
        <w:rPr>
          <w:rFonts w:ascii="Calibri" w:hAnsi="Calibri" w:eastAsia="Calibri"/>
          <w:b w:val="0"/>
          <w:i w:val="0"/>
          <w:color w:val="202428"/>
          <w:sz w:val="22"/>
        </w:rPr>
        <w:t>File:</w:t>
      </w:r>
    </w:p>
    <w:p>
      <w:pPr>
        <w:pStyle w:val="CodeBlock"/>
        <w:shd w:fill="F4F6F8"/>
        <w:pBdr>
          <w:left w:val="single" w:sz="10" w:space="6" w:color="C7D0D8"/>
        </w:pBdr>
      </w:pPr>
      <w:r>
        <w:rPr>
          <w:rFonts w:ascii="Consolas" w:hAnsi="Consolas" w:eastAsia="Consolas"/>
          <w:color w:val="202428"/>
          <w:sz w:val="17"/>
        </w:rPr>
        <w:t>app/Http/Controllers/Admin/ScholarshipController.php</w:t>
      </w:r>
    </w:p>
    <w:p>
      <w:r>
        <w:rPr>
          <w:rFonts w:ascii="Calibri" w:hAnsi="Calibri" w:eastAsia="Calibri"/>
          <w:b w:val="0"/>
          <w:i w:val="0"/>
          <w:color w:val="202428"/>
          <w:sz w:val="22"/>
        </w:rPr>
        <w:t>Important methods:</w:t>
      </w:r>
    </w:p>
    <w:p>
      <w:pPr>
        <w:pStyle w:val="CodeBlock"/>
        <w:shd w:fill="F4F6F8"/>
        <w:pBdr>
          <w:left w:val="single" w:sz="10" w:space="6" w:color="C7D0D8"/>
        </w:pBdr>
      </w:pPr>
      <w:r>
        <w:rPr>
          <w:rFonts w:ascii="Consolas" w:hAnsi="Consolas" w:eastAsia="Consolas"/>
          <w:color w:val="202428"/>
          <w:sz w:val="17"/>
        </w:rPr>
        <w:t>importB40Tvet()</w:t>
      </w:r>
      <w:r>
        <w:br/>
      </w:r>
      <w:r>
        <w:rPr>
          <w:rFonts w:ascii="Consolas" w:hAnsi="Consolas" w:eastAsia="Consolas"/>
          <w:color w:val="202428"/>
          <w:sz w:val="17"/>
        </w:rPr>
        <w:t>readImportRows()</w:t>
      </w:r>
      <w:r>
        <w:br/>
      </w:r>
      <w:r>
        <w:rPr>
          <w:rFonts w:ascii="Consolas" w:hAnsi="Consolas" w:eastAsia="Consolas"/>
          <w:color w:val="202428"/>
          <w:sz w:val="17"/>
        </w:rPr>
        <w:t>readCsvRows()</w:t>
      </w:r>
      <w:r>
        <w:br/>
      </w:r>
      <w:r>
        <w:rPr>
          <w:rFonts w:ascii="Consolas" w:hAnsi="Consolas" w:eastAsia="Consolas"/>
          <w:color w:val="202428"/>
          <w:sz w:val="17"/>
        </w:rPr>
        <w:t>readXlsxRows()</w:t>
      </w:r>
      <w:r>
        <w:br/>
      </w:r>
      <w:r>
        <w:rPr>
          <w:rFonts w:ascii="Consolas" w:hAnsi="Consolas" w:eastAsia="Consolas"/>
          <w:color w:val="202428"/>
          <w:sz w:val="17"/>
        </w:rPr>
        <w:t>importB40Rows()</w:t>
      </w:r>
      <w:r>
        <w:br/>
      </w:r>
      <w:r>
        <w:rPr>
          <w:rFonts w:ascii="Consolas" w:hAnsi="Consolas" w:eastAsia="Consolas"/>
          <w:color w:val="202428"/>
          <w:sz w:val="17"/>
        </w:rPr>
        <w:t>normalizeHeader()</w:t>
      </w:r>
      <w:r>
        <w:br/>
      </w:r>
      <w:r>
        <w:rPr>
          <w:rFonts w:ascii="Consolas" w:hAnsi="Consolas" w:eastAsia="Consolas"/>
          <w:color w:val="202428"/>
          <w:sz w:val="17"/>
        </w:rPr>
        <w:t>normalizeSearchText()</w:t>
      </w:r>
    </w:p>
    <w:p>
      <w:r>
        <w:rPr>
          <w:rFonts w:ascii="Calibri" w:hAnsi="Calibri" w:eastAsia="Calibri"/>
          <w:b w:val="0"/>
          <w:i w:val="0"/>
          <w:color w:val="202428"/>
          <w:sz w:val="22"/>
        </w:rPr>
        <w:t>Flow:</w:t>
      </w:r>
    </w:p>
    <w:p>
      <w:pPr>
        <w:pStyle w:val="CodeBlock"/>
        <w:shd w:fill="F4F6F8"/>
        <w:pBdr>
          <w:left w:val="single" w:sz="10" w:space="6" w:color="C7D0D8"/>
        </w:pBdr>
      </w:pPr>
      <w:r>
        <w:rPr>
          <w:rFonts w:ascii="Consolas" w:hAnsi="Consolas" w:eastAsia="Consolas"/>
          <w:color w:val="202428"/>
          <w:sz w:val="17"/>
        </w:rPr>
        <w:t>Upload file -&gt; Validate file -&gt; Read CSV/XLSX -&gt; Detect headers -&gt; Filter Politeknik Besut -&gt; Save student -&gt; Save scholarship -&gt; Return summary</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The import function accepts CSV or XLSX. It reads the spreadsheet rows, normalizes the header names, detects columns such as name, IC, program, institution, and matric number, then filters only records where institution contains Politeknik Besut.</w:t>
      </w:r>
    </w:p>
    <w:p>
      <w:pPr>
        <w:pStyle w:val="Heading1"/>
      </w:pPr>
      <w:r>
        <w:rPr>
          <w:rFonts w:ascii="Calibri" w:hAnsi="Calibri" w:eastAsia="Calibri"/>
          <w:b/>
          <w:i w:val="0"/>
          <w:color w:val="2E74B5"/>
          <w:sz w:val="32"/>
        </w:rPr>
        <w:t>12. Why Normalize Header?</w:t>
      </w:r>
    </w:p>
    <w:p>
      <w:r>
        <w:rPr>
          <w:rFonts w:ascii="Calibri" w:hAnsi="Calibri" w:eastAsia="Calibri"/>
          <w:b w:val="0"/>
          <w:i w:val="0"/>
          <w:color w:val="202428"/>
          <w:sz w:val="22"/>
        </w:rPr>
        <w:t>Different Excel files may use different column names.</w:t>
      </w:r>
    </w:p>
    <w:p>
      <w:r>
        <w:rPr>
          <w:rFonts w:ascii="Calibri" w:hAnsi="Calibri" w:eastAsia="Calibri"/>
          <w:b w:val="0"/>
          <w:i w:val="0"/>
          <w:color w:val="202428"/>
          <w:sz w:val="22"/>
        </w:rPr>
        <w:t>Example:</w:t>
      </w:r>
    </w:p>
    <w:p>
      <w:pPr>
        <w:spacing w:after="80" w:line="300" w:lineRule="auto"/>
        <w:numPr>
          <w:ilvl w:val="0"/>
          <w:numId w:val="10"/>
        </w:numPr>
      </w:pPr>
      <w:r>
        <w:rPr>
          <w:rFonts w:ascii="Consolas" w:hAnsi="Consolas" w:eastAsia="Consolas"/>
          <w:b w:val="0"/>
          <w:i w:val="0"/>
          <w:color w:val="1F4D78"/>
          <w:sz w:val="19"/>
        </w:rPr>
        <w:t>NAMA PELAJAR</w:t>
      </w:r>
    </w:p>
    <w:p>
      <w:pPr>
        <w:spacing w:after="80" w:line="300" w:lineRule="auto"/>
        <w:numPr>
          <w:ilvl w:val="0"/>
          <w:numId w:val="10"/>
        </w:numPr>
      </w:pPr>
      <w:r>
        <w:rPr>
          <w:rFonts w:ascii="Consolas" w:hAnsi="Consolas" w:eastAsia="Consolas"/>
          <w:b w:val="0"/>
          <w:i w:val="0"/>
          <w:color w:val="1F4D78"/>
          <w:sz w:val="19"/>
        </w:rPr>
        <w:t>Nama Pelajar</w:t>
      </w:r>
    </w:p>
    <w:p>
      <w:pPr>
        <w:spacing w:after="80" w:line="300" w:lineRule="auto"/>
        <w:numPr>
          <w:ilvl w:val="0"/>
          <w:numId w:val="10"/>
        </w:numPr>
      </w:pPr>
      <w:r>
        <w:rPr>
          <w:rFonts w:ascii="Consolas" w:hAnsi="Consolas" w:eastAsia="Consolas"/>
          <w:b w:val="0"/>
          <w:i w:val="0"/>
          <w:color w:val="1F4D78"/>
          <w:sz w:val="19"/>
        </w:rPr>
        <w:t>nama pelajar</w:t>
      </w:r>
    </w:p>
    <w:p>
      <w:pPr>
        <w:spacing w:after="80" w:line="300" w:lineRule="auto"/>
        <w:numPr>
          <w:ilvl w:val="0"/>
          <w:numId w:val="10"/>
        </w:numPr>
      </w:pPr>
      <w:r>
        <w:rPr>
          <w:rFonts w:ascii="Consolas" w:hAnsi="Consolas" w:eastAsia="Consolas"/>
          <w:b w:val="0"/>
          <w:i w:val="0"/>
          <w:color w:val="1F4D78"/>
          <w:sz w:val="19"/>
        </w:rPr>
        <w:t>NO. KAD PENGENALAN</w:t>
      </w:r>
    </w:p>
    <w:p>
      <w:pPr>
        <w:spacing w:after="80" w:line="300" w:lineRule="auto"/>
        <w:numPr>
          <w:ilvl w:val="0"/>
          <w:numId w:val="10"/>
        </w:numPr>
      </w:pPr>
      <w:r>
        <w:rPr>
          <w:rFonts w:ascii="Consolas" w:hAnsi="Consolas" w:eastAsia="Consolas"/>
          <w:b w:val="0"/>
          <w:i w:val="0"/>
          <w:color w:val="1F4D78"/>
          <w:sz w:val="19"/>
        </w:rPr>
        <w:t>No IC</w:t>
      </w:r>
    </w:p>
    <w:p>
      <w:r>
        <w:rPr>
          <w:rFonts w:ascii="Calibri" w:hAnsi="Calibri" w:eastAsia="Calibri"/>
          <w:b w:val="0"/>
          <w:i w:val="0"/>
          <w:color w:val="202428"/>
          <w:sz w:val="22"/>
        </w:rPr>
        <w:t>The system normalizes header text so it can still understand the column.</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Header normalization makes the importer more flexible. It reduces import failure when the source file uses slightly different header names.</w:t>
      </w:r>
    </w:p>
    <w:p>
      <w:pPr>
        <w:pStyle w:val="Heading1"/>
      </w:pPr>
      <w:r>
        <w:rPr>
          <w:rFonts w:ascii="Calibri" w:hAnsi="Calibri" w:eastAsia="Calibri"/>
          <w:b/>
          <w:i w:val="0"/>
          <w:color w:val="2E74B5"/>
          <w:sz w:val="32"/>
        </w:rPr>
        <w:t>13. Why Filter By Institution, Not Matric Number?</w:t>
      </w:r>
    </w:p>
    <w:p>
      <w:r>
        <w:rPr>
          <w:rFonts w:ascii="Calibri" w:hAnsi="Calibri" w:eastAsia="Calibri"/>
          <w:b w:val="0"/>
          <w:i w:val="0"/>
          <w:color w:val="202428"/>
          <w:sz w:val="22"/>
        </w:rPr>
        <w:t>Reason:</w:t>
      </w:r>
    </w:p>
    <w:p>
      <w:pPr>
        <w:spacing w:after="80" w:line="300" w:lineRule="auto"/>
        <w:numPr>
          <w:ilvl w:val="0"/>
          <w:numId w:val="10"/>
        </w:numPr>
      </w:pPr>
      <w:r>
        <w:rPr>
          <w:rFonts w:ascii="Calibri" w:hAnsi="Calibri" w:eastAsia="Calibri"/>
          <w:b w:val="0"/>
          <w:i w:val="0"/>
          <w:color w:val="202428"/>
          <w:sz w:val="22"/>
        </w:rPr>
        <w:t>Source B40 TVET file may not contain real matric number.</w:t>
      </w:r>
    </w:p>
    <w:p>
      <w:pPr>
        <w:spacing w:after="80" w:line="300" w:lineRule="auto"/>
        <w:numPr>
          <w:ilvl w:val="0"/>
          <w:numId w:val="10"/>
        </w:numPr>
      </w:pPr>
      <w:r>
        <w:rPr>
          <w:rFonts w:ascii="Calibri" w:hAnsi="Calibri" w:eastAsia="Calibri"/>
          <w:b w:val="0"/>
          <w:i w:val="0"/>
          <w:color w:val="202428"/>
          <w:sz w:val="22"/>
        </w:rPr>
        <w:t>Some existing data had random generated matric numbers.</w:t>
      </w:r>
    </w:p>
    <w:p>
      <w:pPr>
        <w:spacing w:after="80" w:line="300" w:lineRule="auto"/>
        <w:numPr>
          <w:ilvl w:val="0"/>
          <w:numId w:val="10"/>
        </w:numPr>
      </w:pPr>
      <w:r>
        <w:rPr>
          <w:rFonts w:ascii="Calibri" w:hAnsi="Calibri" w:eastAsia="Calibri"/>
          <w:b w:val="0"/>
          <w:i w:val="0"/>
          <w:color w:val="202428"/>
          <w:sz w:val="22"/>
        </w:rPr>
        <w:t>Institution name is the correct way to detect Politeknik Besut students from the uploaded file.</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We filter by institution because the client wants only Politeknik Besut students. Matric number is optional and not reliable in every source file, so the importer uses institution name as the main filter.</w:t>
      </w:r>
    </w:p>
    <w:p>
      <w:pPr>
        <w:pStyle w:val="Heading1"/>
      </w:pPr>
      <w:r>
        <w:rPr>
          <w:rFonts w:ascii="Calibri" w:hAnsi="Calibri" w:eastAsia="Calibri"/>
          <w:b/>
          <w:i w:val="0"/>
          <w:color w:val="2E74B5"/>
          <w:sz w:val="32"/>
        </w:rPr>
        <w:t>14. How Duplicate Data Is Handled</w:t>
      </w:r>
    </w:p>
    <w:p>
      <w:r>
        <w:rPr>
          <w:rFonts w:ascii="Calibri" w:hAnsi="Calibri" w:eastAsia="Calibri"/>
          <w:b w:val="0"/>
          <w:i w:val="0"/>
          <w:color w:val="202428"/>
          <w:sz w:val="22"/>
        </w:rPr>
        <w:t>The system tries to avoid duplicate student records.</w:t>
      </w:r>
    </w:p>
    <w:p>
      <w:r>
        <w:rPr>
          <w:rFonts w:ascii="Calibri" w:hAnsi="Calibri" w:eastAsia="Calibri"/>
          <w:b w:val="0"/>
          <w:i w:val="0"/>
          <w:color w:val="202428"/>
          <w:sz w:val="22"/>
        </w:rPr>
        <w:t>Common matching logic:</w:t>
      </w:r>
    </w:p>
    <w:p>
      <w:pPr>
        <w:spacing w:after="80" w:line="300" w:lineRule="auto"/>
        <w:numPr>
          <w:ilvl w:val="0"/>
          <w:numId w:val="10"/>
        </w:numPr>
      </w:pPr>
      <w:r>
        <w:rPr>
          <w:rFonts w:ascii="Calibri" w:hAnsi="Calibri" w:eastAsia="Calibri"/>
          <w:b w:val="0"/>
          <w:i w:val="0"/>
          <w:color w:val="202428"/>
          <w:sz w:val="22"/>
        </w:rPr>
        <w:t>Use IC number because it is unique and reliable.</w:t>
      </w:r>
    </w:p>
    <w:p>
      <w:pPr>
        <w:spacing w:after="80" w:line="300" w:lineRule="auto"/>
        <w:numPr>
          <w:ilvl w:val="0"/>
          <w:numId w:val="10"/>
        </w:numPr>
      </w:pPr>
      <w:r>
        <w:rPr>
          <w:rFonts w:ascii="Calibri" w:hAnsi="Calibri" w:eastAsia="Calibri"/>
          <w:b w:val="0"/>
          <w:i w:val="0"/>
          <w:color w:val="202428"/>
          <w:sz w:val="22"/>
        </w:rPr>
        <w:t>Use matric number if it exists.</w:t>
      </w:r>
    </w:p>
    <w:p>
      <w:pPr>
        <w:spacing w:after="80" w:line="300" w:lineRule="auto"/>
        <w:numPr>
          <w:ilvl w:val="0"/>
          <w:numId w:val="10"/>
        </w:numPr>
      </w:pPr>
      <w:r>
        <w:rPr>
          <w:rFonts w:ascii="Calibri" w:hAnsi="Calibri" w:eastAsia="Calibri"/>
          <w:b w:val="0"/>
          <w:i w:val="0"/>
          <w:color w:val="202428"/>
          <w:sz w:val="22"/>
        </w:rPr>
        <w:t>If matching student exists, update the existing student.</w:t>
      </w:r>
    </w:p>
    <w:p>
      <w:pPr>
        <w:spacing w:after="80" w:line="300" w:lineRule="auto"/>
        <w:numPr>
          <w:ilvl w:val="0"/>
          <w:numId w:val="10"/>
        </w:numPr>
      </w:pPr>
      <w:r>
        <w:rPr>
          <w:rFonts w:ascii="Calibri" w:hAnsi="Calibri" w:eastAsia="Calibri"/>
          <w:b w:val="0"/>
          <w:i w:val="0"/>
          <w:color w:val="202428"/>
          <w:sz w:val="22"/>
        </w:rPr>
        <w:t>If not, insert a new student.</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The system checks existing student data before inserting. This prevents repeated imports from creating duplicate students.</w:t>
      </w:r>
    </w:p>
    <w:p>
      <w:pPr>
        <w:pStyle w:val="Heading1"/>
      </w:pPr>
      <w:r>
        <w:rPr>
          <w:rFonts w:ascii="Calibri" w:hAnsi="Calibri" w:eastAsia="Calibri"/>
          <w:b/>
          <w:i w:val="0"/>
          <w:color w:val="2E74B5"/>
          <w:sz w:val="32"/>
        </w:rPr>
        <w:t>15. B40 Scholarship Record Coding</w:t>
      </w:r>
    </w:p>
    <w:p>
      <w:r>
        <w:rPr>
          <w:rFonts w:ascii="Calibri" w:hAnsi="Calibri" w:eastAsia="Calibri"/>
          <w:b w:val="0"/>
          <w:i w:val="0"/>
          <w:color w:val="202428"/>
          <w:sz w:val="22"/>
        </w:rPr>
        <w:t>B40 TVET scholarship records use:</w:t>
      </w:r>
    </w:p>
    <w:p>
      <w:pPr>
        <w:pStyle w:val="CodeBlock"/>
        <w:shd w:fill="F4F6F8"/>
        <w:pBdr>
          <w:left w:val="single" w:sz="10" w:space="6" w:color="C7D0D8"/>
        </w:pBdr>
      </w:pPr>
      <w:r>
        <w:rPr>
          <w:rFonts w:ascii="Consolas" w:hAnsi="Consolas" w:eastAsia="Consolas"/>
          <w:color w:val="202428"/>
          <w:sz w:val="17"/>
        </w:rPr>
        <w:t>provider_name = SCHOLARSHIP B40 TVET</w:t>
      </w:r>
      <w:r>
        <w:br/>
      </w:r>
      <w:r>
        <w:rPr>
          <w:rFonts w:ascii="Consolas" w:hAnsi="Consolas" w:eastAsia="Consolas"/>
          <w:color w:val="202428"/>
          <w:sz w:val="17"/>
        </w:rPr>
        <w:t>type = scholarship</w:t>
      </w:r>
      <w:r>
        <w:br/>
      </w:r>
      <w:r>
        <w:rPr>
          <w:rFonts w:ascii="Consolas" w:hAnsi="Consolas" w:eastAsia="Consolas"/>
          <w:color w:val="202428"/>
          <w:sz w:val="17"/>
        </w:rPr>
        <w:t>status = confirmed</w:t>
      </w:r>
    </w:p>
    <w:p>
      <w:r>
        <w:rPr>
          <w:rFonts w:ascii="Calibri" w:hAnsi="Calibri" w:eastAsia="Calibri"/>
          <w:b w:val="0"/>
          <w:i w:val="0"/>
          <w:color w:val="202428"/>
          <w:sz w:val="22"/>
        </w:rPr>
        <w:t>The student is connected using:</w:t>
      </w:r>
    </w:p>
    <w:p>
      <w:pPr>
        <w:pStyle w:val="CodeBlock"/>
        <w:shd w:fill="F4F6F8"/>
        <w:pBdr>
          <w:left w:val="single" w:sz="10" w:space="6" w:color="C7D0D8"/>
        </w:pBdr>
      </w:pPr>
      <w:r>
        <w:rPr>
          <w:rFonts w:ascii="Consolas" w:hAnsi="Consolas" w:eastAsia="Consolas"/>
          <w:color w:val="202428"/>
          <w:sz w:val="17"/>
        </w:rPr>
        <w:t>scholarships.student_id -&gt; students.id</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 xml:space="preserve">After the student is saved, the system creates or updates a scholarship record connected to that student using </w:t>
      </w:r>
      <w:r>
        <w:rPr>
          <w:rFonts w:ascii="Consolas" w:hAnsi="Consolas" w:eastAsia="Consolas"/>
          <w:b w:val="0"/>
          <w:i/>
          <w:color w:val="1F4D78"/>
          <w:sz w:val="19"/>
        </w:rPr>
        <w:t>student_id</w:t>
      </w:r>
      <w:r>
        <w:rPr>
          <w:rFonts w:ascii="Calibri" w:hAnsi="Calibri" w:eastAsia="Calibri"/>
          <w:b w:val="0"/>
          <w:i/>
          <w:color w:val="202428"/>
          <w:sz w:val="22"/>
        </w:rPr>
        <w:t>.</w:t>
      </w:r>
    </w:p>
    <w:p>
      <w:pPr>
        <w:pStyle w:val="Heading1"/>
      </w:pPr>
      <w:r>
        <w:rPr>
          <w:rFonts w:ascii="Calibri" w:hAnsi="Calibri" w:eastAsia="Calibri"/>
          <w:b/>
          <w:i w:val="0"/>
          <w:color w:val="2E74B5"/>
          <w:sz w:val="32"/>
        </w:rPr>
        <w:t>16. CSV Export Coding</w:t>
      </w:r>
    </w:p>
    <w:p>
      <w:r>
        <w:rPr>
          <w:rFonts w:ascii="Calibri" w:hAnsi="Calibri" w:eastAsia="Calibri"/>
          <w:b w:val="0"/>
          <w:i w:val="0"/>
          <w:color w:val="202428"/>
          <w:sz w:val="22"/>
        </w:rPr>
        <w:t>CSV export uses the helper:</w:t>
      </w:r>
    </w:p>
    <w:p>
      <w:pPr>
        <w:pStyle w:val="CodeBlock"/>
        <w:shd w:fill="F4F6F8"/>
        <w:pBdr>
          <w:left w:val="single" w:sz="10" w:space="6" w:color="C7D0D8"/>
        </w:pBdr>
      </w:pPr>
      <w:r>
        <w:rPr>
          <w:rFonts w:ascii="Consolas" w:hAnsi="Consolas" w:eastAsia="Consolas"/>
          <w:color w:val="202428"/>
          <w:sz w:val="17"/>
        </w:rPr>
        <w:t>app/Support/helpers.php</w:t>
      </w:r>
    </w:p>
    <w:p>
      <w:r>
        <w:rPr>
          <w:rFonts w:ascii="Calibri" w:hAnsi="Calibri" w:eastAsia="Calibri"/>
          <w:b w:val="0"/>
          <w:i w:val="0"/>
          <w:color w:val="202428"/>
          <w:sz w:val="22"/>
        </w:rPr>
        <w:t>Function:</w:t>
      </w:r>
    </w:p>
    <w:p>
      <w:pPr>
        <w:pStyle w:val="CodeBlock"/>
        <w:shd w:fill="F4F6F8"/>
        <w:pBdr>
          <w:left w:val="single" w:sz="10" w:space="6" w:color="C7D0D8"/>
        </w:pBdr>
      </w:pPr>
      <w:r>
        <w:rPr>
          <w:rFonts w:ascii="Consolas" w:hAnsi="Consolas" w:eastAsia="Consolas"/>
          <w:color w:val="202428"/>
          <w:sz w:val="17"/>
        </w:rPr>
        <w:t>downloadCsv()</w:t>
      </w:r>
    </w:p>
    <w:p>
      <w:r>
        <w:rPr>
          <w:rFonts w:ascii="Calibri" w:hAnsi="Calibri" w:eastAsia="Calibri"/>
          <w:b w:val="0"/>
          <w:i w:val="0"/>
          <w:color w:val="202428"/>
          <w:sz w:val="22"/>
        </w:rPr>
        <w:t>Example usage:</w:t>
      </w:r>
    </w:p>
    <w:p>
      <w:pPr>
        <w:pStyle w:val="CodeBlock"/>
        <w:shd w:fill="F4F6F8"/>
        <w:pBdr>
          <w:left w:val="single" w:sz="10" w:space="6" w:color="C7D0D8"/>
        </w:pBdr>
      </w:pPr>
      <w:r>
        <w:rPr>
          <w:rFonts w:ascii="Consolas" w:hAnsi="Consolas" w:eastAsia="Consolas"/>
          <w:color w:val="202428"/>
          <w:sz w:val="17"/>
        </w:rPr>
        <w:t>return downloadCsv(</w:t>
      </w:r>
      <w:r>
        <w:br/>
      </w:r>
      <w:r>
        <w:rPr>
          <w:rFonts w:ascii="Consolas" w:hAnsi="Consolas" w:eastAsia="Consolas"/>
          <w:color w:val="202428"/>
          <w:sz w:val="17"/>
        </w:rPr>
        <w:t xml:space="preserve">    'students_' . now()-&gt;format('Ymd_His') . '.csv',</w:t>
      </w:r>
      <w:r>
        <w:br/>
      </w:r>
      <w:r>
        <w:rPr>
          <w:rFonts w:ascii="Consolas" w:hAnsi="Consolas" w:eastAsia="Consolas"/>
          <w:color w:val="202428"/>
          <w:sz w:val="17"/>
        </w:rPr>
        <w:t xml:space="preserve">    ['ID', 'Nama', 'No Matrik', 'No IC', 'Program'],</w:t>
      </w:r>
      <w:r>
        <w:br/>
      </w:r>
      <w:r>
        <w:rPr>
          <w:rFonts w:ascii="Consolas" w:hAnsi="Consolas" w:eastAsia="Consolas"/>
          <w:color w:val="202428"/>
          <w:sz w:val="17"/>
        </w:rPr>
        <w:t xml:space="preserve">    $rows</w:t>
      </w:r>
      <w:r>
        <w:br/>
      </w:r>
      <w:r>
        <w:rPr>
          <w:rFonts w:ascii="Consolas" w:hAnsi="Consolas" w:eastAsia="Consolas"/>
          <w:color w:val="202428"/>
          <w:sz w:val="17"/>
        </w:rPr>
        <w:t>);</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The export function queries data from MySQL, maps each record into CSV rows, then returns a download response. CSV is used because it can be opened in Excel.</w:t>
      </w:r>
    </w:p>
    <w:p>
      <w:pPr>
        <w:pStyle w:val="Heading1"/>
      </w:pPr>
      <w:r>
        <w:rPr>
          <w:rFonts w:ascii="Calibri" w:hAnsi="Calibri" w:eastAsia="Calibri"/>
          <w:b/>
          <w:i w:val="0"/>
          <w:color w:val="2E74B5"/>
          <w:sz w:val="32"/>
        </w:rPr>
        <w:t>17. Audit Log Coding</w:t>
      </w:r>
    </w:p>
    <w:p>
      <w:r>
        <w:rPr>
          <w:rFonts w:ascii="Calibri" w:hAnsi="Calibri" w:eastAsia="Calibri"/>
          <w:b w:val="0"/>
          <w:i w:val="0"/>
          <w:color w:val="202428"/>
          <w:sz w:val="22"/>
        </w:rPr>
        <w:t>Some important actions are recorded using:</w:t>
      </w:r>
    </w:p>
    <w:p>
      <w:pPr>
        <w:pStyle w:val="CodeBlock"/>
        <w:shd w:fill="F4F6F8"/>
        <w:pBdr>
          <w:left w:val="single" w:sz="10" w:space="6" w:color="C7D0D8"/>
        </w:pBdr>
      </w:pPr>
      <w:r>
        <w:rPr>
          <w:rFonts w:ascii="Consolas" w:hAnsi="Consolas" w:eastAsia="Consolas"/>
          <w:color w:val="202428"/>
          <w:sz w:val="17"/>
        </w:rPr>
        <w:t>auditLog()</w:t>
      </w:r>
    </w:p>
    <w:p>
      <w:r>
        <w:rPr>
          <w:rFonts w:ascii="Calibri" w:hAnsi="Calibri" w:eastAsia="Calibri"/>
          <w:b w:val="0"/>
          <w:i w:val="0"/>
          <w:color w:val="202428"/>
          <w:sz w:val="22"/>
        </w:rPr>
        <w:t>Example:</w:t>
      </w:r>
    </w:p>
    <w:p>
      <w:pPr>
        <w:pStyle w:val="CodeBlock"/>
        <w:shd w:fill="F4F6F8"/>
        <w:pBdr>
          <w:left w:val="single" w:sz="10" w:space="6" w:color="C7D0D8"/>
        </w:pBdr>
      </w:pPr>
      <w:r>
        <w:rPr>
          <w:rFonts w:ascii="Consolas" w:hAnsi="Consolas" w:eastAsia="Consolas"/>
          <w:color w:val="202428"/>
          <w:sz w:val="17"/>
        </w:rPr>
        <w:t>auditLog('students.import', 'students', null, json_encode($result));</w:t>
      </w:r>
    </w:p>
    <w:p>
      <w:r>
        <w:rPr>
          <w:rFonts w:ascii="Calibri" w:hAnsi="Calibri" w:eastAsia="Calibri"/>
          <w:b w:val="0"/>
          <w:i w:val="0"/>
          <w:color w:val="202428"/>
          <w:sz w:val="22"/>
        </w:rPr>
        <w:t>Purpose:</w:t>
      </w:r>
    </w:p>
    <w:p>
      <w:pPr>
        <w:spacing w:after="80" w:line="300" w:lineRule="auto"/>
        <w:numPr>
          <w:ilvl w:val="0"/>
          <w:numId w:val="10"/>
        </w:numPr>
      </w:pPr>
      <w:r>
        <w:rPr>
          <w:rFonts w:ascii="Calibri" w:hAnsi="Calibri" w:eastAsia="Calibri"/>
          <w:b w:val="0"/>
          <w:i w:val="0"/>
          <w:color w:val="202428"/>
          <w:sz w:val="22"/>
        </w:rPr>
        <w:t>Track admin actions</w:t>
      </w:r>
    </w:p>
    <w:p>
      <w:pPr>
        <w:spacing w:after="80" w:line="300" w:lineRule="auto"/>
        <w:numPr>
          <w:ilvl w:val="0"/>
          <w:numId w:val="10"/>
        </w:numPr>
      </w:pPr>
      <w:r>
        <w:rPr>
          <w:rFonts w:ascii="Calibri" w:hAnsi="Calibri" w:eastAsia="Calibri"/>
          <w:b w:val="0"/>
          <w:i w:val="0"/>
          <w:color w:val="202428"/>
          <w:sz w:val="22"/>
        </w:rPr>
        <w:t>Help troubleshooting</w:t>
      </w:r>
    </w:p>
    <w:p>
      <w:pPr>
        <w:spacing w:after="80" w:line="300" w:lineRule="auto"/>
        <w:numPr>
          <w:ilvl w:val="0"/>
          <w:numId w:val="10"/>
        </w:numPr>
      </w:pPr>
      <w:r>
        <w:rPr>
          <w:rFonts w:ascii="Calibri" w:hAnsi="Calibri" w:eastAsia="Calibri"/>
          <w:b w:val="0"/>
          <w:i w:val="0"/>
          <w:color w:val="202428"/>
          <w:sz w:val="22"/>
        </w:rPr>
        <w:t>Keep basic system history</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Import and important admin actions are logged into audit logs so we can know what action happened and when.</w:t>
      </w:r>
    </w:p>
    <w:p>
      <w:pPr>
        <w:pStyle w:val="Heading1"/>
      </w:pPr>
      <w:r>
        <w:rPr>
          <w:rFonts w:ascii="Calibri" w:hAnsi="Calibri" w:eastAsia="Calibri"/>
          <w:b/>
          <w:i w:val="0"/>
          <w:color w:val="2E74B5"/>
          <w:sz w:val="32"/>
        </w:rPr>
        <w:t>18. Pagination Coding</w:t>
      </w:r>
    </w:p>
    <w:p>
      <w:r>
        <w:rPr>
          <w:rFonts w:ascii="Calibri" w:hAnsi="Calibri" w:eastAsia="Calibri"/>
          <w:b w:val="0"/>
          <w:i w:val="0"/>
          <w:color w:val="202428"/>
          <w:sz w:val="22"/>
        </w:rPr>
        <w:t>Student and scholarship lists use Laravel pagination:</w:t>
      </w:r>
    </w:p>
    <w:p>
      <w:pPr>
        <w:pStyle w:val="CodeBlock"/>
        <w:shd w:fill="F4F6F8"/>
        <w:pBdr>
          <w:left w:val="single" w:sz="10" w:space="6" w:color="C7D0D8"/>
        </w:pBdr>
      </w:pPr>
      <w:r>
        <w:rPr>
          <w:rFonts w:ascii="Consolas" w:hAnsi="Consolas" w:eastAsia="Consolas"/>
          <w:color w:val="202428"/>
          <w:sz w:val="17"/>
        </w:rPr>
        <w:t>-&gt;paginate(15)</w:t>
      </w:r>
      <w:r>
        <w:br/>
      </w:r>
      <w:r>
        <w:rPr>
          <w:rFonts w:ascii="Consolas" w:hAnsi="Consolas" w:eastAsia="Consolas"/>
          <w:color w:val="202428"/>
          <w:sz w:val="17"/>
        </w:rPr>
        <w:t>-&gt;withQueryString();</w:t>
      </w:r>
    </w:p>
    <w:p>
      <w:r>
        <w:rPr>
          <w:rFonts w:ascii="Calibri" w:hAnsi="Calibri" w:eastAsia="Calibri"/>
          <w:b w:val="0"/>
          <w:i w:val="0"/>
          <w:color w:val="202428"/>
          <w:sz w:val="22"/>
        </w:rPr>
        <w:t>Meaning:</w:t>
      </w:r>
    </w:p>
    <w:p>
      <w:pPr>
        <w:spacing w:after="80" w:line="300" w:lineRule="auto"/>
        <w:numPr>
          <w:ilvl w:val="0"/>
          <w:numId w:val="10"/>
        </w:numPr>
      </w:pPr>
      <w:r>
        <w:rPr>
          <w:rFonts w:ascii="Calibri" w:hAnsi="Calibri" w:eastAsia="Calibri"/>
          <w:b w:val="0"/>
          <w:i w:val="0"/>
          <w:color w:val="202428"/>
          <w:sz w:val="22"/>
        </w:rPr>
        <w:t>Show 15 records per page.</w:t>
      </w:r>
    </w:p>
    <w:p>
      <w:pPr>
        <w:spacing w:after="80" w:line="300" w:lineRule="auto"/>
        <w:numPr>
          <w:ilvl w:val="0"/>
          <w:numId w:val="10"/>
        </w:numPr>
      </w:pPr>
      <w:r>
        <w:rPr>
          <w:rFonts w:ascii="Calibri" w:hAnsi="Calibri" w:eastAsia="Calibri"/>
          <w:b w:val="0"/>
          <w:i w:val="0"/>
          <w:color w:val="202428"/>
          <w:sz w:val="22"/>
        </w:rPr>
        <w:t>Keep search/filter values when moving to next page.</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Pagination prevents the page from loading too much data at once. It also makes the interface more compact and easier to use.</w:t>
      </w:r>
    </w:p>
    <w:p>
      <w:pPr>
        <w:pStyle w:val="Heading1"/>
      </w:pPr>
      <w:r>
        <w:rPr>
          <w:rFonts w:ascii="Calibri" w:hAnsi="Calibri" w:eastAsia="Calibri"/>
          <w:b/>
          <w:i w:val="0"/>
          <w:color w:val="2E74B5"/>
          <w:sz w:val="32"/>
        </w:rPr>
        <w:t>19. Why Use CSV/XLSX Import Instead Of Manual Key In?</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The client has around 2000 to 3000 student records. Manual key in is slow and easy to make mistakes. Import allows the system to process the data automatically and consistently.</w:t>
      </w:r>
    </w:p>
    <w:p>
      <w:pPr>
        <w:pStyle w:val="Heading1"/>
      </w:pPr>
      <w:r>
        <w:rPr>
          <w:rFonts w:ascii="Calibri" w:hAnsi="Calibri" w:eastAsia="Calibri"/>
          <w:b/>
          <w:i w:val="0"/>
          <w:color w:val="2E74B5"/>
          <w:sz w:val="32"/>
        </w:rPr>
        <w:t>20. Error Handling</w:t>
      </w:r>
    </w:p>
    <w:p>
      <w:r>
        <w:rPr>
          <w:rFonts w:ascii="Calibri" w:hAnsi="Calibri" w:eastAsia="Calibri"/>
          <w:b w:val="0"/>
          <w:i w:val="0"/>
          <w:color w:val="202428"/>
          <w:sz w:val="22"/>
        </w:rPr>
        <w:t>The import uses validation exceptions when file cannot be read.</w:t>
      </w:r>
    </w:p>
    <w:p>
      <w:r>
        <w:rPr>
          <w:rFonts w:ascii="Calibri" w:hAnsi="Calibri" w:eastAsia="Calibri"/>
          <w:b w:val="0"/>
          <w:i w:val="0"/>
          <w:color w:val="202428"/>
          <w:sz w:val="22"/>
        </w:rPr>
        <w:t>Example:</w:t>
      </w:r>
    </w:p>
    <w:p>
      <w:pPr>
        <w:pStyle w:val="CodeBlock"/>
        <w:shd w:fill="F4F6F8"/>
        <w:pBdr>
          <w:left w:val="single" w:sz="10" w:space="6" w:color="C7D0D8"/>
        </w:pBdr>
      </w:pPr>
      <w:r>
        <w:rPr>
          <w:rFonts w:ascii="Consolas" w:hAnsi="Consolas" w:eastAsia="Consolas"/>
          <w:color w:val="202428"/>
          <w:sz w:val="17"/>
        </w:rPr>
        <w:t>throw ValidationException::withMessages([</w:t>
      </w:r>
      <w:r>
        <w:br/>
      </w:r>
      <w:r>
        <w:rPr>
          <w:rFonts w:ascii="Consolas" w:hAnsi="Consolas" w:eastAsia="Consolas"/>
          <w:color w:val="202428"/>
          <w:sz w:val="17"/>
        </w:rPr>
        <w:t xml:space="preserve">    'student_file' =&gt; 'Fail tidak dapat dibaca. Sila upload CSV atau XLSX yang sah.',</w:t>
      </w:r>
      <w:r>
        <w:br/>
      </w:r>
      <w:r>
        <w:rPr>
          <w:rFonts w:ascii="Consolas" w:hAnsi="Consolas" w:eastAsia="Consolas"/>
          <w:color w:val="202428"/>
          <w:sz w:val="17"/>
        </w:rPr>
        <w:t>]);</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If the uploaded file is invalid, empty, or cannot be read, the system returns a validation message instead of crashing.</w:t>
      </w:r>
    </w:p>
    <w:p>
      <w:pPr>
        <w:pStyle w:val="Heading1"/>
      </w:pPr>
      <w:r>
        <w:rPr>
          <w:rFonts w:ascii="Calibri" w:hAnsi="Calibri" w:eastAsia="Calibri"/>
          <w:b/>
          <w:i w:val="0"/>
          <w:color w:val="2E74B5"/>
          <w:sz w:val="32"/>
        </w:rPr>
        <w:t>21. Security Points To Mention</w:t>
      </w:r>
    </w:p>
    <w:p>
      <w:r>
        <w:rPr>
          <w:rFonts w:ascii="Calibri" w:hAnsi="Calibri" w:eastAsia="Calibri"/>
          <w:b w:val="0"/>
          <w:i w:val="0"/>
          <w:color w:val="202428"/>
          <w:sz w:val="22"/>
        </w:rPr>
        <w:t>Use these points if panel asks about security:</w:t>
      </w:r>
    </w:p>
    <w:p>
      <w:pPr>
        <w:spacing w:after="80" w:line="300" w:lineRule="auto"/>
        <w:numPr>
          <w:ilvl w:val="0"/>
          <w:numId w:val="10"/>
        </w:numPr>
      </w:pPr>
      <w:r>
        <w:rPr>
          <w:rFonts w:ascii="Calibri" w:hAnsi="Calibri" w:eastAsia="Calibri"/>
          <w:b w:val="0"/>
          <w:i w:val="0"/>
          <w:color w:val="202428"/>
          <w:sz w:val="22"/>
        </w:rPr>
        <w:t>Admin pages require login session.</w:t>
      </w:r>
    </w:p>
    <w:p>
      <w:pPr>
        <w:spacing w:after="80" w:line="300" w:lineRule="auto"/>
        <w:numPr>
          <w:ilvl w:val="0"/>
          <w:numId w:val="10"/>
        </w:numPr>
      </w:pPr>
      <w:r>
        <w:rPr>
          <w:rFonts w:ascii="Calibri" w:hAnsi="Calibri" w:eastAsia="Calibri"/>
          <w:b w:val="0"/>
          <w:i w:val="0"/>
          <w:color w:val="202428"/>
          <w:sz w:val="22"/>
        </w:rPr>
        <w:t>Middleware checks admin role.</w:t>
      </w:r>
    </w:p>
    <w:p>
      <w:pPr>
        <w:spacing w:after="80" w:line="300" w:lineRule="auto"/>
        <w:numPr>
          <w:ilvl w:val="0"/>
          <w:numId w:val="10"/>
        </w:numPr>
      </w:pPr>
      <w:r>
        <w:rPr>
          <w:rFonts w:ascii="Calibri" w:hAnsi="Calibri" w:eastAsia="Calibri"/>
          <w:b w:val="0"/>
          <w:i w:val="0"/>
          <w:color w:val="202428"/>
          <w:sz w:val="22"/>
        </w:rPr>
        <w:t>File upload validates file type and size.</w:t>
      </w:r>
    </w:p>
    <w:p>
      <w:pPr>
        <w:spacing w:after="80" w:line="300" w:lineRule="auto"/>
        <w:numPr>
          <w:ilvl w:val="0"/>
          <w:numId w:val="10"/>
        </w:numPr>
      </w:pPr>
      <w:r>
        <w:rPr>
          <w:rFonts w:ascii="Calibri" w:hAnsi="Calibri" w:eastAsia="Calibri"/>
          <w:b w:val="0"/>
          <w:i w:val="0"/>
          <w:color w:val="202428"/>
          <w:sz w:val="22"/>
        </w:rPr>
        <w:t>Form inputs are validated before database insert/update.</w:t>
      </w:r>
    </w:p>
    <w:p>
      <w:pPr>
        <w:spacing w:after="80" w:line="300" w:lineRule="auto"/>
        <w:numPr>
          <w:ilvl w:val="0"/>
          <w:numId w:val="10"/>
        </w:numPr>
      </w:pPr>
      <w:r>
        <w:rPr>
          <w:rFonts w:ascii="Calibri" w:hAnsi="Calibri" w:eastAsia="Calibri"/>
          <w:b w:val="0"/>
          <w:i w:val="0"/>
          <w:color w:val="202428"/>
          <w:sz w:val="22"/>
        </w:rPr>
        <w:t xml:space="preserve">Blade output is escaped by default using </w:t>
      </w:r>
      <w:r>
        <w:rPr>
          <w:rFonts w:ascii="Consolas" w:hAnsi="Consolas" w:eastAsia="Consolas"/>
          <w:b w:val="0"/>
          <w:i w:val="0"/>
          <w:color w:val="1F4D78"/>
          <w:sz w:val="19"/>
        </w:rPr>
        <w:t>{{ }}</w:t>
      </w:r>
      <w:r>
        <w:rPr>
          <w:rFonts w:ascii="Calibri" w:hAnsi="Calibri" w:eastAsia="Calibri"/>
          <w:b w:val="0"/>
          <w:i w:val="0"/>
          <w:color w:val="202428"/>
          <w:sz w:val="22"/>
        </w:rPr>
        <w:t>.</w:t>
      </w:r>
    </w:p>
    <w:p>
      <w:pPr>
        <w:spacing w:after="80" w:line="300" w:lineRule="auto"/>
        <w:numPr>
          <w:ilvl w:val="0"/>
          <w:numId w:val="10"/>
        </w:numPr>
      </w:pPr>
      <w:r>
        <w:rPr>
          <w:rFonts w:ascii="Calibri" w:hAnsi="Calibri" w:eastAsia="Calibri"/>
          <w:b w:val="0"/>
          <w:i w:val="0"/>
          <w:color w:val="202428"/>
          <w:sz w:val="22"/>
        </w:rPr>
        <w:t>Passwords are handled separately from normal profile data.</w:t>
      </w:r>
    </w:p>
    <w:p>
      <w:pPr>
        <w:spacing w:after="80" w:line="300" w:lineRule="auto"/>
        <w:numPr>
          <w:ilvl w:val="0"/>
          <w:numId w:val="10"/>
        </w:numPr>
      </w:pPr>
      <w:r>
        <w:rPr>
          <w:rFonts w:ascii="Calibri" w:hAnsi="Calibri" w:eastAsia="Calibri"/>
          <w:b w:val="0"/>
          <w:i w:val="0"/>
          <w:color w:val="202428"/>
          <w:sz w:val="22"/>
        </w:rPr>
        <w:t>Important admin actions are recorded in audit logs.</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Security is handled using login session, role middleware, input validation, file validation, and audit logs.</w:t>
      </w:r>
    </w:p>
    <w:p>
      <w:pPr>
        <w:pStyle w:val="Heading1"/>
      </w:pPr>
      <w:r>
        <w:rPr>
          <w:rFonts w:ascii="Calibri" w:hAnsi="Calibri" w:eastAsia="Calibri"/>
          <w:b/>
          <w:i w:val="0"/>
          <w:color w:val="2E74B5"/>
          <w:sz w:val="32"/>
        </w:rPr>
        <w:t>22. Performance Points To Mention</w:t>
      </w:r>
    </w:p>
    <w:p>
      <w:r>
        <w:rPr>
          <w:rFonts w:ascii="Calibri" w:hAnsi="Calibri" w:eastAsia="Calibri"/>
          <w:b w:val="0"/>
          <w:i w:val="0"/>
          <w:color w:val="202428"/>
          <w:sz w:val="22"/>
        </w:rPr>
        <w:t>For 2000 to 3000 rows:</w:t>
      </w:r>
    </w:p>
    <w:p>
      <w:pPr>
        <w:spacing w:after="80" w:line="300" w:lineRule="auto"/>
        <w:numPr>
          <w:ilvl w:val="0"/>
          <w:numId w:val="10"/>
        </w:numPr>
      </w:pPr>
      <w:r>
        <w:rPr>
          <w:rFonts w:ascii="Calibri" w:hAnsi="Calibri" w:eastAsia="Calibri"/>
          <w:b w:val="0"/>
          <w:i w:val="0"/>
          <w:color w:val="202428"/>
          <w:sz w:val="22"/>
        </w:rPr>
        <w:t>This is a small to medium import size for Laravel/MySQL.</w:t>
      </w:r>
    </w:p>
    <w:p>
      <w:pPr>
        <w:spacing w:after="80" w:line="300" w:lineRule="auto"/>
        <w:numPr>
          <w:ilvl w:val="0"/>
          <w:numId w:val="10"/>
        </w:numPr>
      </w:pPr>
      <w:r>
        <w:rPr>
          <w:rFonts w:ascii="Calibri" w:hAnsi="Calibri" w:eastAsia="Calibri"/>
          <w:b w:val="0"/>
          <w:i w:val="0"/>
          <w:color w:val="202428"/>
          <w:sz w:val="22"/>
        </w:rPr>
        <w:t>Pagination prevents showing all rows at once.</w:t>
      </w:r>
    </w:p>
    <w:p>
      <w:pPr>
        <w:spacing w:after="80" w:line="300" w:lineRule="auto"/>
        <w:numPr>
          <w:ilvl w:val="0"/>
          <w:numId w:val="10"/>
        </w:numPr>
      </w:pPr>
      <w:r>
        <w:rPr>
          <w:rFonts w:ascii="Calibri" w:hAnsi="Calibri" w:eastAsia="Calibri"/>
          <w:b w:val="0"/>
          <w:i w:val="0"/>
          <w:color w:val="202428"/>
          <w:sz w:val="22"/>
        </w:rPr>
        <w:t>Search uses database filtering.</w:t>
      </w:r>
    </w:p>
    <w:p>
      <w:pPr>
        <w:spacing w:after="80" w:line="300" w:lineRule="auto"/>
        <w:numPr>
          <w:ilvl w:val="0"/>
          <w:numId w:val="10"/>
        </w:numPr>
      </w:pPr>
      <w:r>
        <w:rPr>
          <w:rFonts w:ascii="Calibri" w:hAnsi="Calibri" w:eastAsia="Calibri"/>
          <w:b w:val="0"/>
          <w:i w:val="0"/>
          <w:color w:val="202428"/>
          <w:sz w:val="22"/>
        </w:rPr>
        <w:t>CSV export streams a downloadable response.</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The system can handle the expected 2000 to 3000 records because it reads the file server-side, saves to MySQL, and uses pagination when displaying data.</w:t>
      </w:r>
    </w:p>
    <w:p>
      <w:r>
        <w:rPr>
          <w:rFonts w:ascii="Calibri" w:hAnsi="Calibri" w:eastAsia="Calibri"/>
          <w:b w:val="0"/>
          <w:i w:val="0"/>
          <w:color w:val="202428"/>
          <w:sz w:val="22"/>
        </w:rPr>
        <w:t>Possible future improvement:</w:t>
      </w:r>
    </w:p>
    <w:p>
      <w:pPr>
        <w:spacing w:before="80" w:after="160"/>
        <w:ind w:left="317" w:right="173"/>
        <w:shd w:fill="F4F6F8"/>
        <w:pBdr>
          <w:left w:val="single" w:sz="16" w:space="8" w:color="B08A3C"/>
        </w:pBdr>
      </w:pPr>
      <w:r>
        <w:rPr>
          <w:rFonts w:ascii="Calibri" w:hAnsi="Calibri" w:eastAsia="Calibri"/>
          <w:b w:val="0"/>
          <w:i/>
          <w:color w:val="202428"/>
          <w:sz w:val="22"/>
        </w:rPr>
        <w:t>For very large files, we can improve it with queue jobs or chunked import.</w:t>
      </w:r>
    </w:p>
    <w:p>
      <w:r>
        <w:rPr>
          <w:rFonts w:ascii="Calibri" w:hAnsi="Calibri" w:eastAsia="Calibri"/>
          <w:b w:val="0"/>
          <w:i w:val="0"/>
          <w:color w:val="202428"/>
          <w:sz w:val="22"/>
        </w:rPr>
        <w:t>Frontend performance answer:</w:t>
      </w:r>
    </w:p>
    <w:p>
      <w:pPr>
        <w:spacing w:before="80" w:after="160"/>
        <w:ind w:left="317" w:right="173"/>
        <w:shd w:fill="F4F6F8"/>
        <w:pBdr>
          <w:left w:val="single" w:sz="16" w:space="8" w:color="B08A3C"/>
        </w:pBdr>
      </w:pPr>
      <w:r>
        <w:rPr>
          <w:rFonts w:ascii="Calibri" w:hAnsi="Calibri" w:eastAsia="Calibri"/>
          <w:b w:val="0"/>
          <w:i/>
          <w:color w:val="202428"/>
          <w:sz w:val="22"/>
        </w:rPr>
        <w:t>The shared layout separates lightweight scrolling content from rich transient overlays. Content cards avoid per-card pointer tracking and mobile backdrop filters, while notifications, dialogs, media previews, and filter sheets use the heavier glass treatment only while they are open. This keeps student pages responsive on mobile devices.</w:t>
      </w:r>
    </w:p>
    <w:p>
      <w:pPr>
        <w:pStyle w:val="Heading1"/>
      </w:pPr>
      <w:r>
        <w:rPr>
          <w:rFonts w:ascii="Calibri" w:hAnsi="Calibri" w:eastAsia="Calibri"/>
          <w:b/>
          <w:i w:val="0"/>
          <w:color w:val="2E74B5"/>
          <w:sz w:val="32"/>
        </w:rPr>
        <w:t>23. If Panel Asks Why No Full REST API</w:t>
      </w:r>
    </w:p>
    <w:p>
      <w:r>
        <w:rPr>
          <w:rFonts w:ascii="Calibri" w:hAnsi="Calibri" w:eastAsia="Calibri"/>
          <w:b w:val="0"/>
          <w:i w:val="0"/>
          <w:color w:val="202428"/>
          <w:sz w:val="22"/>
        </w:rPr>
        <w:t>Answer:</w:t>
      </w:r>
    </w:p>
    <w:p>
      <w:pPr>
        <w:spacing w:before="80" w:after="160"/>
        <w:ind w:left="317" w:right="173"/>
        <w:shd w:fill="F4F6F8"/>
        <w:pBdr>
          <w:left w:val="single" w:sz="16" w:space="8" w:color="B08A3C"/>
        </w:pBdr>
      </w:pPr>
      <w:r>
        <w:rPr>
          <w:rFonts w:ascii="Calibri" w:hAnsi="Calibri" w:eastAsia="Calibri"/>
          <w:b w:val="0"/>
          <w:i/>
          <w:color w:val="202428"/>
          <w:sz w:val="22"/>
        </w:rPr>
        <w:t xml:space="preserve">The current requirement is an internal admin system, so Laravel web routes are enough. A full REST API is useful when we need mobile apps or external systems to consume the data. This system can be extended later by adding </w:t>
      </w:r>
      <w:r>
        <w:rPr>
          <w:rFonts w:ascii="Consolas" w:hAnsi="Consolas" w:eastAsia="Consolas"/>
          <w:b w:val="0"/>
          <w:i/>
          <w:color w:val="1F4D78"/>
          <w:sz w:val="19"/>
        </w:rPr>
        <w:t>routes/api.php</w:t>
      </w:r>
      <w:r>
        <w:rPr>
          <w:rFonts w:ascii="Calibri" w:hAnsi="Calibri" w:eastAsia="Calibri"/>
          <w:b w:val="0"/>
          <w:i/>
          <w:color w:val="202428"/>
          <w:sz w:val="22"/>
        </w:rPr>
        <w:t xml:space="preserve"> and API controllers.</w:t>
      </w:r>
    </w:p>
    <w:p>
      <w:r>
        <w:rPr>
          <w:rFonts w:ascii="Calibri" w:hAnsi="Calibri" w:eastAsia="Calibri"/>
          <w:b w:val="0"/>
          <w:i w:val="0"/>
          <w:color w:val="202428"/>
          <w:sz w:val="22"/>
        </w:rPr>
        <w:t>Possible future API examples:</w:t>
      </w:r>
    </w:p>
    <w:p>
      <w:pPr>
        <w:pStyle w:val="CodeBlock"/>
        <w:shd w:fill="F4F6F8"/>
        <w:pBdr>
          <w:left w:val="single" w:sz="10" w:space="6" w:color="C7D0D8"/>
        </w:pBdr>
      </w:pPr>
      <w:r>
        <w:rPr>
          <w:rFonts w:ascii="Consolas" w:hAnsi="Consolas" w:eastAsia="Consolas"/>
          <w:color w:val="202428"/>
          <w:sz w:val="17"/>
        </w:rPr>
        <w:t>GET    /api/students</w:t>
      </w:r>
      <w:r>
        <w:br/>
      </w:r>
      <w:r>
        <w:rPr>
          <w:rFonts w:ascii="Consolas" w:hAnsi="Consolas" w:eastAsia="Consolas"/>
          <w:color w:val="202428"/>
          <w:sz w:val="17"/>
        </w:rPr>
        <w:t>POST   /api/students/import</w:t>
      </w:r>
      <w:r>
        <w:br/>
      </w:r>
      <w:r>
        <w:rPr>
          <w:rFonts w:ascii="Consolas" w:hAnsi="Consolas" w:eastAsia="Consolas"/>
          <w:color w:val="202428"/>
          <w:sz w:val="17"/>
        </w:rPr>
        <w:t>GET    /api/scholarships/b40-tvet</w:t>
      </w:r>
      <w:r>
        <w:br/>
      </w:r>
      <w:r>
        <w:rPr>
          <w:rFonts w:ascii="Consolas" w:hAnsi="Consolas" w:eastAsia="Consolas"/>
          <w:color w:val="202428"/>
          <w:sz w:val="17"/>
        </w:rPr>
        <w:t>GET    /api/scholarships/b40-tvet/export</w:t>
      </w:r>
    </w:p>
    <w:p>
      <w:pPr>
        <w:pStyle w:val="Heading1"/>
      </w:pPr>
      <w:r>
        <w:rPr>
          <w:rFonts w:ascii="Calibri" w:hAnsi="Calibri" w:eastAsia="Calibri"/>
          <w:b/>
          <w:i w:val="0"/>
          <w:color w:val="2E74B5"/>
          <w:sz w:val="32"/>
        </w:rPr>
        <w:t>24. If Panel Asks How To Build API Later</w:t>
      </w:r>
    </w:p>
    <w:p>
      <w:r>
        <w:rPr>
          <w:rFonts w:ascii="Calibri" w:hAnsi="Calibri" w:eastAsia="Calibri"/>
          <w:b w:val="0"/>
          <w:i w:val="0"/>
          <w:color w:val="202428"/>
          <w:sz w:val="22"/>
        </w:rPr>
        <w:t>Steps:</w:t>
      </w:r>
    </w:p>
    <w:p>
      <w:pPr>
        <w:spacing w:after="80" w:line="300" w:lineRule="auto"/>
        <w:numPr>
          <w:ilvl w:val="0"/>
          <w:numId w:val="11"/>
        </w:numPr>
      </w:pPr>
      <w:r>
        <w:rPr>
          <w:rFonts w:ascii="Calibri" w:hAnsi="Calibri" w:eastAsia="Calibri"/>
          <w:b w:val="0"/>
          <w:i w:val="0"/>
          <w:color w:val="202428"/>
          <w:sz w:val="22"/>
        </w:rPr>
        <w:t xml:space="preserve">Create </w:t>
      </w:r>
      <w:r>
        <w:rPr>
          <w:rFonts w:ascii="Consolas" w:hAnsi="Consolas" w:eastAsia="Consolas"/>
          <w:b w:val="0"/>
          <w:i w:val="0"/>
          <w:color w:val="1F4D78"/>
          <w:sz w:val="19"/>
        </w:rPr>
        <w:t>routes/api.php</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 xml:space="preserve">Create API controller, for example </w:t>
      </w:r>
      <w:r>
        <w:rPr>
          <w:rFonts w:ascii="Consolas" w:hAnsi="Consolas" w:eastAsia="Consolas"/>
          <w:b w:val="0"/>
          <w:i w:val="0"/>
          <w:color w:val="1F4D78"/>
          <w:sz w:val="19"/>
        </w:rPr>
        <w:t>app/Http/Controllers/Api/StudentApiController.php</w:t>
      </w:r>
      <w:r>
        <w:rPr>
          <w:rFonts w:ascii="Calibri" w:hAnsi="Calibri" w:eastAsia="Calibri"/>
          <w:b w:val="0"/>
          <w:i w:val="0"/>
          <w:color w:val="202428"/>
          <w:sz w:val="22"/>
        </w:rPr>
        <w:t>.</w:t>
      </w:r>
    </w:p>
    <w:p>
      <w:pPr>
        <w:spacing w:after="80" w:line="300" w:lineRule="auto"/>
        <w:numPr>
          <w:ilvl w:val="0"/>
          <w:numId w:val="11"/>
        </w:numPr>
      </w:pPr>
      <w:r>
        <w:rPr>
          <w:rFonts w:ascii="Calibri" w:hAnsi="Calibri" w:eastAsia="Calibri"/>
          <w:b w:val="0"/>
          <w:i w:val="0"/>
          <w:color w:val="202428"/>
          <w:sz w:val="22"/>
        </w:rPr>
        <w:t>Return JSON instead of Blade view.</w:t>
      </w:r>
    </w:p>
    <w:p>
      <w:pPr>
        <w:spacing w:after="80" w:line="300" w:lineRule="auto"/>
        <w:numPr>
          <w:ilvl w:val="0"/>
          <w:numId w:val="11"/>
        </w:numPr>
      </w:pPr>
      <w:r>
        <w:rPr>
          <w:rFonts w:ascii="Calibri" w:hAnsi="Calibri" w:eastAsia="Calibri"/>
          <w:b w:val="0"/>
          <w:i w:val="0"/>
          <w:color w:val="202428"/>
          <w:sz w:val="22"/>
        </w:rPr>
        <w:t>Use token authentication if accessed by external systems.</w:t>
      </w:r>
    </w:p>
    <w:p>
      <w:pPr>
        <w:spacing w:after="80" w:line="300" w:lineRule="auto"/>
        <w:numPr>
          <w:ilvl w:val="0"/>
          <w:numId w:val="11"/>
        </w:numPr>
      </w:pPr>
      <w:r>
        <w:rPr>
          <w:rFonts w:ascii="Calibri" w:hAnsi="Calibri" w:eastAsia="Calibri"/>
          <w:b w:val="0"/>
          <w:i w:val="0"/>
          <w:color w:val="202428"/>
          <w:sz w:val="22"/>
        </w:rPr>
        <w:t>Keep validation in controller or form request.</w:t>
      </w:r>
    </w:p>
    <w:p>
      <w:pPr>
        <w:spacing w:after="80" w:line="300" w:lineRule="auto"/>
        <w:numPr>
          <w:ilvl w:val="0"/>
          <w:numId w:val="11"/>
        </w:numPr>
      </w:pPr>
      <w:r>
        <w:rPr>
          <w:rFonts w:ascii="Calibri" w:hAnsi="Calibri" w:eastAsia="Calibri"/>
          <w:b w:val="0"/>
          <w:i w:val="0"/>
          <w:color w:val="202428"/>
          <w:sz w:val="22"/>
        </w:rPr>
        <w:t>Reuse database logic where possible.</w:t>
      </w:r>
    </w:p>
    <w:p>
      <w:r>
        <w:rPr>
          <w:rFonts w:ascii="Calibri" w:hAnsi="Calibri" w:eastAsia="Calibri"/>
          <w:b w:val="0"/>
          <w:i w:val="0"/>
          <w:color w:val="202428"/>
          <w:sz w:val="22"/>
        </w:rPr>
        <w:t>Example concept:</w:t>
      </w:r>
    </w:p>
    <w:p>
      <w:pPr>
        <w:pStyle w:val="CodeBlock"/>
        <w:shd w:fill="F4F6F8"/>
        <w:pBdr>
          <w:left w:val="single" w:sz="10" w:space="6" w:color="C7D0D8"/>
        </w:pBdr>
      </w:pPr>
      <w:r>
        <w:rPr>
          <w:rFonts w:ascii="Consolas" w:hAnsi="Consolas" w:eastAsia="Consolas"/>
          <w:color w:val="202428"/>
          <w:sz w:val="17"/>
        </w:rPr>
        <w:t>public function index(Request $request)</w:t>
      </w:r>
      <w:r>
        <w:br/>
      </w:r>
      <w:r>
        <w:rPr>
          <w:rFonts w:ascii="Consolas" w:hAnsi="Consolas" w:eastAsia="Consolas"/>
          <w:color w:val="202428"/>
          <w:sz w:val="17"/>
        </w:rPr>
        <w:t>{</w:t>
      </w:r>
      <w:r>
        <w:br/>
      </w:r>
      <w:r>
        <w:rPr>
          <w:rFonts w:ascii="Consolas" w:hAnsi="Consolas" w:eastAsia="Consolas"/>
          <w:color w:val="202428"/>
          <w:sz w:val="17"/>
        </w:rPr>
        <w:t xml:space="preserve">    $students = DB::table('students')</w:t>
      </w:r>
      <w:r>
        <w:br/>
      </w:r>
      <w:r>
        <w:rPr>
          <w:rFonts w:ascii="Consolas" w:hAnsi="Consolas" w:eastAsia="Consolas"/>
          <w:color w:val="202428"/>
          <w:sz w:val="17"/>
        </w:rPr>
        <w:t xml:space="preserve">        -&gt;select('id', 'full_name', 'matric_no', 'ic_no', 'program')</w:t>
      </w:r>
      <w:r>
        <w:br/>
      </w:r>
      <w:r>
        <w:rPr>
          <w:rFonts w:ascii="Consolas" w:hAnsi="Consolas" w:eastAsia="Consolas"/>
          <w:color w:val="202428"/>
          <w:sz w:val="17"/>
        </w:rPr>
        <w:t xml:space="preserve">        -&gt;paginate(15);</w:t>
      </w:r>
      <w:r>
        <w:br/>
      </w:r>
      <w:r>
        <w:rPr>
          <w:rFonts w:ascii="Consolas" w:hAnsi="Consolas" w:eastAsia="Consolas"/>
          <w:color w:val="202428"/>
          <w:sz w:val="17"/>
        </w:rPr>
        <w:t xml:space="preserve"> </w:t>
      </w:r>
      <w:r>
        <w:br/>
      </w:r>
      <w:r>
        <w:rPr>
          <w:rFonts w:ascii="Consolas" w:hAnsi="Consolas" w:eastAsia="Consolas"/>
          <w:color w:val="202428"/>
          <w:sz w:val="17"/>
        </w:rPr>
        <w:t xml:space="preserve">    return response()-&gt;json($students);</w:t>
      </w:r>
      <w:r>
        <w:br/>
      </w:r>
      <w:r>
        <w:rPr>
          <w:rFonts w:ascii="Consolas" w:hAnsi="Consolas" w:eastAsia="Consolas"/>
          <w:color w:val="202428"/>
          <w:sz w:val="17"/>
        </w:rPr>
        <w:t>}</w:t>
      </w:r>
    </w:p>
    <w:p>
      <w:r>
        <w:rPr>
          <w:rFonts w:ascii="Calibri" w:hAnsi="Calibri" w:eastAsia="Calibri"/>
          <w:b w:val="0"/>
          <w:i w:val="0"/>
          <w:color w:val="202428"/>
          <w:sz w:val="22"/>
        </w:rPr>
        <w:t>Panel answer:</w:t>
      </w:r>
    </w:p>
    <w:p>
      <w:pPr>
        <w:spacing w:before="80" w:after="160"/>
        <w:ind w:left="317" w:right="173"/>
        <w:shd w:fill="F4F6F8"/>
        <w:pBdr>
          <w:left w:val="single" w:sz="16" w:space="8" w:color="B08A3C"/>
        </w:pBdr>
      </w:pPr>
      <w:r>
        <w:rPr>
          <w:rFonts w:ascii="Calibri" w:hAnsi="Calibri" w:eastAsia="Calibri"/>
          <w:b w:val="0"/>
          <w:i/>
          <w:color w:val="202428"/>
          <w:sz w:val="22"/>
        </w:rPr>
        <w:t>To convert this into API, we would add API routes and return JSON responses. The database logic can mostly be reused, but authentication should use API token security.</w:t>
      </w:r>
    </w:p>
    <w:p>
      <w:pPr>
        <w:pStyle w:val="Heading1"/>
      </w:pPr>
      <w:r>
        <w:rPr>
          <w:rFonts w:ascii="Calibri" w:hAnsi="Calibri" w:eastAsia="Calibri"/>
          <w:b/>
          <w:i w:val="0"/>
          <w:color w:val="2E74B5"/>
          <w:sz w:val="32"/>
        </w:rPr>
        <w:t>25. Coding Files To Show If Asked</w:t>
      </w:r>
    </w:p>
    <w:p>
      <w:r>
        <w:rPr>
          <w:rFonts w:ascii="Calibri" w:hAnsi="Calibri" w:eastAsia="Calibri"/>
          <w:b w:val="0"/>
          <w:i w:val="0"/>
          <w:color w:val="202428"/>
          <w:sz w:val="22"/>
        </w:rPr>
        <w:t>Open these files:</w:t>
      </w:r>
    </w:p>
    <w:p>
      <w:pPr>
        <w:pStyle w:val="CodeBlock"/>
        <w:shd w:fill="F4F6F8"/>
        <w:pBdr>
          <w:left w:val="single" w:sz="10" w:space="6" w:color="C7D0D8"/>
        </w:pBdr>
      </w:pPr>
      <w:r>
        <w:rPr>
          <w:rFonts w:ascii="Consolas" w:hAnsi="Consolas" w:eastAsia="Consolas"/>
          <w:color w:val="202428"/>
          <w:sz w:val="17"/>
        </w:rPr>
        <w:t>routes/web.php</w:t>
      </w:r>
      <w:r>
        <w:br/>
      </w:r>
      <w:r>
        <w:rPr>
          <w:rFonts w:ascii="Consolas" w:hAnsi="Consolas" w:eastAsia="Consolas"/>
          <w:color w:val="202428"/>
          <w:sz w:val="17"/>
        </w:rPr>
        <w:t>app/Http/Controllers/Admin/StudentController.php</w:t>
      </w:r>
      <w:r>
        <w:br/>
      </w:r>
      <w:r>
        <w:rPr>
          <w:rFonts w:ascii="Consolas" w:hAnsi="Consolas" w:eastAsia="Consolas"/>
          <w:color w:val="202428"/>
          <w:sz w:val="17"/>
        </w:rPr>
        <w:t>app/Http/Controllers/Admin/ScholarshipController.php</w:t>
      </w:r>
      <w:r>
        <w:br/>
      </w:r>
      <w:r>
        <w:rPr>
          <w:rFonts w:ascii="Consolas" w:hAnsi="Consolas" w:eastAsia="Consolas"/>
          <w:color w:val="202428"/>
          <w:sz w:val="17"/>
        </w:rPr>
        <w:t>app/Http/Middleware/EnsureAdminScope.php</w:t>
      </w:r>
      <w:r>
        <w:br/>
      </w:r>
      <w:r>
        <w:rPr>
          <w:rFonts w:ascii="Consolas" w:hAnsi="Consolas" w:eastAsia="Consolas"/>
          <w:color w:val="202428"/>
          <w:sz w:val="17"/>
        </w:rPr>
        <w:t>app/Support/helpers.php</w:t>
      </w:r>
      <w:r>
        <w:br/>
      </w:r>
      <w:r>
        <w:rPr>
          <w:rFonts w:ascii="Consolas" w:hAnsi="Consolas" w:eastAsia="Consolas"/>
          <w:color w:val="202428"/>
          <w:sz w:val="17"/>
        </w:rPr>
        <w:t>resources/views/admin/students/index.blade.php</w:t>
      </w:r>
      <w:r>
        <w:br/>
      </w:r>
      <w:r>
        <w:rPr>
          <w:rFonts w:ascii="Consolas" w:hAnsi="Consolas" w:eastAsia="Consolas"/>
          <w:color w:val="202428"/>
          <w:sz w:val="17"/>
        </w:rPr>
        <w:t>resources/views/admin/scholarships/b40_tvet.blade.php</w:t>
      </w:r>
      <w:r>
        <w:br/>
      </w:r>
      <w:r>
        <w:rPr>
          <w:rFonts w:ascii="Consolas" w:hAnsi="Consolas" w:eastAsia="Consolas"/>
          <w:color w:val="202428"/>
          <w:sz w:val="17"/>
        </w:rPr>
        <w:t>database/migrations/2026_07_20_120000_allow_nullable_student_matric_no.php</w:t>
      </w:r>
      <w:r>
        <w:br/>
      </w:r>
      <w:r>
        <w:rPr>
          <w:rFonts w:ascii="Consolas" w:hAnsi="Consolas" w:eastAsia="Consolas"/>
          <w:color w:val="202428"/>
          <w:sz w:val="17"/>
        </w:rPr>
        <w:t>StudentEdge.sql</w:t>
      </w:r>
    </w:p>
    <w:p>
      <w:pPr>
        <w:pStyle w:val="Heading1"/>
      </w:pPr>
      <w:r>
        <w:rPr>
          <w:rFonts w:ascii="Calibri" w:hAnsi="Calibri" w:eastAsia="Calibri"/>
          <w:b/>
          <w:i w:val="0"/>
          <w:color w:val="2E74B5"/>
          <w:sz w:val="32"/>
        </w:rPr>
        <w:t>26. Fast Technical Answers To Memorize</w:t>
      </w:r>
    </w:p>
    <w:p>
      <w:r>
        <w:rPr>
          <w:rFonts w:ascii="Calibri" w:hAnsi="Calibri" w:eastAsia="Calibri"/>
          <w:b w:val="0"/>
          <w:i w:val="0"/>
          <w:color w:val="202428"/>
          <w:sz w:val="22"/>
        </w:rPr>
        <w:t>Question: What framework is used?</w:t>
      </w:r>
    </w:p>
    <w:p>
      <w:r>
        <w:rPr>
          <w:rFonts w:ascii="Calibri" w:hAnsi="Calibri" w:eastAsia="Calibri"/>
          <w:b w:val="0"/>
          <w:i w:val="0"/>
          <w:color w:val="202428"/>
          <w:sz w:val="22"/>
        </w:rPr>
        <w:t>Answer: Laravel, using MVC architecture.</w:t>
      </w:r>
    </w:p>
    <w:p>
      <w:r>
        <w:rPr>
          <w:rFonts w:ascii="Calibri" w:hAnsi="Calibri" w:eastAsia="Calibri"/>
          <w:b w:val="0"/>
          <w:i w:val="0"/>
          <w:color w:val="202428"/>
          <w:sz w:val="22"/>
        </w:rPr>
        <w:t>Question: Where are routes stored?</w:t>
      </w:r>
    </w:p>
    <w:p>
      <w:r>
        <w:rPr>
          <w:rFonts w:ascii="Calibri" w:hAnsi="Calibri" w:eastAsia="Calibri"/>
          <w:b w:val="0"/>
          <w:i w:val="0"/>
          <w:color w:val="202428"/>
          <w:sz w:val="22"/>
        </w:rPr>
        <w:t xml:space="preserve">Answer: </w:t>
      </w:r>
      <w:r>
        <w:rPr>
          <w:rFonts w:ascii="Consolas" w:hAnsi="Consolas" w:eastAsia="Consolas"/>
          <w:b w:val="0"/>
          <w:i w:val="0"/>
          <w:color w:val="1F4D78"/>
          <w:sz w:val="19"/>
        </w:rPr>
        <w:t>routes/web.php</w:t>
      </w:r>
      <w:r>
        <w:rPr>
          <w:rFonts w:ascii="Calibri" w:hAnsi="Calibri" w:eastAsia="Calibri"/>
          <w:b w:val="0"/>
          <w:i w:val="0"/>
          <w:color w:val="202428"/>
          <w:sz w:val="22"/>
        </w:rPr>
        <w:t>.</w:t>
      </w:r>
    </w:p>
    <w:p>
      <w:r>
        <w:rPr>
          <w:rFonts w:ascii="Calibri" w:hAnsi="Calibri" w:eastAsia="Calibri"/>
          <w:b w:val="0"/>
          <w:i w:val="0"/>
          <w:color w:val="202428"/>
          <w:sz w:val="22"/>
        </w:rPr>
        <w:t>Question: Where is the import logic?</w:t>
      </w:r>
    </w:p>
    <w:p>
      <w:r>
        <w:rPr>
          <w:rFonts w:ascii="Calibri" w:hAnsi="Calibri" w:eastAsia="Calibri"/>
          <w:b w:val="0"/>
          <w:i w:val="0"/>
          <w:color w:val="202428"/>
          <w:sz w:val="22"/>
        </w:rPr>
        <w:t xml:space="preserve">Answer: </w:t>
      </w:r>
      <w:r>
        <w:rPr>
          <w:rFonts w:ascii="Consolas" w:hAnsi="Consolas" w:eastAsia="Consolas"/>
          <w:b w:val="0"/>
          <w:i w:val="0"/>
          <w:color w:val="1F4D78"/>
          <w:sz w:val="19"/>
        </w:rPr>
        <w:t>ScholarshipController.php</w:t>
      </w:r>
      <w:r>
        <w:rPr>
          <w:rFonts w:ascii="Calibri" w:hAnsi="Calibri" w:eastAsia="Calibri"/>
          <w:b w:val="0"/>
          <w:i w:val="0"/>
          <w:color w:val="202428"/>
          <w:sz w:val="22"/>
        </w:rPr>
        <w:t xml:space="preserve"> for B40 TVET and </w:t>
      </w:r>
      <w:r>
        <w:rPr>
          <w:rFonts w:ascii="Consolas" w:hAnsi="Consolas" w:eastAsia="Consolas"/>
          <w:b w:val="0"/>
          <w:i w:val="0"/>
          <w:color w:val="1F4D78"/>
          <w:sz w:val="19"/>
        </w:rPr>
        <w:t>StudentController.php</w:t>
      </w:r>
      <w:r>
        <w:rPr>
          <w:rFonts w:ascii="Calibri" w:hAnsi="Calibri" w:eastAsia="Calibri"/>
          <w:b w:val="0"/>
          <w:i w:val="0"/>
          <w:color w:val="202428"/>
          <w:sz w:val="22"/>
        </w:rPr>
        <w:t xml:space="preserve"> for student import.</w:t>
      </w:r>
    </w:p>
    <w:p>
      <w:r>
        <w:rPr>
          <w:rFonts w:ascii="Calibri" w:hAnsi="Calibri" w:eastAsia="Calibri"/>
          <w:b w:val="0"/>
          <w:i w:val="0"/>
          <w:color w:val="202428"/>
          <w:sz w:val="22"/>
        </w:rPr>
        <w:t>Question: Does the system use API?</w:t>
      </w:r>
    </w:p>
    <w:p>
      <w:r>
        <w:rPr>
          <w:rFonts w:ascii="Calibri" w:hAnsi="Calibri" w:eastAsia="Calibri"/>
          <w:b w:val="0"/>
          <w:i w:val="0"/>
          <w:color w:val="202428"/>
          <w:sz w:val="22"/>
        </w:rPr>
        <w:t>Answer: It mainly uses web routes. Some routes return JSON, like student search, but there is no separate REST API module yet.</w:t>
      </w:r>
    </w:p>
    <w:p>
      <w:r>
        <w:rPr>
          <w:rFonts w:ascii="Calibri" w:hAnsi="Calibri" w:eastAsia="Calibri"/>
          <w:b w:val="0"/>
          <w:i w:val="0"/>
          <w:color w:val="202428"/>
          <w:sz w:val="22"/>
        </w:rPr>
        <w:t>Question: How does the system read Excel?</w:t>
      </w:r>
    </w:p>
    <w:p>
      <w:r>
        <w:rPr>
          <w:rFonts w:ascii="Calibri" w:hAnsi="Calibri" w:eastAsia="Calibri"/>
          <w:b w:val="0"/>
          <w:i w:val="0"/>
          <w:color w:val="202428"/>
          <w:sz w:val="22"/>
        </w:rPr>
        <w:t>Answer: It reads CSV directly and reads XLSX by opening the XLSX file structure, then extracting sheet rows and shared strings.</w:t>
      </w:r>
    </w:p>
    <w:p>
      <w:r>
        <w:rPr>
          <w:rFonts w:ascii="Calibri" w:hAnsi="Calibri" w:eastAsia="Calibri"/>
          <w:b w:val="0"/>
          <w:i w:val="0"/>
          <w:color w:val="202428"/>
          <w:sz w:val="22"/>
        </w:rPr>
        <w:t>Question: How does the system export to Excel?</w:t>
      </w:r>
    </w:p>
    <w:p>
      <w:r>
        <w:rPr>
          <w:rFonts w:ascii="Calibri" w:hAnsi="Calibri" w:eastAsia="Calibri"/>
          <w:b w:val="0"/>
          <w:i w:val="0"/>
          <w:color w:val="202428"/>
          <w:sz w:val="22"/>
        </w:rPr>
        <w:t>Answer: It exports CSV, which can be opened in Excel.</w:t>
      </w:r>
    </w:p>
    <w:p>
      <w:r>
        <w:rPr>
          <w:rFonts w:ascii="Calibri" w:hAnsi="Calibri" w:eastAsia="Calibri"/>
          <w:b w:val="0"/>
          <w:i w:val="0"/>
          <w:color w:val="202428"/>
          <w:sz w:val="22"/>
        </w:rPr>
        <w:t>Question: How is Politeknik Besut detected?</w:t>
      </w:r>
    </w:p>
    <w:p>
      <w:r>
        <w:rPr>
          <w:rFonts w:ascii="Calibri" w:hAnsi="Calibri" w:eastAsia="Calibri"/>
          <w:b w:val="0"/>
          <w:i w:val="0"/>
          <w:color w:val="202428"/>
          <w:sz w:val="22"/>
        </w:rPr>
        <w:t xml:space="preserve">Answer: The importer checks the institution column and matches text containing </w:t>
      </w:r>
      <w:r>
        <w:rPr>
          <w:rFonts w:ascii="Consolas" w:hAnsi="Consolas" w:eastAsia="Consolas"/>
          <w:b w:val="0"/>
          <w:i w:val="0"/>
          <w:color w:val="1F4D78"/>
          <w:sz w:val="19"/>
        </w:rPr>
        <w:t>POLITEKNIK BESUT</w:t>
      </w:r>
      <w:r>
        <w:rPr>
          <w:rFonts w:ascii="Calibri" w:hAnsi="Calibri" w:eastAsia="Calibri"/>
          <w:b w:val="0"/>
          <w:i w:val="0"/>
          <w:color w:val="202428"/>
          <w:sz w:val="22"/>
        </w:rPr>
        <w:t>.</w:t>
      </w:r>
    </w:p>
    <w:p>
      <w:r>
        <w:rPr>
          <w:rFonts w:ascii="Calibri" w:hAnsi="Calibri" w:eastAsia="Calibri"/>
          <w:b w:val="0"/>
          <w:i w:val="0"/>
          <w:color w:val="202428"/>
          <w:sz w:val="22"/>
        </w:rPr>
        <w:t>Question: What if matric number is missing?</w:t>
      </w:r>
    </w:p>
    <w:p>
      <w:r>
        <w:rPr>
          <w:rFonts w:ascii="Calibri" w:hAnsi="Calibri" w:eastAsia="Calibri"/>
          <w:b w:val="0"/>
          <w:i w:val="0"/>
          <w:color w:val="202428"/>
          <w:sz w:val="22"/>
        </w:rPr>
        <w:t>Answer: It stays blank/null. The system does not generate random matric number.</w:t>
      </w:r>
    </w:p>
    <w:p>
      <w:r>
        <w:rPr>
          <w:rFonts w:ascii="Calibri" w:hAnsi="Calibri" w:eastAsia="Calibri"/>
          <w:b w:val="0"/>
          <w:i w:val="0"/>
          <w:color w:val="202428"/>
          <w:sz w:val="22"/>
        </w:rPr>
        <w:t>Question: What is the main student table?</w:t>
      </w:r>
    </w:p>
    <w:p>
      <w:r>
        <w:rPr>
          <w:rFonts w:ascii="Calibri" w:hAnsi="Calibri" w:eastAsia="Calibri"/>
          <w:b w:val="0"/>
          <w:i w:val="0"/>
          <w:color w:val="202428"/>
          <w:sz w:val="22"/>
        </w:rPr>
        <w:t xml:space="preserve">Answer: </w:t>
      </w:r>
      <w:r>
        <w:rPr>
          <w:rFonts w:ascii="Consolas" w:hAnsi="Consolas" w:eastAsia="Consolas"/>
          <w:b w:val="0"/>
          <w:i w:val="0"/>
          <w:color w:val="1F4D78"/>
          <w:sz w:val="19"/>
        </w:rPr>
        <w:t>students</w:t>
      </w:r>
      <w:r>
        <w:rPr>
          <w:rFonts w:ascii="Calibri" w:hAnsi="Calibri" w:eastAsia="Calibri"/>
          <w:b w:val="0"/>
          <w:i w:val="0"/>
          <w:color w:val="202428"/>
          <w:sz w:val="22"/>
        </w:rPr>
        <w:t>.</w:t>
      </w:r>
    </w:p>
    <w:p>
      <w:r>
        <w:rPr>
          <w:rFonts w:ascii="Calibri" w:hAnsi="Calibri" w:eastAsia="Calibri"/>
          <w:b w:val="0"/>
          <w:i w:val="0"/>
          <w:color w:val="202428"/>
          <w:sz w:val="22"/>
        </w:rPr>
        <w:t>Question: How is scholarship connected to student?</w:t>
      </w:r>
    </w:p>
    <w:p>
      <w:r>
        <w:rPr>
          <w:rFonts w:ascii="Calibri" w:hAnsi="Calibri" w:eastAsia="Calibri"/>
          <w:b w:val="0"/>
          <w:i w:val="0"/>
          <w:color w:val="202428"/>
          <w:sz w:val="22"/>
        </w:rPr>
        <w:t xml:space="preserve">Answer: </w:t>
      </w:r>
      <w:r>
        <w:rPr>
          <w:rFonts w:ascii="Consolas" w:hAnsi="Consolas" w:eastAsia="Consolas"/>
          <w:b w:val="0"/>
          <w:i w:val="0"/>
          <w:color w:val="1F4D78"/>
          <w:sz w:val="19"/>
        </w:rPr>
        <w:t>scholarships.student_id</w:t>
      </w:r>
      <w:r>
        <w:rPr>
          <w:rFonts w:ascii="Calibri" w:hAnsi="Calibri" w:eastAsia="Calibri"/>
          <w:b w:val="0"/>
          <w:i w:val="0"/>
          <w:color w:val="202428"/>
          <w:sz w:val="22"/>
        </w:rPr>
        <w:t xml:space="preserve"> references </w:t>
      </w:r>
      <w:r>
        <w:rPr>
          <w:rFonts w:ascii="Consolas" w:hAnsi="Consolas" w:eastAsia="Consolas"/>
          <w:b w:val="0"/>
          <w:i w:val="0"/>
          <w:color w:val="1F4D78"/>
          <w:sz w:val="19"/>
        </w:rPr>
        <w:t>students.id</w:t>
      </w:r>
      <w:r>
        <w:rPr>
          <w:rFonts w:ascii="Calibri" w:hAnsi="Calibri" w:eastAsia="Calibri"/>
          <w:b w:val="0"/>
          <w:i w:val="0"/>
          <w:color w:val="202428"/>
          <w:sz w:val="22"/>
        </w:rPr>
        <w:t>.</w:t>
      </w:r>
    </w:p>
    <w:p>
      <w:r>
        <w:rPr>
          <w:rFonts w:ascii="Calibri" w:hAnsi="Calibri" w:eastAsia="Calibri"/>
          <w:b w:val="0"/>
          <w:i w:val="0"/>
          <w:color w:val="202428"/>
          <w:sz w:val="22"/>
        </w:rPr>
        <w:t>Question: How is access controlled?</w:t>
      </w:r>
    </w:p>
    <w:p>
      <w:r>
        <w:rPr>
          <w:rFonts w:ascii="Calibri" w:hAnsi="Calibri" w:eastAsia="Calibri"/>
          <w:b w:val="0"/>
          <w:i w:val="0"/>
          <w:color w:val="202428"/>
          <w:sz w:val="22"/>
        </w:rPr>
        <w:t xml:space="preserve">Answer: Admin session authentication and </w:t>
      </w:r>
      <w:r>
        <w:rPr>
          <w:rFonts w:ascii="Consolas" w:hAnsi="Consolas" w:eastAsia="Consolas"/>
          <w:b w:val="0"/>
          <w:i w:val="0"/>
          <w:color w:val="1F4D78"/>
          <w:sz w:val="19"/>
        </w:rPr>
        <w:t>EnsureAdminScope</w:t>
      </w:r>
      <w:r>
        <w:rPr>
          <w:rFonts w:ascii="Calibri" w:hAnsi="Calibri" w:eastAsia="Calibri"/>
          <w:b w:val="0"/>
          <w:i w:val="0"/>
          <w:color w:val="202428"/>
          <w:sz w:val="22"/>
        </w:rPr>
        <w:t xml:space="preserve"> middleware.</w:t>
      </w:r>
    </w:p>
    <w:p>
      <w:r>
        <w:rPr>
          <w:rFonts w:ascii="Calibri" w:hAnsi="Calibri" w:eastAsia="Calibri"/>
          <w:b w:val="0"/>
          <w:i w:val="0"/>
          <w:color w:val="202428"/>
          <w:sz w:val="22"/>
        </w:rPr>
        <w:t>Question: How do you prevent invalid file upload?</w:t>
      </w:r>
    </w:p>
    <w:p>
      <w:r>
        <w:rPr>
          <w:rFonts w:ascii="Calibri" w:hAnsi="Calibri" w:eastAsia="Calibri"/>
          <w:b w:val="0"/>
          <w:i w:val="0"/>
          <w:color w:val="202428"/>
          <w:sz w:val="22"/>
        </w:rPr>
        <w:t>Answer: Laravel validates file type, file existence, and file size before processing.</w:t>
      </w:r>
    </w:p>
    <w:p>
      <w:r>
        <w:rPr>
          <w:rFonts w:ascii="Calibri" w:hAnsi="Calibri" w:eastAsia="Calibri"/>
          <w:b w:val="0"/>
          <w:i w:val="0"/>
          <w:color w:val="202428"/>
          <w:sz w:val="22"/>
        </w:rPr>
        <w:t>Question: How do you prevent duplicate students?</w:t>
      </w:r>
    </w:p>
    <w:p>
      <w:r>
        <w:rPr>
          <w:rFonts w:ascii="Calibri" w:hAnsi="Calibri" w:eastAsia="Calibri"/>
          <w:b w:val="0"/>
          <w:i w:val="0"/>
          <w:color w:val="202428"/>
          <w:sz w:val="22"/>
        </w:rPr>
        <w:t>Answer: The import checks existing records using IC number and matric number where available before inserting.</w:t>
      </w:r>
    </w:p>
    <w:p>
      <w:pPr>
        <w:pStyle w:val="Heading1"/>
      </w:pPr>
      <w:r>
        <w:rPr>
          <w:rFonts w:ascii="Calibri" w:hAnsi="Calibri" w:eastAsia="Calibri"/>
          <w:b/>
          <w:i w:val="0"/>
          <w:color w:val="2E74B5"/>
          <w:sz w:val="32"/>
        </w:rPr>
        <w:t>27. Simple Code Explanation Script</w:t>
      </w:r>
    </w:p>
    <w:p>
      <w:r>
        <w:rPr>
          <w:rFonts w:ascii="Calibri" w:hAnsi="Calibri" w:eastAsia="Calibri"/>
          <w:b w:val="0"/>
          <w:i w:val="0"/>
          <w:color w:val="202428"/>
          <w:sz w:val="22"/>
        </w:rPr>
        <w:t>Use this if asked to explain the code live:</w:t>
      </w:r>
    </w:p>
    <w:p>
      <w:pPr>
        <w:spacing w:before="80" w:after="160"/>
        <w:ind w:left="317" w:right="173"/>
        <w:shd w:fill="F4F6F8"/>
        <w:pBdr>
          <w:left w:val="single" w:sz="16" w:space="8" w:color="B08A3C"/>
        </w:pBdr>
      </w:pPr>
      <w:r>
        <w:rPr>
          <w:rFonts w:ascii="Calibri" w:hAnsi="Calibri" w:eastAsia="Calibri"/>
          <w:b w:val="0"/>
          <w:i/>
          <w:color w:val="202428"/>
          <w:sz w:val="22"/>
        </w:rPr>
        <w:t xml:space="preserve">First, I open </w:t>
      </w:r>
      <w:r>
        <w:rPr>
          <w:rFonts w:ascii="Consolas" w:hAnsi="Consolas" w:eastAsia="Consolas"/>
          <w:b w:val="0"/>
          <w:i/>
          <w:color w:val="1F4D78"/>
          <w:sz w:val="19"/>
        </w:rPr>
        <w:t>routes/web.php</w:t>
      </w:r>
      <w:r>
        <w:rPr>
          <w:rFonts w:ascii="Calibri" w:hAnsi="Calibri" w:eastAsia="Calibri"/>
          <w:b w:val="0"/>
          <w:i/>
          <w:color w:val="202428"/>
          <w:sz w:val="22"/>
        </w:rPr>
        <w:t xml:space="preserve"> to show the route. The route points to a controller method. For example, B40 TVET import points to </w:t>
      </w:r>
      <w:r>
        <w:rPr>
          <w:rFonts w:ascii="Consolas" w:hAnsi="Consolas" w:eastAsia="Consolas"/>
          <w:b w:val="0"/>
          <w:i/>
          <w:color w:val="1F4D78"/>
          <w:sz w:val="19"/>
        </w:rPr>
        <w:t>importB40Tvet</w:t>
      </w:r>
      <w:r>
        <w:rPr>
          <w:rFonts w:ascii="Calibri" w:hAnsi="Calibri" w:eastAsia="Calibri"/>
          <w:b w:val="0"/>
          <w:i/>
          <w:color w:val="202428"/>
          <w:sz w:val="22"/>
        </w:rPr>
        <w:t xml:space="preserve"> in </w:t>
      </w:r>
      <w:r>
        <w:rPr>
          <w:rFonts w:ascii="Consolas" w:hAnsi="Consolas" w:eastAsia="Consolas"/>
          <w:b w:val="0"/>
          <w:i/>
          <w:color w:val="1F4D78"/>
          <w:sz w:val="19"/>
        </w:rPr>
        <w:t>ScholarshipController</w:t>
      </w:r>
      <w:r>
        <w:rPr>
          <w:rFonts w:ascii="Calibri" w:hAnsi="Calibri" w:eastAsia="Calibri"/>
          <w:b w:val="0"/>
          <w:i/>
          <w:color w:val="202428"/>
          <w:sz w:val="22"/>
        </w:rPr>
        <w:t xml:space="preserve">. Inside that method, Laravel validates the uploaded file, reads the rows, and passes them to the import function. The import function checks the institution field. If it contains Politeknik Besut, it saves the student into the </w:t>
      </w:r>
      <w:r>
        <w:rPr>
          <w:rFonts w:ascii="Consolas" w:hAnsi="Consolas" w:eastAsia="Consolas"/>
          <w:b w:val="0"/>
          <w:i/>
          <w:color w:val="1F4D78"/>
          <w:sz w:val="19"/>
        </w:rPr>
        <w:t>students</w:t>
      </w:r>
      <w:r>
        <w:rPr>
          <w:rFonts w:ascii="Calibri" w:hAnsi="Calibri" w:eastAsia="Calibri"/>
          <w:b w:val="0"/>
          <w:i/>
          <w:color w:val="202428"/>
          <w:sz w:val="22"/>
        </w:rPr>
        <w:t xml:space="preserve"> table and creates a scholarship record in the </w:t>
      </w:r>
      <w:r>
        <w:rPr>
          <w:rFonts w:ascii="Consolas" w:hAnsi="Consolas" w:eastAsia="Consolas"/>
          <w:b w:val="0"/>
          <w:i/>
          <w:color w:val="1F4D78"/>
          <w:sz w:val="19"/>
        </w:rPr>
        <w:t>scholarships</w:t>
      </w:r>
      <w:r>
        <w:rPr>
          <w:rFonts w:ascii="Calibri" w:hAnsi="Calibri" w:eastAsia="Calibri"/>
          <w:b w:val="0"/>
          <w:i/>
          <w:color w:val="202428"/>
          <w:sz w:val="22"/>
        </w:rPr>
        <w:t xml:space="preserve"> table. The result is shown back on the page, and the export button uses </w:t>
      </w:r>
      <w:r>
        <w:rPr>
          <w:rFonts w:ascii="Consolas" w:hAnsi="Consolas" w:eastAsia="Consolas"/>
          <w:b w:val="0"/>
          <w:i/>
          <w:color w:val="1F4D78"/>
          <w:sz w:val="19"/>
        </w:rPr>
        <w:t>downloadCsv</w:t>
      </w:r>
      <w:r>
        <w:rPr>
          <w:rFonts w:ascii="Calibri" w:hAnsi="Calibri" w:eastAsia="Calibri"/>
          <w:b w:val="0"/>
          <w:i/>
          <w:color w:val="202428"/>
          <w:sz w:val="22"/>
        </w:rPr>
        <w:t xml:space="preserve"> to generate a CSV file.</w:t>
      </w:r>
    </w:p>
    <w:p>
      <w:pPr>
        <w:pStyle w:val="Heading1"/>
      </w:pPr>
      <w:r>
        <w:rPr>
          <w:rFonts w:ascii="Calibri" w:hAnsi="Calibri" w:eastAsia="Calibri"/>
          <w:b/>
          <w:i w:val="0"/>
          <w:color w:val="2E74B5"/>
          <w:sz w:val="32"/>
        </w:rPr>
        <w:t>28. One-Minute Technical Summary</w:t>
      </w:r>
    </w:p>
    <w:p>
      <w:r>
        <w:rPr>
          <w:rFonts w:ascii="Calibri" w:hAnsi="Calibri" w:eastAsia="Calibri"/>
          <w:b w:val="0"/>
          <w:i w:val="0"/>
          <w:color w:val="202428"/>
          <w:sz w:val="22"/>
        </w:rPr>
        <w:t xml:space="preserve">StudentEdge is a Laravel modular-monolith system. It uses web routes, controllers and route actions, Blade, and MySQL. Custom session middleware revalidates accounts; </w:t>
      </w:r>
      <w:r>
        <w:rPr>
          <w:rFonts w:ascii="Consolas" w:hAnsi="Consolas" w:eastAsia="Consolas"/>
          <w:b w:val="0"/>
          <w:i w:val="0"/>
          <w:color w:val="1F4D78"/>
          <w:sz w:val="19"/>
        </w:rPr>
        <w:t>AdminPermissions</w:t>
      </w:r>
      <w:r>
        <w:rPr>
          <w:rFonts w:ascii="Calibri" w:hAnsi="Calibri" w:eastAsia="Calibri"/>
          <w:b w:val="0"/>
          <w:i w:val="0"/>
          <w:color w:val="202428"/>
          <w:sz w:val="22"/>
        </w:rPr>
        <w:t xml:space="preserve"> maps named abilities to roles. Private student documents are downloaded through authorized controllers. B40 TVET imports CSV/XLSX, detects headers, filters </w:t>
      </w:r>
      <w:r>
        <w:rPr>
          <w:rFonts w:ascii="Consolas" w:hAnsi="Consolas" w:eastAsia="Consolas"/>
          <w:b w:val="0"/>
          <w:i w:val="0"/>
          <w:color w:val="1F4D78"/>
          <w:sz w:val="19"/>
        </w:rPr>
        <w:t>POLITEKNIK BESUT</w:t>
      </w:r>
      <w:r>
        <w:rPr>
          <w:rFonts w:ascii="Calibri" w:hAnsi="Calibri" w:eastAsia="Calibri"/>
          <w:b w:val="0"/>
          <w:i w:val="0"/>
          <w:color w:val="202428"/>
          <w:sz w:val="22"/>
        </w:rPr>
        <w:t>, stores student and scholarship records, and exports CSV for Excel.</w:t>
      </w:r>
    </w:p>
    <w:p>
      <w:pPr>
        <w:pStyle w:val="Heading1"/>
      </w:pPr>
      <w:r>
        <w:rPr>
          <w:rFonts w:ascii="Calibri" w:hAnsi="Calibri" w:eastAsia="Calibri"/>
          <w:b/>
          <w:i w:val="0"/>
          <w:color w:val="2E74B5"/>
          <w:sz w:val="32"/>
        </w:rPr>
        <w:t>29. Current Security and Document Questions</w:t>
      </w:r>
    </w:p>
    <w:p>
      <w:pPr>
        <w:pStyle w:val="Heading2"/>
      </w:pPr>
      <w:r>
        <w:rPr>
          <w:rFonts w:ascii="Calibri" w:hAnsi="Calibri" w:eastAsia="Calibri"/>
          <w:b/>
          <w:i w:val="0"/>
          <w:color w:val="2E74B5"/>
          <w:sz w:val="26"/>
        </w:rPr>
        <w:t>How are detailed permissions enforced?</w:t>
      </w:r>
    </w:p>
    <w:p>
      <w:pPr>
        <w:spacing w:before="80" w:after="160"/>
        <w:ind w:left="317" w:right="173"/>
        <w:shd w:fill="F4F6F8"/>
        <w:pBdr>
          <w:left w:val="single" w:sz="16" w:space="8" w:color="B08A3C"/>
        </w:pBdr>
      </w:pPr>
      <w:r>
        <w:rPr>
          <w:rFonts w:ascii="Calibri" w:hAnsi="Calibri" w:eastAsia="Calibri"/>
          <w:b w:val="0"/>
          <w:i/>
          <w:color w:val="202428"/>
          <w:sz w:val="22"/>
        </w:rPr>
        <w:t xml:space="preserve">Routes name the required ability, </w:t>
      </w:r>
      <w:r>
        <w:rPr>
          <w:rFonts w:ascii="Consolas" w:hAnsi="Consolas" w:eastAsia="Consolas"/>
          <w:b w:val="0"/>
          <w:i/>
          <w:color w:val="1F4D78"/>
          <w:sz w:val="19"/>
        </w:rPr>
        <w:t>EnsureAdminScope</w:t>
      </w:r>
      <w:r>
        <w:rPr>
          <w:rFonts w:ascii="Calibri" w:hAnsi="Calibri" w:eastAsia="Calibri"/>
          <w:b w:val="0"/>
          <w:i/>
          <w:color w:val="202428"/>
          <w:sz w:val="22"/>
        </w:rPr>
        <w:t xml:space="preserve"> checks the central </w:t>
      </w:r>
      <w:r>
        <w:rPr>
          <w:rFonts w:ascii="Consolas" w:hAnsi="Consolas" w:eastAsia="Consolas"/>
          <w:b w:val="0"/>
          <w:i/>
          <w:color w:val="1F4D78"/>
          <w:sz w:val="19"/>
        </w:rPr>
        <w:t>AdminPermissions</w:t>
      </w:r>
      <w:r>
        <w:rPr>
          <w:rFonts w:ascii="Calibri" w:hAnsi="Calibri" w:eastAsia="Calibri"/>
          <w:b w:val="0"/>
          <w:i/>
          <w:color w:val="202428"/>
          <w:sz w:val="22"/>
        </w:rPr>
        <w:t xml:space="preserve"> map against the current database-backed role, and forbidden requests return 403. Student list, sensitive detail, export, management, and documents are separate abilities.</w:t>
      </w:r>
    </w:p>
    <w:p>
      <w:pPr>
        <w:pStyle w:val="Heading2"/>
      </w:pPr>
      <w:r>
        <w:rPr>
          <w:rFonts w:ascii="Calibri" w:hAnsi="Calibri" w:eastAsia="Calibri"/>
          <w:b/>
          <w:i w:val="0"/>
          <w:color w:val="2E74B5"/>
          <w:sz w:val="26"/>
        </w:rPr>
        <w:t>Why mask IC numbers if middleware already exists?</w:t>
      </w:r>
    </w:p>
    <w:p>
      <w:pPr>
        <w:spacing w:before="80" w:after="160"/>
        <w:ind w:left="317" w:right="173"/>
        <w:shd w:fill="F4F6F8"/>
        <w:pBdr>
          <w:left w:val="single" w:sz="16" w:space="8" w:color="B08A3C"/>
        </w:pBdr>
      </w:pPr>
      <w:r>
        <w:rPr>
          <w:rFonts w:ascii="Calibri" w:hAnsi="Calibri" w:eastAsia="Calibri"/>
          <w:b w:val="0"/>
          <w:i/>
          <w:color w:val="202428"/>
          <w:sz w:val="22"/>
        </w:rPr>
        <w:t>Middleware prevents unauthorized routes; masking minimizes data inside an allowed list or print view. A guard may need to search students without needing the full IC number.</w:t>
      </w:r>
    </w:p>
    <w:p>
      <w:pPr>
        <w:pStyle w:val="Heading2"/>
      </w:pPr>
      <w:r>
        <w:rPr>
          <w:rFonts w:ascii="Calibri" w:hAnsi="Calibri" w:eastAsia="Calibri"/>
          <w:b/>
          <w:i w:val="0"/>
          <w:color w:val="2E74B5"/>
          <w:sz w:val="26"/>
        </w:rPr>
        <w:t>How are private documents protected?</w:t>
      </w:r>
    </w:p>
    <w:p>
      <w:pPr>
        <w:spacing w:before="80" w:after="160"/>
        <w:ind w:left="317" w:right="173"/>
        <w:shd w:fill="F4F6F8"/>
        <w:pBdr>
          <w:left w:val="single" w:sz="16" w:space="8" w:color="B08A3C"/>
        </w:pBdr>
      </w:pPr>
      <w:r>
        <w:rPr>
          <w:rFonts w:ascii="Calibri" w:hAnsi="Calibri" w:eastAsia="Calibri"/>
          <w:b w:val="0"/>
          <w:i/>
          <w:color w:val="202428"/>
          <w:sz w:val="22"/>
        </w:rPr>
        <w:t xml:space="preserve">Files are on a private Laravel disk, not </w:t>
      </w:r>
      <w:r>
        <w:rPr>
          <w:rFonts w:ascii="Consolas" w:hAnsi="Consolas" w:eastAsia="Consolas"/>
          <w:b w:val="0"/>
          <w:i/>
          <w:color w:val="1F4D78"/>
          <w:sz w:val="19"/>
        </w:rPr>
        <w:t>public/storage</w:t>
      </w:r>
      <w:r>
        <w:rPr>
          <w:rFonts w:ascii="Calibri" w:hAnsi="Calibri" w:eastAsia="Calibri"/>
          <w:b w:val="0"/>
          <w:i/>
          <w:color w:val="202428"/>
          <w:sz w:val="22"/>
        </w:rPr>
        <w:t>. Students download through an owner-filtered controller and administrators require the document ability. Responses disable caching.</w:t>
      </w:r>
    </w:p>
    <w:p>
      <w:pPr>
        <w:pStyle w:val="Heading2"/>
      </w:pPr>
      <w:r>
        <w:rPr>
          <w:rFonts w:ascii="Calibri" w:hAnsi="Calibri" w:eastAsia="Calibri"/>
          <w:b/>
          <w:i w:val="0"/>
          <w:color w:val="2E74B5"/>
          <w:sz w:val="26"/>
        </w:rPr>
        <w:t>How are multiple login devices managed?</w:t>
      </w:r>
    </w:p>
    <w:p>
      <w:pPr>
        <w:spacing w:before="80" w:after="160"/>
        <w:ind w:left="317" w:right="173"/>
        <w:shd w:fill="F4F6F8"/>
        <w:pBdr>
          <w:left w:val="single" w:sz="16" w:space="8" w:color="B08A3C"/>
        </w:pBdr>
      </w:pPr>
      <w:r>
        <w:rPr>
          <w:rFonts w:ascii="Consolas" w:hAnsi="Consolas" w:eastAsia="Consolas"/>
          <w:b w:val="0"/>
          <w:i/>
          <w:color w:val="1F4D78"/>
          <w:sz w:val="19"/>
        </w:rPr>
        <w:t>account_sessions</w:t>
      </w:r>
      <w:r>
        <w:rPr>
          <w:rFonts w:ascii="Calibri" w:hAnsi="Calibri" w:eastAsia="Calibri"/>
          <w:b w:val="0"/>
          <w:i/>
          <w:color w:val="202428"/>
          <w:sz w:val="22"/>
        </w:rPr>
        <w:t xml:space="preserve"> links a random public UUID to the backing Laravel session. The system updates activity periodically and can revoke another database session without putting a raw session ID in the URL.</w:t>
      </w:r>
    </w:p>
    <w:p>
      <w:pPr>
        <w:pStyle w:val="Heading2"/>
      </w:pPr>
      <w:r>
        <w:rPr>
          <w:rFonts w:ascii="Calibri" w:hAnsi="Calibri" w:eastAsia="Calibri"/>
          <w:b/>
          <w:i w:val="0"/>
          <w:color w:val="2E74B5"/>
          <w:sz w:val="26"/>
        </w:rPr>
        <w:t>What happens when a feature is disabled?</w:t>
      </w:r>
    </w:p>
    <w:p>
      <w:pPr>
        <w:spacing w:before="80" w:after="160"/>
        <w:ind w:left="317" w:right="173"/>
        <w:shd w:fill="F4F6F8"/>
        <w:pBdr>
          <w:left w:val="single" w:sz="16" w:space="8" w:color="B08A3C"/>
        </w:pBdr>
      </w:pPr>
      <w:r>
        <w:rPr>
          <w:rFonts w:ascii="Consolas" w:hAnsi="Consolas" w:eastAsia="Consolas"/>
          <w:b w:val="0"/>
          <w:i/>
          <w:color w:val="1F4D78"/>
          <w:sz w:val="19"/>
        </w:rPr>
        <w:t>EnsureFeatureEnabled</w:t>
      </w:r>
      <w:r>
        <w:rPr>
          <w:rFonts w:ascii="Calibri" w:hAnsi="Calibri" w:eastAsia="Calibri"/>
          <w:b w:val="0"/>
          <w:i/>
          <w:color w:val="202428"/>
          <w:sz w:val="22"/>
        </w:rPr>
        <w:t xml:space="preserve"> checks server-side state. Disabling Document Centre blocks its routes even if someone enters the URL manually; hiding navigation alone is not security.</w:t>
      </w:r>
    </w:p>
    <w:p>
      <w:pPr>
        <w:pStyle w:val="Heading2"/>
      </w:pPr>
      <w:r>
        <w:rPr>
          <w:rFonts w:ascii="Calibri" w:hAnsi="Calibri" w:eastAsia="Calibri"/>
          <w:b/>
          <w:i w:val="0"/>
          <w:color w:val="2E74B5"/>
          <w:sz w:val="26"/>
        </w:rPr>
        <w:t>How does the large movement list avoid frame drops?</w:t>
      </w:r>
    </w:p>
    <w:p>
      <w:pPr>
        <w:spacing w:before="80" w:after="160"/>
        <w:ind w:left="317" w:right="173"/>
        <w:shd w:fill="F4F6F8"/>
        <w:pBdr>
          <w:left w:val="single" w:sz="16" w:space="8" w:color="B08A3C"/>
        </w:pBdr>
      </w:pPr>
      <w:r>
        <w:rPr>
          <w:rFonts w:ascii="Calibri" w:hAnsi="Calibri" w:eastAsia="Calibri"/>
          <w:b w:val="0"/>
          <w:i/>
          <w:color w:val="202428"/>
          <w:sz w:val="22"/>
        </w:rPr>
        <w:t>The server returns ordered cursor batches. JavaScript fetches near the bottom and keeps a bounded visible window plus overscan, controlling both payload and DOM size.</w:t>
      </w:r>
    </w:p>
    <w:p>
      <w:pPr>
        <w:pStyle w:val="Heading2"/>
      </w:pPr>
      <w:r>
        <w:rPr>
          <w:rFonts w:ascii="Calibri" w:hAnsi="Calibri" w:eastAsia="Calibri"/>
          <w:b/>
          <w:i w:val="0"/>
          <w:color w:val="2E74B5"/>
          <w:sz w:val="26"/>
        </w:rPr>
        <w:t>Does the system verify an iPayment receipt automatically?</w:t>
      </w:r>
    </w:p>
    <w:p>
      <w:pPr>
        <w:spacing w:before="80" w:after="160"/>
        <w:ind w:left="317" w:right="173"/>
        <w:shd w:fill="F4F6F8"/>
        <w:pBdr>
          <w:left w:val="single" w:sz="16" w:space="8" w:color="B08A3C"/>
        </w:pBdr>
      </w:pPr>
      <w:r>
        <w:rPr>
          <w:rFonts w:ascii="Calibri" w:hAnsi="Calibri" w:eastAsia="Calibri"/>
          <w:b w:val="0"/>
          <w:i/>
          <w:color w:val="202428"/>
          <w:sz w:val="22"/>
        </w:rPr>
        <w:t>No. Receipt QR/OCR authenticity is planned only. Without an official API or documented, verifiable QR contract, human review remains required.</w:t>
      </w:r>
    </w:p>
    <w:p>
      <w:pPr>
        <w:spacing w:before="360"/>
        <w:jc w:val="center"/>
      </w:pPr>
      <w:r>
        <w:rPr>
          <w:rFonts w:ascii="Calibri" w:hAnsi="Calibri" w:eastAsia="Calibri"/>
          <w:i/>
          <w:color w:val="66717A"/>
          <w:sz w:val="19"/>
        </w:rPr>
        <w:t>End of StudentEdge Team Reference Guide</w:t>
      </w:r>
    </w:p>
    <w:sectPr w:rsidR="00FC693F" w:rsidRPr="0006063C" w:rsidSect="00034616">
      <w:headerReference w:type="default" r:id="rId9"/>
      <w:footerReference w:type="default" r:id="rId10"/>
      <w:pgSz w:w="12240" w:h="15840"/>
      <w:pgMar w:top="1123" w:right="1440" w:bottom="1037"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17A"/>
        <w:sz w:val="18"/>
      </w:rPr>
      <w:t xml:space="preserve">Page </w:t>
    </w:r>
    <w:fldSimple w:instr="PAGE">
      <w:r>
        <w:rPr>
          <w:color w:val="66717A"/>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b/>
        <w:color w:val="66717A"/>
        <w:sz w:val="17"/>
      </w:rPr>
      <w:t>STUDENTEDGE  /  TEAM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400"/>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52" w:lineRule="auto"/>
      <w:ind w:left="259" w:right="259"/>
    </w:pPr>
    <w:rPr>
      <w:rFonts w:ascii="Consolas" w:hAnsi="Consolas"/>
      <w:color w:val="2024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StudentEdge Team Reference Guide</dc:title>
  <dc:subject>System documentation, presentation guide, and panel coding Q&amp;A</dc:subject>
  <dc:creator>StudentEdge Team</dc:creator>
  <cp:keywords>StudentEdge, Laravel, system documentation, presentation, panel Q&amp;A</cp:keywords>
  <dc:description>Combined from the repository documentation at commit 2f24d8f.</dc:description>
  <cp:lastModifiedBy/>
  <cp:revision>1</cp:revision>
  <dcterms:created xsi:type="dcterms:W3CDTF">2013-12-23T23:15:00Z</dcterms:created>
  <dcterms:modified xsi:type="dcterms:W3CDTF">2013-12-23T23:15:00Z</dcterms:modified>
  <cp:category/>
</cp:coreProperties>
</file>