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B5B43"/>
          <w:sz w:val="36"/>
        </w:rPr>
        <w:t>POLITEKNIK BESUT</w:t>
        <w:br/>
        <w:t>STUDENTEDGE MOBILE INSTALLATION GUIDE</w:t>
      </w:r>
    </w:p>
    <w:p>
      <w:pPr>
        <w:jc w:val="center"/>
      </w:pPr>
      <w:r>
        <w:rPr>
          <w:rFonts w:ascii="Arial" w:hAnsi="Arial"/>
          <w:i/>
          <w:color w:val="746B62"/>
          <w:sz w:val="22"/>
        </w:rPr>
        <w:t>Panduan Pemasangan Aplikasi Web (PWA / Add to Home Screen) untuk Pelajar &amp; Staf</w:t>
        <w:br/>
        <w:t>(iOS &amp; Android)</w:t>
      </w:r>
    </w:p>
    <w:p/>
    <w:p>
      <w:pPr>
        <w:spacing w:before="240" w:after="80"/>
      </w:pPr>
      <w:r>
        <w:rPr>
          <w:rFonts w:ascii="Arial" w:hAnsi="Arial"/>
          <w:b/>
          <w:color w:val="7B5B43"/>
          <w:sz w:val="26"/>
        </w:rPr>
        <w:t>1. PENGENALAN / OVERVIEW</w:t>
      </w:r>
    </w:p>
    <w:p>
      <w:pPr>
        <w:spacing w:after="160"/>
      </w:pPr>
      <w:r>
        <w:t>Sistem StudentEdge Politeknik Besut dibina menggunakan teknologi Progressive Web App (PWA). Teknologi ini membolehkan semua pelajar dan kakitangan memasang aplikasi ini terus ke skrin utama (Home Screen) telefon pintar anda tanpa perlu memuat turun dari Google Play Store atau Apple App Store. Aplikasi akan beroperasi seperti aplikasi mudah alih asli (native mobile app) dengan paparan skrin penuh, akses pantas, dan notifikasi masa nyata.</w:t>
      </w:r>
    </w:p>
    <w:p>
      <w:pPr>
        <w:spacing w:before="240" w:after="80"/>
      </w:pPr>
      <w:r>
        <w:rPr>
          <w:rFonts w:ascii="Arial" w:hAnsi="Arial"/>
          <w:b/>
          <w:color w:val="7B5B43"/>
          <w:sz w:val="26"/>
        </w:rPr>
        <w:t>2. PANDUAN PEMASANGAN UNTUK ANDROID (GOOGLE CHROME)</w:t>
      </w:r>
    </w:p>
    <w:p>
      <w:r>
        <w:t>Ikuti 5 langkah mudah berikut menggunakan pelayar web Google Chrome pada peranti Android anda:</w:t>
      </w:r>
    </w:p>
    <w:p>
      <w:pPr>
        <w:pStyle w:val="ListBullet"/>
        <w:spacing w:after="60"/>
      </w:pPr>
      <w:r>
        <w:rPr>
          <w:rFonts w:ascii="Arial" w:hAnsi="Arial"/>
          <w:b/>
          <w:sz w:val="20"/>
        </w:rPr>
        <w:t xml:space="preserve">Langkah 1: </w:t>
      </w:r>
      <w:r>
        <w:rPr>
          <w:rFonts w:ascii="Arial" w:hAnsi="Arial"/>
          <w:sz w:val="20"/>
        </w:rPr>
        <w:t>Buka pelayar Google Chrome dan layari pautan rasmi portal StudentEdge Politeknik Besut.</w:t>
      </w:r>
    </w:p>
    <w:p>
      <w:pPr>
        <w:pStyle w:val="ListBullet"/>
        <w:spacing w:after="60"/>
      </w:pPr>
      <w:r>
        <w:rPr>
          <w:rFonts w:ascii="Arial" w:hAnsi="Arial"/>
          <w:b/>
          <w:sz w:val="20"/>
        </w:rPr>
        <w:t xml:space="preserve">Langkah 2: </w:t>
      </w:r>
      <w:r>
        <w:rPr>
          <w:rFonts w:ascii="Arial" w:hAnsi="Arial"/>
          <w:sz w:val="20"/>
        </w:rPr>
        <w:t>Tekan ikon Tiga Titik Bertindih (⋮) di bahagian penjuru atas kanan skrin.</w:t>
      </w:r>
    </w:p>
    <w:p>
      <w:pPr>
        <w:pStyle w:val="ListBullet"/>
        <w:spacing w:after="60"/>
      </w:pPr>
      <w:r>
        <w:rPr>
          <w:rFonts w:ascii="Arial" w:hAnsi="Arial"/>
          <w:b/>
          <w:sz w:val="20"/>
        </w:rPr>
        <w:t xml:space="preserve">Langkah 3: </w:t>
      </w:r>
      <w:r>
        <w:rPr>
          <w:rFonts w:ascii="Arial" w:hAnsi="Arial"/>
          <w:sz w:val="20"/>
        </w:rPr>
        <w:t>Pilih dan tekan menu "Install app" atau "Add to Home screen" (Tambah ke Skrin Utama).</w:t>
      </w:r>
    </w:p>
    <w:p>
      <w:pPr>
        <w:pStyle w:val="ListBullet"/>
        <w:spacing w:after="60"/>
      </w:pPr>
      <w:r>
        <w:rPr>
          <w:rFonts w:ascii="Arial" w:hAnsi="Arial"/>
          <w:b/>
          <w:sz w:val="20"/>
        </w:rPr>
        <w:t xml:space="preserve">Langkah 4: </w:t>
      </w:r>
      <w:r>
        <w:rPr>
          <w:rFonts w:ascii="Arial" w:hAnsi="Arial"/>
          <w:sz w:val="20"/>
        </w:rPr>
        <w:t>Tekan butang "Install" atau "Add" pada tetingkap pengesahan yang muncul.</w:t>
      </w:r>
    </w:p>
    <w:p>
      <w:pPr>
        <w:pStyle w:val="ListBullet"/>
        <w:spacing w:after="60"/>
      </w:pPr>
      <w:r>
        <w:rPr>
          <w:rFonts w:ascii="Arial" w:hAnsi="Arial"/>
          <w:b/>
          <w:sz w:val="20"/>
        </w:rPr>
        <w:t xml:space="preserve">Langkah 5: </w:t>
      </w:r>
      <w:r>
        <w:rPr>
          <w:rFonts w:ascii="Arial" w:hAnsi="Arial"/>
          <w:sz w:val="20"/>
        </w:rPr>
        <w:t>Ikon aplikasi StudentEdge akan muncul pada skrin utama telefon anda. Buka aplikasi tersebut untuk log masuk seperti biasa.</w:t>
      </w:r>
    </w:p>
    <w:p>
      <w:pPr>
        <w:spacing w:before="240" w:after="80"/>
      </w:pPr>
      <w:r>
        <w:rPr>
          <w:rFonts w:ascii="Arial" w:hAnsi="Arial"/>
          <w:b/>
          <w:color w:val="7B5B43"/>
          <w:sz w:val="26"/>
        </w:rPr>
        <w:t>3. PANDUAN PEMASANGAN UNTUK iPHONE / iOS (APPLE SAFARI)</w:t>
      </w:r>
    </w:p>
    <w:p>
      <w:r>
        <w:t>Ikuti 5 langkah mudah berikut menggunakan pelayar web Apple Safari pada peranti iPhone / iPad anda:</w:t>
      </w:r>
    </w:p>
    <w:p>
      <w:pPr>
        <w:pStyle w:val="ListBullet"/>
        <w:spacing w:after="60"/>
      </w:pPr>
      <w:r>
        <w:rPr>
          <w:rFonts w:ascii="Arial" w:hAnsi="Arial"/>
          <w:b/>
          <w:sz w:val="20"/>
        </w:rPr>
        <w:t xml:space="preserve">Langkah 1: </w:t>
      </w:r>
      <w:r>
        <w:rPr>
          <w:rFonts w:ascii="Arial" w:hAnsi="Arial"/>
          <w:sz w:val="20"/>
        </w:rPr>
        <w:t>Buka pelayar web Safari (wajib menggunakan Safari) dan layari pautan portal StudentEdge.</w:t>
      </w:r>
    </w:p>
    <w:p>
      <w:pPr>
        <w:pStyle w:val="ListBullet"/>
        <w:spacing w:after="60"/>
      </w:pPr>
      <w:r>
        <w:rPr>
          <w:rFonts w:ascii="Arial" w:hAnsi="Arial"/>
          <w:b/>
          <w:sz w:val="20"/>
        </w:rPr>
        <w:t xml:space="preserve">Langkah 2: </w:t>
      </w:r>
      <w:r>
        <w:rPr>
          <w:rFonts w:ascii="Arial" w:hAnsi="Arial"/>
          <w:sz w:val="20"/>
        </w:rPr>
        <w:t>Tekan butang Kongsi / Share (ikon segi empat dengan anak panah ke atas) di bar navigasi bahagian bawah skrin.</w:t>
      </w:r>
    </w:p>
    <w:p>
      <w:pPr>
        <w:pStyle w:val="ListBullet"/>
        <w:spacing w:after="60"/>
      </w:pPr>
      <w:r>
        <w:rPr>
          <w:rFonts w:ascii="Arial" w:hAnsi="Arial"/>
          <w:b/>
          <w:sz w:val="20"/>
        </w:rPr>
        <w:t xml:space="preserve">Langkah 3: </w:t>
      </w:r>
      <w:r>
        <w:rPr>
          <w:rFonts w:ascii="Arial" w:hAnsi="Arial"/>
          <w:sz w:val="20"/>
        </w:rPr>
        <w:t>Tatal (scroll) ke bawah pada menu pilihan dan tekan "Add to Home Screen" (Tambah ke Skrin Utama).</w:t>
      </w:r>
    </w:p>
    <w:p>
      <w:pPr>
        <w:pStyle w:val="ListBullet"/>
        <w:spacing w:after="60"/>
      </w:pPr>
      <w:r>
        <w:rPr>
          <w:rFonts w:ascii="Arial" w:hAnsi="Arial"/>
          <w:b/>
          <w:sz w:val="20"/>
        </w:rPr>
        <w:t xml:space="preserve">Langkah 4: </w:t>
      </w:r>
      <w:r>
        <w:rPr>
          <w:rFonts w:ascii="Arial" w:hAnsi="Arial"/>
          <w:sz w:val="20"/>
        </w:rPr>
        <w:t>Tekan butang "Add" (Tambah) di penjuru atas kanan skrin.</w:t>
      </w:r>
    </w:p>
    <w:p>
      <w:pPr>
        <w:pStyle w:val="ListBullet"/>
        <w:spacing w:after="60"/>
      </w:pPr>
      <w:r>
        <w:rPr>
          <w:rFonts w:ascii="Arial" w:hAnsi="Arial"/>
          <w:b/>
          <w:sz w:val="20"/>
        </w:rPr>
        <w:t xml:space="preserve">Langkah 5: </w:t>
      </w:r>
      <w:r>
        <w:rPr>
          <w:rFonts w:ascii="Arial" w:hAnsi="Arial"/>
          <w:sz w:val="20"/>
        </w:rPr>
        <w:t>Aplikasi StudentEdge kini sedia digunakan terus dari skrin utama iPhone anda dengan paparan skrin penuh tanpa bar URL pelayar.</w:t>
      </w:r>
    </w:p>
    <w:p>
      <w:pPr>
        <w:spacing w:before="240" w:after="80"/>
      </w:pPr>
      <w:r>
        <w:rPr>
          <w:rFonts w:ascii="Arial" w:hAnsi="Arial"/>
          <w:b/>
          <w:color w:val="7B5B43"/>
          <w:sz w:val="26"/>
        </w:rPr>
        <w:t>4. ENGLISH QUICK INSTALLATION GUIDE</w:t>
      </w:r>
    </w:p>
    <w:p>
      <w:pPr>
        <w:spacing w:before="160" w:after="40"/>
      </w:pPr>
      <w:r>
        <w:rPr>
          <w:rFonts w:ascii="Arial" w:hAnsi="Arial"/>
          <w:b/>
          <w:color w:val="32281E"/>
          <w:sz w:val="23"/>
        </w:rPr>
        <w:t>A. For Android Users (Google Chrome):</w:t>
      </w:r>
    </w:p>
    <w:p>
      <w:pPr>
        <w:pStyle w:val="ListBullet"/>
        <w:spacing w:after="60"/>
      </w:pPr>
      <w:r>
        <w:rPr>
          <w:rFonts w:ascii="Arial" w:hAnsi="Arial"/>
          <w:sz w:val="20"/>
        </w:rPr>
        <w:t>Open Google Chrome and navigate to the StudentEdge portal URL.</w:t>
      </w:r>
    </w:p>
    <w:p>
      <w:pPr>
        <w:pStyle w:val="ListBullet"/>
        <w:spacing w:after="60"/>
      </w:pPr>
      <w:r>
        <w:rPr>
          <w:rFonts w:ascii="Arial" w:hAnsi="Arial"/>
          <w:sz w:val="20"/>
        </w:rPr>
        <w:t>Tap the three vertical dots (⋮) in the top-right corner.</w:t>
      </w:r>
    </w:p>
    <w:p>
      <w:pPr>
        <w:pStyle w:val="ListBullet"/>
        <w:spacing w:after="60"/>
      </w:pPr>
      <w:r>
        <w:rPr>
          <w:rFonts w:ascii="Arial" w:hAnsi="Arial"/>
          <w:sz w:val="20"/>
        </w:rPr>
        <w:t>Select "Install app" or "Add to Home screen".</w:t>
      </w:r>
    </w:p>
    <w:p>
      <w:pPr>
        <w:pStyle w:val="ListBullet"/>
        <w:spacing w:after="60"/>
      </w:pPr>
      <w:r>
        <w:rPr>
          <w:rFonts w:ascii="Arial" w:hAnsi="Arial"/>
          <w:sz w:val="20"/>
        </w:rPr>
        <w:t>Tap "Install" / "Add" to confirm.</w:t>
      </w:r>
    </w:p>
    <w:p>
      <w:pPr>
        <w:spacing w:before="160" w:after="40"/>
      </w:pPr>
      <w:r>
        <w:rPr>
          <w:rFonts w:ascii="Arial" w:hAnsi="Arial"/>
          <w:b/>
          <w:color w:val="32281E"/>
          <w:sz w:val="23"/>
        </w:rPr>
        <w:t>B. For iPhone / iOS Users (Apple Safari):</w:t>
      </w:r>
    </w:p>
    <w:p>
      <w:pPr>
        <w:pStyle w:val="ListBullet"/>
        <w:spacing w:after="60"/>
      </w:pPr>
      <w:r>
        <w:rPr>
          <w:rFonts w:ascii="Arial" w:hAnsi="Arial"/>
          <w:sz w:val="20"/>
        </w:rPr>
        <w:t>Open Apple Safari and navigate to the StudentEdge portal URL.</w:t>
      </w:r>
    </w:p>
    <w:p>
      <w:pPr>
        <w:pStyle w:val="ListBullet"/>
        <w:spacing w:after="60"/>
      </w:pPr>
      <w:r>
        <w:rPr>
          <w:rFonts w:ascii="Arial" w:hAnsi="Arial"/>
          <w:sz w:val="20"/>
        </w:rPr>
        <w:t>Tap the Share button (square icon with an upward arrow) on the bottom toolbar.</w:t>
      </w:r>
    </w:p>
    <w:p>
      <w:pPr>
        <w:pStyle w:val="ListBullet"/>
        <w:spacing w:after="60"/>
      </w:pPr>
      <w:r>
        <w:rPr>
          <w:rFonts w:ascii="Arial" w:hAnsi="Arial"/>
          <w:sz w:val="20"/>
        </w:rPr>
        <w:t>Scroll down and tap "Add to Home Screen".</w:t>
      </w:r>
    </w:p>
    <w:p>
      <w:pPr>
        <w:pStyle w:val="ListBullet"/>
        <w:spacing w:after="60"/>
      </w:pPr>
      <w:r>
        <w:rPr>
          <w:rFonts w:ascii="Arial" w:hAnsi="Arial"/>
          <w:sz w:val="20"/>
        </w:rPr>
        <w:t>Tap "Add" in the top-right corner to complete installation.</w:t>
      </w:r>
    </w:p>
    <w:p>
      <w:pPr>
        <w:spacing w:before="240" w:after="80"/>
      </w:pPr>
      <w:r>
        <w:rPr>
          <w:rFonts w:ascii="Arial" w:hAnsi="Arial"/>
          <w:b/>
          <w:color w:val="7B5B43"/>
          <w:sz w:val="26"/>
        </w:rPr>
        <w:t>5. KELEBIHAN APLIKASI WEB (PWA BENEFITS)</w:t>
      </w:r>
    </w:p>
    <w:p>
      <w:pPr>
        <w:pStyle w:val="ListBullet"/>
        <w:spacing w:after="60"/>
      </w:pPr>
      <w:r>
        <w:rPr>
          <w:rFonts w:ascii="Arial" w:hAnsi="Arial"/>
          <w:b/>
          <w:sz w:val="20"/>
        </w:rPr>
        <w:t xml:space="preserve">Paparan Kemas: </w:t>
      </w:r>
      <w:r>
        <w:rPr>
          <w:rFonts w:ascii="Arial" w:hAnsi="Arial"/>
          <w:sz w:val="20"/>
        </w:rPr>
        <w:t>Aplikasi berjalan dalam mod Skrin Penuh (Full Screen) seperti aplikasi Play Store / App Store.</w:t>
      </w:r>
    </w:p>
    <w:p>
      <w:pPr>
        <w:pStyle w:val="ListBullet"/>
        <w:spacing w:after="60"/>
      </w:pPr>
      <w:r>
        <w:rPr>
          <w:rFonts w:ascii="Arial" w:hAnsi="Arial"/>
          <w:b/>
          <w:sz w:val="20"/>
        </w:rPr>
        <w:t xml:space="preserve">Jimat Storan: </w:t>
      </w:r>
      <w:r>
        <w:rPr>
          <w:rFonts w:ascii="Arial" w:hAnsi="Arial"/>
          <w:sz w:val="20"/>
        </w:rPr>
        <w:t>Tidak menggunakan ruang storan telefon yang besar (ringan dan pantas).</w:t>
      </w:r>
    </w:p>
    <w:p>
      <w:pPr>
        <w:pStyle w:val="ListBullet"/>
        <w:spacing w:after="60"/>
      </w:pPr>
      <w:r>
        <w:rPr>
          <w:rFonts w:ascii="Arial" w:hAnsi="Arial"/>
          <w:b/>
          <w:sz w:val="20"/>
        </w:rPr>
        <w:t xml:space="preserve">Notifikasi Masa Nyata: </w:t>
      </w:r>
      <w:r>
        <w:rPr>
          <w:rFonts w:ascii="Arial" w:hAnsi="Arial"/>
          <w:sz w:val="20"/>
        </w:rPr>
        <w:t>Menerima pengumuman, pengesahan kehadiran, dan kelulusan program dengan segera.</w:t>
      </w:r>
    </w:p>
    <w:p>
      <w:pPr>
        <w:pStyle w:val="ListBullet"/>
        <w:spacing w:after="60"/>
      </w:pPr>
      <w:r>
        <w:rPr>
          <w:rFonts w:ascii="Arial" w:hAnsi="Arial"/>
          <w:b/>
          <w:sz w:val="20"/>
        </w:rPr>
        <w:t xml:space="preserve">Kemas Kini Automatik: </w:t>
      </w:r>
      <w:r>
        <w:rPr>
          <w:rFonts w:ascii="Arial" w:hAnsi="Arial"/>
          <w:sz w:val="20"/>
        </w:rPr>
        <w:t>Aplikasi dikemas kini secara automatik tanpa perlu memuat turun fail kemas kini secara manual.</w:t>
      </w:r>
    </w:p>
    <w:p>
      <w:pPr>
        <w:spacing w:before="240" w:after="80"/>
      </w:pPr>
      <w:r>
        <w:rPr>
          <w:rFonts w:ascii="Arial" w:hAnsi="Arial"/>
          <w:b/>
          <w:color w:val="7B5B43"/>
          <w:sz w:val="26"/>
        </w:rPr>
        <w:t>6. BANTUAN &amp; SOKONGAN TEKNIKAL</w:t>
      </w:r>
    </w:p>
    <w:p>
      <w:r>
        <w:t>Sekiranya anda mengalami sebarang kesukaran semasa proses pemasangan atau log masuk, sila hubungi Unit Hal Ehwal Pelajar (JHEP) atau Pentadbir Sistem StudentEdge Politeknik Besut.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